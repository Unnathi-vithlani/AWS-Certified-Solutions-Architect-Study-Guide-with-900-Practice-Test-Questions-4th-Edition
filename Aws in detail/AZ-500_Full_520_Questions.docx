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A379" w14:textId="77777777" w:rsidR="003C0911" w:rsidRDefault="00000000">
      <w:pPr>
        <w:pStyle w:val="Heading1"/>
      </w:pPr>
      <w:r>
        <w:t>AZ-500 Practice Questions - Full Set (520 Questions)</w:t>
      </w:r>
    </w:p>
    <w:p w14:paraId="3CD14348" w14:textId="77777777" w:rsidR="003C0911" w:rsidRDefault="00000000">
      <w:r>
        <w:t>Q1. You need to prevent users from registering applications in Azure AD. What should you do?</w:t>
      </w:r>
    </w:p>
    <w:p w14:paraId="430EF16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F4FEADD" w14:textId="77777777" w:rsidR="003C0911" w:rsidRDefault="00000000">
      <w:pPr>
        <w:pStyle w:val="ListBullet"/>
      </w:pPr>
      <w:r>
        <w:t>B. Modify the Enterprise Applications blade</w:t>
      </w:r>
    </w:p>
    <w:p w14:paraId="27F1F016" w14:textId="77777777" w:rsidR="003C0911" w:rsidRDefault="00000000">
      <w:pPr>
        <w:pStyle w:val="ListBullet"/>
      </w:pPr>
      <w:r>
        <w:t>C. Assign Conditional Access policy</w:t>
      </w:r>
    </w:p>
    <w:p w14:paraId="079440A1" w14:textId="77777777" w:rsidR="003C0911" w:rsidRDefault="00000000">
      <w:pPr>
        <w:pStyle w:val="ListBullet"/>
      </w:pPr>
      <w:r>
        <w:t>D. Configure a role assignment</w:t>
      </w:r>
    </w:p>
    <w:p w14:paraId="5D8022A6" w14:textId="77777777" w:rsidR="003C0911" w:rsidRDefault="00000000">
      <w:r>
        <w:t>Answer: A</w:t>
      </w:r>
    </w:p>
    <w:p w14:paraId="17BE230F" w14:textId="77777777" w:rsidR="003C0911" w:rsidRDefault="003C0911"/>
    <w:p w14:paraId="7453A760" w14:textId="77777777" w:rsidR="003C0911" w:rsidRDefault="00000000">
      <w:r>
        <w:t>Q2. What Azure AD feature allows time-limited admin role assignments?</w:t>
      </w:r>
    </w:p>
    <w:p w14:paraId="4848FF2B" w14:textId="77777777" w:rsidR="003C0911" w:rsidRDefault="00000000">
      <w:pPr>
        <w:pStyle w:val="ListBullet"/>
      </w:pPr>
      <w:r>
        <w:t>A. RBAC</w:t>
      </w:r>
    </w:p>
    <w:p w14:paraId="3371E0AD" w14:textId="77777777" w:rsidR="003C0911" w:rsidRDefault="00000000">
      <w:pPr>
        <w:pStyle w:val="ListBullet"/>
      </w:pPr>
      <w:r>
        <w:t>B. Azure AD MFA</w:t>
      </w:r>
    </w:p>
    <w:p w14:paraId="32C50E56" w14:textId="77777777" w:rsidR="003C0911" w:rsidRDefault="00000000">
      <w:pPr>
        <w:pStyle w:val="ListBullet"/>
      </w:pPr>
      <w:r>
        <w:t>C. Privileged Identity Management (PIM)</w:t>
      </w:r>
    </w:p>
    <w:p w14:paraId="4CC3C9A4" w14:textId="77777777" w:rsidR="003C0911" w:rsidRDefault="00000000">
      <w:pPr>
        <w:pStyle w:val="ListBullet"/>
      </w:pPr>
      <w:r>
        <w:t>D. Azure AD Connect</w:t>
      </w:r>
    </w:p>
    <w:p w14:paraId="0E1B6E99" w14:textId="77777777" w:rsidR="003C0911" w:rsidRDefault="00000000">
      <w:r>
        <w:t>Answer: C</w:t>
      </w:r>
    </w:p>
    <w:p w14:paraId="4D6EAB23" w14:textId="77777777" w:rsidR="003C0911" w:rsidRDefault="003C0911"/>
    <w:p w14:paraId="29A84977" w14:textId="77777777" w:rsidR="003C0911" w:rsidRDefault="00000000">
      <w:r>
        <w:t>Q3. Which protocol does Azure AD use for federated authentication?</w:t>
      </w:r>
    </w:p>
    <w:p w14:paraId="3817155A" w14:textId="77777777" w:rsidR="003C0911" w:rsidRDefault="00000000">
      <w:pPr>
        <w:pStyle w:val="ListBullet"/>
      </w:pPr>
      <w:r>
        <w:t>A. SMTP</w:t>
      </w:r>
    </w:p>
    <w:p w14:paraId="689ADD3B" w14:textId="77777777" w:rsidR="003C0911" w:rsidRDefault="00000000">
      <w:pPr>
        <w:pStyle w:val="ListBullet"/>
      </w:pPr>
      <w:r>
        <w:t>B. OAuth 2.0</w:t>
      </w:r>
    </w:p>
    <w:p w14:paraId="182621D6" w14:textId="77777777" w:rsidR="003C0911" w:rsidRDefault="00000000">
      <w:pPr>
        <w:pStyle w:val="ListBullet"/>
      </w:pPr>
      <w:r>
        <w:t>C. SNMP</w:t>
      </w:r>
    </w:p>
    <w:p w14:paraId="09ECDCD2" w14:textId="77777777" w:rsidR="003C0911" w:rsidRDefault="00000000">
      <w:pPr>
        <w:pStyle w:val="ListBullet"/>
      </w:pPr>
      <w:r>
        <w:t>D. FTP</w:t>
      </w:r>
    </w:p>
    <w:p w14:paraId="5EE0221A" w14:textId="77777777" w:rsidR="003C0911" w:rsidRDefault="00000000">
      <w:r>
        <w:t>Answer: B</w:t>
      </w:r>
    </w:p>
    <w:p w14:paraId="57893A07" w14:textId="77777777" w:rsidR="003C0911" w:rsidRDefault="003C0911"/>
    <w:p w14:paraId="4683FEAD" w14:textId="77777777" w:rsidR="003C0911" w:rsidRDefault="00000000">
      <w:r>
        <w:t>Q4. Conditional Access can be used to:</w:t>
      </w:r>
    </w:p>
    <w:p w14:paraId="50CE0E69" w14:textId="77777777" w:rsidR="003C0911" w:rsidRDefault="00000000">
      <w:pPr>
        <w:pStyle w:val="ListBullet"/>
      </w:pPr>
      <w:r>
        <w:t>A. Restrict login times only</w:t>
      </w:r>
    </w:p>
    <w:p w14:paraId="0C0BAAA3" w14:textId="77777777" w:rsidR="003C0911" w:rsidRDefault="00000000">
      <w:pPr>
        <w:pStyle w:val="ListBullet"/>
      </w:pPr>
      <w:r>
        <w:t>B. Enable high availability</w:t>
      </w:r>
    </w:p>
    <w:p w14:paraId="369DF68C" w14:textId="77777777" w:rsidR="003C0911" w:rsidRDefault="00000000">
      <w:pPr>
        <w:pStyle w:val="ListBullet"/>
      </w:pPr>
      <w:r>
        <w:t>C. Enforce MFA based on location</w:t>
      </w:r>
    </w:p>
    <w:p w14:paraId="65082FB3" w14:textId="77777777" w:rsidR="003C0911" w:rsidRDefault="00000000">
      <w:pPr>
        <w:pStyle w:val="ListBullet"/>
      </w:pPr>
      <w:r>
        <w:t>D. Route traffic through VPN</w:t>
      </w:r>
    </w:p>
    <w:p w14:paraId="061AD3E0" w14:textId="77777777" w:rsidR="003C0911" w:rsidRDefault="00000000">
      <w:r>
        <w:t>Answer: C</w:t>
      </w:r>
    </w:p>
    <w:p w14:paraId="4E3EF6CA" w14:textId="77777777" w:rsidR="003C0911" w:rsidRDefault="003C0911"/>
    <w:p w14:paraId="608E88FC" w14:textId="77777777" w:rsidR="003C0911" w:rsidRDefault="00000000">
      <w:r>
        <w:lastRenderedPageBreak/>
        <w:t>Q5. Which Microsoft service provides identity protection risk detection?</w:t>
      </w:r>
    </w:p>
    <w:p w14:paraId="572A1113" w14:textId="77777777" w:rsidR="003C0911" w:rsidRDefault="00000000">
      <w:pPr>
        <w:pStyle w:val="ListBullet"/>
      </w:pPr>
      <w:r>
        <w:t>A. Azure Firewall</w:t>
      </w:r>
    </w:p>
    <w:p w14:paraId="03DDE477" w14:textId="77777777" w:rsidR="003C0911" w:rsidRDefault="00000000">
      <w:pPr>
        <w:pStyle w:val="ListBullet"/>
      </w:pPr>
      <w:r>
        <w:t>B. Microsoft Sentinel</w:t>
      </w:r>
    </w:p>
    <w:p w14:paraId="7292658C" w14:textId="77777777" w:rsidR="003C0911" w:rsidRDefault="00000000">
      <w:pPr>
        <w:pStyle w:val="ListBullet"/>
      </w:pPr>
      <w:r>
        <w:t>C. Azure AD Identity Protection</w:t>
      </w:r>
    </w:p>
    <w:p w14:paraId="754E8E2A" w14:textId="77777777" w:rsidR="003C0911" w:rsidRDefault="00000000">
      <w:pPr>
        <w:pStyle w:val="ListBullet"/>
      </w:pPr>
      <w:r>
        <w:t>D. Key Vault</w:t>
      </w:r>
    </w:p>
    <w:p w14:paraId="61B0C715" w14:textId="77777777" w:rsidR="003C0911" w:rsidRDefault="00000000">
      <w:r>
        <w:t>Answer: C</w:t>
      </w:r>
    </w:p>
    <w:p w14:paraId="55D26B23" w14:textId="77777777" w:rsidR="003C0911" w:rsidRDefault="003C0911"/>
    <w:p w14:paraId="0464F6E2" w14:textId="77777777" w:rsidR="003C0911" w:rsidRDefault="00000000">
      <w:r>
        <w:t>Q6. You need to prevent users from registering applications in Azure AD. What should you do?</w:t>
      </w:r>
    </w:p>
    <w:p w14:paraId="305FF56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C570859" w14:textId="77777777" w:rsidR="003C0911" w:rsidRDefault="00000000">
      <w:pPr>
        <w:pStyle w:val="ListBullet"/>
      </w:pPr>
      <w:r>
        <w:t>B. Modify the Enterprise Applications blade</w:t>
      </w:r>
    </w:p>
    <w:p w14:paraId="61E82F8C" w14:textId="77777777" w:rsidR="003C0911" w:rsidRDefault="00000000">
      <w:pPr>
        <w:pStyle w:val="ListBullet"/>
      </w:pPr>
      <w:r>
        <w:t>C. Assign Conditional Access policy</w:t>
      </w:r>
    </w:p>
    <w:p w14:paraId="2374F962" w14:textId="77777777" w:rsidR="003C0911" w:rsidRDefault="00000000">
      <w:pPr>
        <w:pStyle w:val="ListBullet"/>
      </w:pPr>
      <w:r>
        <w:t>D. Configure a role assignment</w:t>
      </w:r>
    </w:p>
    <w:p w14:paraId="598FF12D" w14:textId="77777777" w:rsidR="003C0911" w:rsidRDefault="00000000">
      <w:r>
        <w:t>Answer: A</w:t>
      </w:r>
    </w:p>
    <w:p w14:paraId="02243D9E" w14:textId="77777777" w:rsidR="003C0911" w:rsidRDefault="003C0911"/>
    <w:p w14:paraId="435C89F3" w14:textId="77777777" w:rsidR="003C0911" w:rsidRDefault="00000000">
      <w:r>
        <w:t>Q7. What Azure AD feature allows time-limited admin role assignments?</w:t>
      </w:r>
    </w:p>
    <w:p w14:paraId="502507EB" w14:textId="77777777" w:rsidR="003C0911" w:rsidRDefault="00000000">
      <w:pPr>
        <w:pStyle w:val="ListBullet"/>
      </w:pPr>
      <w:r>
        <w:t>A. RBAC</w:t>
      </w:r>
    </w:p>
    <w:p w14:paraId="37ADAEA5" w14:textId="77777777" w:rsidR="003C0911" w:rsidRDefault="00000000">
      <w:pPr>
        <w:pStyle w:val="ListBullet"/>
      </w:pPr>
      <w:r>
        <w:t>B. Azure AD MFA</w:t>
      </w:r>
    </w:p>
    <w:p w14:paraId="1D11B57A" w14:textId="77777777" w:rsidR="003C0911" w:rsidRDefault="00000000">
      <w:pPr>
        <w:pStyle w:val="ListBullet"/>
      </w:pPr>
      <w:r>
        <w:t>C. Privileged Identity Management (PIM)</w:t>
      </w:r>
    </w:p>
    <w:p w14:paraId="4B6BD260" w14:textId="77777777" w:rsidR="003C0911" w:rsidRDefault="00000000">
      <w:pPr>
        <w:pStyle w:val="ListBullet"/>
      </w:pPr>
      <w:r>
        <w:t>D. Azure AD Connect</w:t>
      </w:r>
    </w:p>
    <w:p w14:paraId="02728A8A" w14:textId="77777777" w:rsidR="003C0911" w:rsidRDefault="00000000">
      <w:r>
        <w:t>Answer: C</w:t>
      </w:r>
    </w:p>
    <w:p w14:paraId="7F39858E" w14:textId="77777777" w:rsidR="003C0911" w:rsidRDefault="003C0911"/>
    <w:p w14:paraId="5CC585FB" w14:textId="77777777" w:rsidR="003C0911" w:rsidRDefault="00000000">
      <w:r>
        <w:t>Q8. Which protocol does Azure AD use for federated authentication?</w:t>
      </w:r>
    </w:p>
    <w:p w14:paraId="20B1E698" w14:textId="77777777" w:rsidR="003C0911" w:rsidRDefault="00000000">
      <w:pPr>
        <w:pStyle w:val="ListBullet"/>
      </w:pPr>
      <w:r>
        <w:t>A. SMTP</w:t>
      </w:r>
    </w:p>
    <w:p w14:paraId="63E82B16" w14:textId="77777777" w:rsidR="003C0911" w:rsidRDefault="00000000">
      <w:pPr>
        <w:pStyle w:val="ListBullet"/>
      </w:pPr>
      <w:r>
        <w:t>B. OAuth 2.0</w:t>
      </w:r>
    </w:p>
    <w:p w14:paraId="5CC9CAF9" w14:textId="77777777" w:rsidR="003C0911" w:rsidRDefault="00000000">
      <w:pPr>
        <w:pStyle w:val="ListBullet"/>
      </w:pPr>
      <w:r>
        <w:t>C. SNMP</w:t>
      </w:r>
    </w:p>
    <w:p w14:paraId="447CA672" w14:textId="77777777" w:rsidR="003C0911" w:rsidRDefault="00000000">
      <w:pPr>
        <w:pStyle w:val="ListBullet"/>
      </w:pPr>
      <w:r>
        <w:t>D. FTP</w:t>
      </w:r>
    </w:p>
    <w:p w14:paraId="7D0A4425" w14:textId="77777777" w:rsidR="003C0911" w:rsidRDefault="00000000">
      <w:r>
        <w:t>Answer: B</w:t>
      </w:r>
    </w:p>
    <w:p w14:paraId="0DE52C64" w14:textId="77777777" w:rsidR="003C0911" w:rsidRDefault="003C0911"/>
    <w:p w14:paraId="2BE4B000" w14:textId="77777777" w:rsidR="003C0911" w:rsidRDefault="00000000">
      <w:r>
        <w:t>Q9. Conditional Access can be used to:</w:t>
      </w:r>
    </w:p>
    <w:p w14:paraId="7F40C843" w14:textId="77777777" w:rsidR="003C0911" w:rsidRDefault="00000000">
      <w:pPr>
        <w:pStyle w:val="ListBullet"/>
      </w:pPr>
      <w:r>
        <w:t>A. Restrict login times only</w:t>
      </w:r>
    </w:p>
    <w:p w14:paraId="734FB17E" w14:textId="77777777" w:rsidR="003C0911" w:rsidRDefault="00000000">
      <w:pPr>
        <w:pStyle w:val="ListBullet"/>
      </w:pPr>
      <w:r>
        <w:lastRenderedPageBreak/>
        <w:t>B. Enable high availability</w:t>
      </w:r>
    </w:p>
    <w:p w14:paraId="5359120D" w14:textId="77777777" w:rsidR="003C0911" w:rsidRDefault="00000000">
      <w:pPr>
        <w:pStyle w:val="ListBullet"/>
      </w:pPr>
      <w:r>
        <w:t>C. Enforce MFA based on location</w:t>
      </w:r>
    </w:p>
    <w:p w14:paraId="1B16707D" w14:textId="77777777" w:rsidR="003C0911" w:rsidRDefault="00000000">
      <w:pPr>
        <w:pStyle w:val="ListBullet"/>
      </w:pPr>
      <w:r>
        <w:t>D. Route traffic through VPN</w:t>
      </w:r>
    </w:p>
    <w:p w14:paraId="46E6373D" w14:textId="77777777" w:rsidR="003C0911" w:rsidRDefault="00000000">
      <w:r>
        <w:t>Answer: C</w:t>
      </w:r>
    </w:p>
    <w:p w14:paraId="08E1F21C" w14:textId="77777777" w:rsidR="003C0911" w:rsidRDefault="003C0911"/>
    <w:p w14:paraId="5F11D291" w14:textId="77777777" w:rsidR="003C0911" w:rsidRDefault="00000000">
      <w:r>
        <w:t>Q10. Which Microsoft service provides identity protection risk detection?</w:t>
      </w:r>
    </w:p>
    <w:p w14:paraId="49C7FFEF" w14:textId="77777777" w:rsidR="003C0911" w:rsidRDefault="00000000">
      <w:pPr>
        <w:pStyle w:val="ListBullet"/>
      </w:pPr>
      <w:r>
        <w:t>A. Azure Firewall</w:t>
      </w:r>
    </w:p>
    <w:p w14:paraId="18B245F3" w14:textId="77777777" w:rsidR="003C0911" w:rsidRDefault="00000000">
      <w:pPr>
        <w:pStyle w:val="ListBullet"/>
      </w:pPr>
      <w:r>
        <w:t>B. Microsoft Sentinel</w:t>
      </w:r>
    </w:p>
    <w:p w14:paraId="0A3231C1" w14:textId="77777777" w:rsidR="003C0911" w:rsidRDefault="00000000">
      <w:pPr>
        <w:pStyle w:val="ListBullet"/>
      </w:pPr>
      <w:r>
        <w:t>C. Azure AD Identity Protection</w:t>
      </w:r>
    </w:p>
    <w:p w14:paraId="42AB6E9D" w14:textId="77777777" w:rsidR="003C0911" w:rsidRDefault="00000000">
      <w:pPr>
        <w:pStyle w:val="ListBullet"/>
      </w:pPr>
      <w:r>
        <w:t>D. Key Vault</w:t>
      </w:r>
    </w:p>
    <w:p w14:paraId="45BF4B09" w14:textId="77777777" w:rsidR="003C0911" w:rsidRDefault="00000000">
      <w:r>
        <w:t>Answer: C</w:t>
      </w:r>
    </w:p>
    <w:p w14:paraId="56AE757B" w14:textId="77777777" w:rsidR="003C0911" w:rsidRDefault="003C0911"/>
    <w:p w14:paraId="7DDDC805" w14:textId="77777777" w:rsidR="003C0911" w:rsidRDefault="00000000">
      <w:r>
        <w:t>Q11. You need to prevent users from registering applications in Azure AD. What should you do?</w:t>
      </w:r>
    </w:p>
    <w:p w14:paraId="404F6DF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2396F6C" w14:textId="77777777" w:rsidR="003C0911" w:rsidRDefault="00000000">
      <w:pPr>
        <w:pStyle w:val="ListBullet"/>
      </w:pPr>
      <w:r>
        <w:t>B. Modify the Enterprise Applications blade</w:t>
      </w:r>
    </w:p>
    <w:p w14:paraId="307456E8" w14:textId="77777777" w:rsidR="003C0911" w:rsidRDefault="00000000">
      <w:pPr>
        <w:pStyle w:val="ListBullet"/>
      </w:pPr>
      <w:r>
        <w:t>C. Assign Conditional Access policy</w:t>
      </w:r>
    </w:p>
    <w:p w14:paraId="7A36BF7F" w14:textId="77777777" w:rsidR="003C0911" w:rsidRDefault="00000000">
      <w:pPr>
        <w:pStyle w:val="ListBullet"/>
      </w:pPr>
      <w:r>
        <w:t>D. Configure a role assignment</w:t>
      </w:r>
    </w:p>
    <w:p w14:paraId="215D5457" w14:textId="77777777" w:rsidR="003C0911" w:rsidRDefault="00000000">
      <w:r>
        <w:t>Answer: A</w:t>
      </w:r>
    </w:p>
    <w:p w14:paraId="147941FC" w14:textId="77777777" w:rsidR="003C0911" w:rsidRDefault="003C0911"/>
    <w:p w14:paraId="0AE512C1" w14:textId="77777777" w:rsidR="003C0911" w:rsidRDefault="00000000">
      <w:r>
        <w:t>Q12. What Azure AD feature allows time-limited admin role assignments?</w:t>
      </w:r>
    </w:p>
    <w:p w14:paraId="110D1E0E" w14:textId="77777777" w:rsidR="003C0911" w:rsidRDefault="00000000">
      <w:pPr>
        <w:pStyle w:val="ListBullet"/>
      </w:pPr>
      <w:r>
        <w:t>A. RBAC</w:t>
      </w:r>
    </w:p>
    <w:p w14:paraId="3F46AB72" w14:textId="77777777" w:rsidR="003C0911" w:rsidRDefault="00000000">
      <w:pPr>
        <w:pStyle w:val="ListBullet"/>
      </w:pPr>
      <w:r>
        <w:t>B. Azure AD MFA</w:t>
      </w:r>
    </w:p>
    <w:p w14:paraId="152BFC46" w14:textId="77777777" w:rsidR="003C0911" w:rsidRDefault="00000000">
      <w:pPr>
        <w:pStyle w:val="ListBullet"/>
      </w:pPr>
      <w:r>
        <w:t>C. Privileged Identity Management (PIM)</w:t>
      </w:r>
    </w:p>
    <w:p w14:paraId="5379C453" w14:textId="77777777" w:rsidR="003C0911" w:rsidRDefault="00000000">
      <w:pPr>
        <w:pStyle w:val="ListBullet"/>
      </w:pPr>
      <w:r>
        <w:t>D. Azure AD Connect</w:t>
      </w:r>
    </w:p>
    <w:p w14:paraId="016D7527" w14:textId="77777777" w:rsidR="003C0911" w:rsidRDefault="00000000">
      <w:r>
        <w:t>Answer: C</w:t>
      </w:r>
    </w:p>
    <w:p w14:paraId="5F341A34" w14:textId="77777777" w:rsidR="003C0911" w:rsidRDefault="003C0911"/>
    <w:p w14:paraId="6CDE3034" w14:textId="77777777" w:rsidR="003C0911" w:rsidRDefault="00000000">
      <w:r>
        <w:t>Q13. Which protocol does Azure AD use for federated authentication?</w:t>
      </w:r>
    </w:p>
    <w:p w14:paraId="22EC351A" w14:textId="77777777" w:rsidR="003C0911" w:rsidRDefault="00000000">
      <w:pPr>
        <w:pStyle w:val="ListBullet"/>
      </w:pPr>
      <w:r>
        <w:t>A. SMTP</w:t>
      </w:r>
    </w:p>
    <w:p w14:paraId="5ABDE3CF" w14:textId="77777777" w:rsidR="003C0911" w:rsidRDefault="00000000">
      <w:pPr>
        <w:pStyle w:val="ListBullet"/>
      </w:pPr>
      <w:r>
        <w:t>B. OAuth 2.0</w:t>
      </w:r>
    </w:p>
    <w:p w14:paraId="41D97356" w14:textId="77777777" w:rsidR="003C0911" w:rsidRDefault="00000000">
      <w:pPr>
        <w:pStyle w:val="ListBullet"/>
      </w:pPr>
      <w:r>
        <w:t>C. SNMP</w:t>
      </w:r>
    </w:p>
    <w:p w14:paraId="4E2A7CBD" w14:textId="77777777" w:rsidR="003C0911" w:rsidRDefault="00000000">
      <w:pPr>
        <w:pStyle w:val="ListBullet"/>
      </w:pPr>
      <w:r>
        <w:t>D. FTP</w:t>
      </w:r>
    </w:p>
    <w:p w14:paraId="4F0037F9" w14:textId="77777777" w:rsidR="003C0911" w:rsidRDefault="00000000">
      <w:r>
        <w:lastRenderedPageBreak/>
        <w:t>Answer: B</w:t>
      </w:r>
    </w:p>
    <w:p w14:paraId="56703913" w14:textId="77777777" w:rsidR="003C0911" w:rsidRDefault="003C0911"/>
    <w:p w14:paraId="2A4A8424" w14:textId="77777777" w:rsidR="003C0911" w:rsidRDefault="00000000">
      <w:r>
        <w:t>Q14. Conditional Access can be used to:</w:t>
      </w:r>
    </w:p>
    <w:p w14:paraId="07BC24AF" w14:textId="77777777" w:rsidR="003C0911" w:rsidRDefault="00000000">
      <w:pPr>
        <w:pStyle w:val="ListBullet"/>
      </w:pPr>
      <w:r>
        <w:t>A. Restrict login times only</w:t>
      </w:r>
    </w:p>
    <w:p w14:paraId="57D80B9D" w14:textId="77777777" w:rsidR="003C0911" w:rsidRDefault="00000000">
      <w:pPr>
        <w:pStyle w:val="ListBullet"/>
      </w:pPr>
      <w:r>
        <w:t>B. Enable high availability</w:t>
      </w:r>
    </w:p>
    <w:p w14:paraId="16426F2A" w14:textId="77777777" w:rsidR="003C0911" w:rsidRDefault="00000000">
      <w:pPr>
        <w:pStyle w:val="ListBullet"/>
      </w:pPr>
      <w:r>
        <w:t>C. Enforce MFA based on location</w:t>
      </w:r>
    </w:p>
    <w:p w14:paraId="0DAF4BAB" w14:textId="77777777" w:rsidR="003C0911" w:rsidRDefault="00000000">
      <w:pPr>
        <w:pStyle w:val="ListBullet"/>
      </w:pPr>
      <w:r>
        <w:t>D. Route traffic through VPN</w:t>
      </w:r>
    </w:p>
    <w:p w14:paraId="18F69572" w14:textId="77777777" w:rsidR="003C0911" w:rsidRDefault="00000000">
      <w:r>
        <w:t>Answer: C</w:t>
      </w:r>
    </w:p>
    <w:p w14:paraId="46D00457" w14:textId="77777777" w:rsidR="003C0911" w:rsidRDefault="003C0911"/>
    <w:p w14:paraId="354353D9" w14:textId="77777777" w:rsidR="003C0911" w:rsidRDefault="00000000">
      <w:r>
        <w:t>Q15. Which Microsoft service provides identity protection risk detection?</w:t>
      </w:r>
    </w:p>
    <w:p w14:paraId="72F4884A" w14:textId="77777777" w:rsidR="003C0911" w:rsidRDefault="00000000">
      <w:pPr>
        <w:pStyle w:val="ListBullet"/>
      </w:pPr>
      <w:r>
        <w:t>A. Azure Firewall</w:t>
      </w:r>
    </w:p>
    <w:p w14:paraId="2A1D84A2" w14:textId="77777777" w:rsidR="003C0911" w:rsidRDefault="00000000">
      <w:pPr>
        <w:pStyle w:val="ListBullet"/>
      </w:pPr>
      <w:r>
        <w:t>B. Microsoft Sentinel</w:t>
      </w:r>
    </w:p>
    <w:p w14:paraId="4975F72B" w14:textId="77777777" w:rsidR="003C0911" w:rsidRDefault="00000000">
      <w:pPr>
        <w:pStyle w:val="ListBullet"/>
      </w:pPr>
      <w:r>
        <w:t>C. Azure AD Identity Protection</w:t>
      </w:r>
    </w:p>
    <w:p w14:paraId="4D980EED" w14:textId="77777777" w:rsidR="003C0911" w:rsidRDefault="00000000">
      <w:pPr>
        <w:pStyle w:val="ListBullet"/>
      </w:pPr>
      <w:r>
        <w:t>D. Key Vault</w:t>
      </w:r>
    </w:p>
    <w:p w14:paraId="5D817FEC" w14:textId="77777777" w:rsidR="003C0911" w:rsidRDefault="00000000">
      <w:r>
        <w:t>Answer: C</w:t>
      </w:r>
    </w:p>
    <w:p w14:paraId="4C157B2B" w14:textId="77777777" w:rsidR="003C0911" w:rsidRDefault="003C0911"/>
    <w:p w14:paraId="6F22F2D1" w14:textId="77777777" w:rsidR="003C0911" w:rsidRDefault="00000000">
      <w:r>
        <w:t>Q16. You need to prevent users from registering applications in Azure AD. What should you do?</w:t>
      </w:r>
    </w:p>
    <w:p w14:paraId="2ACA1FB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73020AD" w14:textId="77777777" w:rsidR="003C0911" w:rsidRDefault="00000000">
      <w:pPr>
        <w:pStyle w:val="ListBullet"/>
      </w:pPr>
      <w:r>
        <w:t>B. Modify the Enterprise Applications blade</w:t>
      </w:r>
    </w:p>
    <w:p w14:paraId="7C625B38" w14:textId="77777777" w:rsidR="003C0911" w:rsidRDefault="00000000">
      <w:pPr>
        <w:pStyle w:val="ListBullet"/>
      </w:pPr>
      <w:r>
        <w:t>C. Assign Conditional Access policy</w:t>
      </w:r>
    </w:p>
    <w:p w14:paraId="64527365" w14:textId="77777777" w:rsidR="003C0911" w:rsidRDefault="00000000">
      <w:pPr>
        <w:pStyle w:val="ListBullet"/>
      </w:pPr>
      <w:r>
        <w:t>D. Configure a role assignment</w:t>
      </w:r>
    </w:p>
    <w:p w14:paraId="4A21D3DD" w14:textId="77777777" w:rsidR="003C0911" w:rsidRDefault="00000000">
      <w:r>
        <w:t>Answer: A</w:t>
      </w:r>
    </w:p>
    <w:p w14:paraId="0EC9ADE3" w14:textId="77777777" w:rsidR="003C0911" w:rsidRDefault="003C0911"/>
    <w:p w14:paraId="6A20A6D1" w14:textId="77777777" w:rsidR="003C0911" w:rsidRDefault="00000000">
      <w:r>
        <w:t>Q17. What Azure AD feature allows time-limited admin role assignments?</w:t>
      </w:r>
    </w:p>
    <w:p w14:paraId="01AC9977" w14:textId="77777777" w:rsidR="003C0911" w:rsidRDefault="00000000">
      <w:pPr>
        <w:pStyle w:val="ListBullet"/>
      </w:pPr>
      <w:r>
        <w:t>A. RBAC</w:t>
      </w:r>
    </w:p>
    <w:p w14:paraId="55880F2B" w14:textId="77777777" w:rsidR="003C0911" w:rsidRDefault="00000000">
      <w:pPr>
        <w:pStyle w:val="ListBullet"/>
      </w:pPr>
      <w:r>
        <w:t>B. Azure AD MFA</w:t>
      </w:r>
    </w:p>
    <w:p w14:paraId="5FBAD384" w14:textId="77777777" w:rsidR="003C0911" w:rsidRDefault="00000000">
      <w:pPr>
        <w:pStyle w:val="ListBullet"/>
      </w:pPr>
      <w:r>
        <w:t>C. Privileged Identity Management (PIM)</w:t>
      </w:r>
    </w:p>
    <w:p w14:paraId="1D515934" w14:textId="77777777" w:rsidR="003C0911" w:rsidRDefault="00000000">
      <w:pPr>
        <w:pStyle w:val="ListBullet"/>
      </w:pPr>
      <w:r>
        <w:t>D. Azure AD Connect</w:t>
      </w:r>
    </w:p>
    <w:p w14:paraId="54D7E918" w14:textId="77777777" w:rsidR="003C0911" w:rsidRDefault="00000000">
      <w:r>
        <w:t>Answer: C</w:t>
      </w:r>
    </w:p>
    <w:p w14:paraId="7A162950" w14:textId="77777777" w:rsidR="003C0911" w:rsidRDefault="003C0911"/>
    <w:p w14:paraId="3F3BDBF9" w14:textId="77777777" w:rsidR="003C0911" w:rsidRDefault="00000000">
      <w:r>
        <w:lastRenderedPageBreak/>
        <w:t>Q18. Which protocol does Azure AD use for federated authentication?</w:t>
      </w:r>
    </w:p>
    <w:p w14:paraId="7672A74F" w14:textId="77777777" w:rsidR="003C0911" w:rsidRDefault="00000000">
      <w:pPr>
        <w:pStyle w:val="ListBullet"/>
      </w:pPr>
      <w:r>
        <w:t>A. SMTP</w:t>
      </w:r>
    </w:p>
    <w:p w14:paraId="27898952" w14:textId="77777777" w:rsidR="003C0911" w:rsidRDefault="00000000">
      <w:pPr>
        <w:pStyle w:val="ListBullet"/>
      </w:pPr>
      <w:r>
        <w:t>B. OAuth 2.0</w:t>
      </w:r>
    </w:p>
    <w:p w14:paraId="6265DFEF" w14:textId="77777777" w:rsidR="003C0911" w:rsidRDefault="00000000">
      <w:pPr>
        <w:pStyle w:val="ListBullet"/>
      </w:pPr>
      <w:r>
        <w:t>C. SNMP</w:t>
      </w:r>
    </w:p>
    <w:p w14:paraId="794CC929" w14:textId="77777777" w:rsidR="003C0911" w:rsidRDefault="00000000">
      <w:pPr>
        <w:pStyle w:val="ListBullet"/>
      </w:pPr>
      <w:r>
        <w:t>D. FTP</w:t>
      </w:r>
    </w:p>
    <w:p w14:paraId="11CE14F8" w14:textId="77777777" w:rsidR="003C0911" w:rsidRDefault="00000000">
      <w:r>
        <w:t>Answer: B</w:t>
      </w:r>
    </w:p>
    <w:p w14:paraId="2A07374D" w14:textId="77777777" w:rsidR="003C0911" w:rsidRDefault="003C0911"/>
    <w:p w14:paraId="71E14A34" w14:textId="77777777" w:rsidR="003C0911" w:rsidRDefault="00000000">
      <w:r>
        <w:t>Q19. Conditional Access can be used to:</w:t>
      </w:r>
    </w:p>
    <w:p w14:paraId="6AE8A6CC" w14:textId="77777777" w:rsidR="003C0911" w:rsidRDefault="00000000">
      <w:pPr>
        <w:pStyle w:val="ListBullet"/>
      </w:pPr>
      <w:r>
        <w:t>A. Restrict login times only</w:t>
      </w:r>
    </w:p>
    <w:p w14:paraId="7A53CE53" w14:textId="77777777" w:rsidR="003C0911" w:rsidRDefault="00000000">
      <w:pPr>
        <w:pStyle w:val="ListBullet"/>
      </w:pPr>
      <w:r>
        <w:t>B. Enable high availability</w:t>
      </w:r>
    </w:p>
    <w:p w14:paraId="7C1F4DD8" w14:textId="77777777" w:rsidR="003C0911" w:rsidRDefault="00000000">
      <w:pPr>
        <w:pStyle w:val="ListBullet"/>
      </w:pPr>
      <w:r>
        <w:t>C. Enforce MFA based on location</w:t>
      </w:r>
    </w:p>
    <w:p w14:paraId="57FA55DF" w14:textId="77777777" w:rsidR="003C0911" w:rsidRDefault="00000000">
      <w:pPr>
        <w:pStyle w:val="ListBullet"/>
      </w:pPr>
      <w:r>
        <w:t>D. Route traffic through VPN</w:t>
      </w:r>
    </w:p>
    <w:p w14:paraId="39BD3656" w14:textId="77777777" w:rsidR="003C0911" w:rsidRDefault="00000000">
      <w:r>
        <w:t>Answer: C</w:t>
      </w:r>
    </w:p>
    <w:p w14:paraId="2ADA516B" w14:textId="77777777" w:rsidR="003C0911" w:rsidRDefault="003C0911"/>
    <w:p w14:paraId="147236FD" w14:textId="77777777" w:rsidR="003C0911" w:rsidRDefault="00000000">
      <w:r>
        <w:t>Q20. Which Microsoft service provides identity protection risk detection?</w:t>
      </w:r>
    </w:p>
    <w:p w14:paraId="7CB43577" w14:textId="77777777" w:rsidR="003C0911" w:rsidRDefault="00000000">
      <w:pPr>
        <w:pStyle w:val="ListBullet"/>
      </w:pPr>
      <w:r>
        <w:t>A. Azure Firewall</w:t>
      </w:r>
    </w:p>
    <w:p w14:paraId="287400DB" w14:textId="77777777" w:rsidR="003C0911" w:rsidRDefault="00000000">
      <w:pPr>
        <w:pStyle w:val="ListBullet"/>
      </w:pPr>
      <w:r>
        <w:t>B. Microsoft Sentinel</w:t>
      </w:r>
    </w:p>
    <w:p w14:paraId="05519752" w14:textId="77777777" w:rsidR="003C0911" w:rsidRDefault="00000000">
      <w:pPr>
        <w:pStyle w:val="ListBullet"/>
      </w:pPr>
      <w:r>
        <w:t>C. Azure AD Identity Protection</w:t>
      </w:r>
    </w:p>
    <w:p w14:paraId="2626DC63" w14:textId="77777777" w:rsidR="003C0911" w:rsidRDefault="00000000">
      <w:pPr>
        <w:pStyle w:val="ListBullet"/>
      </w:pPr>
      <w:r>
        <w:t>D. Key Vault</w:t>
      </w:r>
    </w:p>
    <w:p w14:paraId="3BE19343" w14:textId="77777777" w:rsidR="003C0911" w:rsidRDefault="00000000">
      <w:r>
        <w:t>Answer: C</w:t>
      </w:r>
    </w:p>
    <w:p w14:paraId="57DB4E40" w14:textId="77777777" w:rsidR="003C0911" w:rsidRDefault="003C0911"/>
    <w:p w14:paraId="1355D015" w14:textId="77777777" w:rsidR="003C0911" w:rsidRDefault="00000000">
      <w:r>
        <w:t>Q21. You need to prevent users from registering applications in Azure AD. What should you do?</w:t>
      </w:r>
    </w:p>
    <w:p w14:paraId="5E1C7F82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6547BD1" w14:textId="77777777" w:rsidR="003C0911" w:rsidRDefault="00000000">
      <w:pPr>
        <w:pStyle w:val="ListBullet"/>
      </w:pPr>
      <w:r>
        <w:t>B. Modify the Enterprise Applications blade</w:t>
      </w:r>
    </w:p>
    <w:p w14:paraId="721EAF61" w14:textId="77777777" w:rsidR="003C0911" w:rsidRDefault="00000000">
      <w:pPr>
        <w:pStyle w:val="ListBullet"/>
      </w:pPr>
      <w:r>
        <w:t>C. Assign Conditional Access policy</w:t>
      </w:r>
    </w:p>
    <w:p w14:paraId="1E3B0DC2" w14:textId="77777777" w:rsidR="003C0911" w:rsidRDefault="00000000">
      <w:pPr>
        <w:pStyle w:val="ListBullet"/>
      </w:pPr>
      <w:r>
        <w:t>D. Configure a role assignment</w:t>
      </w:r>
    </w:p>
    <w:p w14:paraId="5A8B8625" w14:textId="77777777" w:rsidR="003C0911" w:rsidRDefault="00000000">
      <w:r>
        <w:t>Answer: A</w:t>
      </w:r>
    </w:p>
    <w:p w14:paraId="35A61BE6" w14:textId="77777777" w:rsidR="003C0911" w:rsidRDefault="003C0911"/>
    <w:p w14:paraId="408913F5" w14:textId="77777777" w:rsidR="003C0911" w:rsidRDefault="00000000">
      <w:r>
        <w:t>Q22. What Azure AD feature allows time-limited admin role assignments?</w:t>
      </w:r>
    </w:p>
    <w:p w14:paraId="65CF69D4" w14:textId="77777777" w:rsidR="003C0911" w:rsidRDefault="00000000">
      <w:pPr>
        <w:pStyle w:val="ListBullet"/>
      </w:pPr>
      <w:r>
        <w:t>A. RBAC</w:t>
      </w:r>
    </w:p>
    <w:p w14:paraId="611BE353" w14:textId="77777777" w:rsidR="003C0911" w:rsidRDefault="00000000">
      <w:pPr>
        <w:pStyle w:val="ListBullet"/>
      </w:pPr>
      <w:r>
        <w:lastRenderedPageBreak/>
        <w:t>B. Azure AD MFA</w:t>
      </w:r>
    </w:p>
    <w:p w14:paraId="05ECC3EB" w14:textId="77777777" w:rsidR="003C0911" w:rsidRDefault="00000000">
      <w:pPr>
        <w:pStyle w:val="ListBullet"/>
      </w:pPr>
      <w:r>
        <w:t>C. Privileged Identity Management (PIM)</w:t>
      </w:r>
    </w:p>
    <w:p w14:paraId="6724BCE6" w14:textId="77777777" w:rsidR="003C0911" w:rsidRDefault="00000000">
      <w:pPr>
        <w:pStyle w:val="ListBullet"/>
      </w:pPr>
      <w:r>
        <w:t>D. Azure AD Connect</w:t>
      </w:r>
    </w:p>
    <w:p w14:paraId="076FBC0B" w14:textId="77777777" w:rsidR="003C0911" w:rsidRDefault="00000000">
      <w:r>
        <w:t>Answer: C</w:t>
      </w:r>
    </w:p>
    <w:p w14:paraId="648DA878" w14:textId="77777777" w:rsidR="003C0911" w:rsidRDefault="003C0911"/>
    <w:p w14:paraId="2984DF75" w14:textId="77777777" w:rsidR="003C0911" w:rsidRDefault="00000000">
      <w:r>
        <w:t>Q23. Which protocol does Azure AD use for federated authentication?</w:t>
      </w:r>
    </w:p>
    <w:p w14:paraId="697D5981" w14:textId="77777777" w:rsidR="003C0911" w:rsidRDefault="00000000">
      <w:pPr>
        <w:pStyle w:val="ListBullet"/>
      </w:pPr>
      <w:r>
        <w:t>A. SMTP</w:t>
      </w:r>
    </w:p>
    <w:p w14:paraId="08DF8714" w14:textId="77777777" w:rsidR="003C0911" w:rsidRDefault="00000000">
      <w:pPr>
        <w:pStyle w:val="ListBullet"/>
      </w:pPr>
      <w:r>
        <w:t>B. OAuth 2.0</w:t>
      </w:r>
    </w:p>
    <w:p w14:paraId="024DBC3F" w14:textId="77777777" w:rsidR="003C0911" w:rsidRDefault="00000000">
      <w:pPr>
        <w:pStyle w:val="ListBullet"/>
      </w:pPr>
      <w:r>
        <w:t>C. SNMP</w:t>
      </w:r>
    </w:p>
    <w:p w14:paraId="7B3B7647" w14:textId="77777777" w:rsidR="003C0911" w:rsidRDefault="00000000">
      <w:pPr>
        <w:pStyle w:val="ListBullet"/>
      </w:pPr>
      <w:r>
        <w:t>D. FTP</w:t>
      </w:r>
    </w:p>
    <w:p w14:paraId="3335873E" w14:textId="77777777" w:rsidR="003C0911" w:rsidRDefault="00000000">
      <w:r>
        <w:t>Answer: B</w:t>
      </w:r>
    </w:p>
    <w:p w14:paraId="27923343" w14:textId="77777777" w:rsidR="003C0911" w:rsidRDefault="003C0911"/>
    <w:p w14:paraId="2EC54DBC" w14:textId="77777777" w:rsidR="003C0911" w:rsidRDefault="00000000">
      <w:r>
        <w:t>Q24. Conditional Access can be used to:</w:t>
      </w:r>
    </w:p>
    <w:p w14:paraId="6243E835" w14:textId="77777777" w:rsidR="003C0911" w:rsidRDefault="00000000">
      <w:pPr>
        <w:pStyle w:val="ListBullet"/>
      </w:pPr>
      <w:r>
        <w:t>A. Restrict login times only</w:t>
      </w:r>
    </w:p>
    <w:p w14:paraId="62301AF5" w14:textId="77777777" w:rsidR="003C0911" w:rsidRDefault="00000000">
      <w:pPr>
        <w:pStyle w:val="ListBullet"/>
      </w:pPr>
      <w:r>
        <w:t>B. Enable high availability</w:t>
      </w:r>
    </w:p>
    <w:p w14:paraId="6A8723CF" w14:textId="77777777" w:rsidR="003C0911" w:rsidRDefault="00000000">
      <w:pPr>
        <w:pStyle w:val="ListBullet"/>
      </w:pPr>
      <w:r>
        <w:t>C. Enforce MFA based on location</w:t>
      </w:r>
    </w:p>
    <w:p w14:paraId="5D75B13C" w14:textId="77777777" w:rsidR="003C0911" w:rsidRDefault="00000000">
      <w:pPr>
        <w:pStyle w:val="ListBullet"/>
      </w:pPr>
      <w:r>
        <w:t>D. Route traffic through VPN</w:t>
      </w:r>
    </w:p>
    <w:p w14:paraId="071D405D" w14:textId="77777777" w:rsidR="003C0911" w:rsidRDefault="00000000">
      <w:r>
        <w:t>Answer: C</w:t>
      </w:r>
    </w:p>
    <w:p w14:paraId="083AE30A" w14:textId="77777777" w:rsidR="003C0911" w:rsidRDefault="003C0911"/>
    <w:p w14:paraId="5624B366" w14:textId="77777777" w:rsidR="003C0911" w:rsidRDefault="00000000">
      <w:r>
        <w:t>Q25. Which Microsoft service provides identity protection risk detection?</w:t>
      </w:r>
    </w:p>
    <w:p w14:paraId="590335CE" w14:textId="77777777" w:rsidR="003C0911" w:rsidRDefault="00000000">
      <w:pPr>
        <w:pStyle w:val="ListBullet"/>
      </w:pPr>
      <w:r>
        <w:t>A. Azure Firewall</w:t>
      </w:r>
    </w:p>
    <w:p w14:paraId="6B34134C" w14:textId="77777777" w:rsidR="003C0911" w:rsidRDefault="00000000">
      <w:pPr>
        <w:pStyle w:val="ListBullet"/>
      </w:pPr>
      <w:r>
        <w:t>B. Microsoft Sentinel</w:t>
      </w:r>
    </w:p>
    <w:p w14:paraId="47D5474A" w14:textId="77777777" w:rsidR="003C0911" w:rsidRDefault="00000000">
      <w:pPr>
        <w:pStyle w:val="ListBullet"/>
      </w:pPr>
      <w:r>
        <w:t>C. Azure AD Identity Protection</w:t>
      </w:r>
    </w:p>
    <w:p w14:paraId="5C1CC550" w14:textId="77777777" w:rsidR="003C0911" w:rsidRDefault="00000000">
      <w:pPr>
        <w:pStyle w:val="ListBullet"/>
      </w:pPr>
      <w:r>
        <w:t>D. Key Vault</w:t>
      </w:r>
    </w:p>
    <w:p w14:paraId="56CA6953" w14:textId="77777777" w:rsidR="003C0911" w:rsidRDefault="00000000">
      <w:r>
        <w:t>Answer: C</w:t>
      </w:r>
    </w:p>
    <w:p w14:paraId="2E377822" w14:textId="77777777" w:rsidR="003C0911" w:rsidRDefault="003C0911"/>
    <w:p w14:paraId="2108882B" w14:textId="77777777" w:rsidR="003C0911" w:rsidRDefault="00000000">
      <w:r>
        <w:t>Q26. You need to prevent users from registering applications in Azure AD. What should you do?</w:t>
      </w:r>
    </w:p>
    <w:p w14:paraId="5F5CAEF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1B10F4D" w14:textId="77777777" w:rsidR="003C0911" w:rsidRDefault="00000000">
      <w:pPr>
        <w:pStyle w:val="ListBullet"/>
      </w:pPr>
      <w:r>
        <w:t>B. Modify the Enterprise Applications blade</w:t>
      </w:r>
    </w:p>
    <w:p w14:paraId="00A4C116" w14:textId="77777777" w:rsidR="003C0911" w:rsidRDefault="00000000">
      <w:pPr>
        <w:pStyle w:val="ListBullet"/>
      </w:pPr>
      <w:r>
        <w:t>C. Assign Conditional Access policy</w:t>
      </w:r>
    </w:p>
    <w:p w14:paraId="4B9020BE" w14:textId="77777777" w:rsidR="003C0911" w:rsidRDefault="00000000">
      <w:pPr>
        <w:pStyle w:val="ListBullet"/>
      </w:pPr>
      <w:r>
        <w:t>D. Configure a role assignment</w:t>
      </w:r>
    </w:p>
    <w:p w14:paraId="7344E8E3" w14:textId="77777777" w:rsidR="003C0911" w:rsidRDefault="00000000">
      <w:r>
        <w:lastRenderedPageBreak/>
        <w:t>Answer: A</w:t>
      </w:r>
    </w:p>
    <w:p w14:paraId="35A751B0" w14:textId="77777777" w:rsidR="003C0911" w:rsidRDefault="003C0911"/>
    <w:p w14:paraId="6EF5A547" w14:textId="77777777" w:rsidR="003C0911" w:rsidRDefault="00000000">
      <w:r>
        <w:t>Q27. What Azure AD feature allows time-limited admin role assignments?</w:t>
      </w:r>
    </w:p>
    <w:p w14:paraId="60D2748D" w14:textId="77777777" w:rsidR="003C0911" w:rsidRDefault="00000000">
      <w:pPr>
        <w:pStyle w:val="ListBullet"/>
      </w:pPr>
      <w:r>
        <w:t>A. RBAC</w:t>
      </w:r>
    </w:p>
    <w:p w14:paraId="04CE2476" w14:textId="77777777" w:rsidR="003C0911" w:rsidRDefault="00000000">
      <w:pPr>
        <w:pStyle w:val="ListBullet"/>
      </w:pPr>
      <w:r>
        <w:t>B. Azure AD MFA</w:t>
      </w:r>
    </w:p>
    <w:p w14:paraId="7359712C" w14:textId="77777777" w:rsidR="003C0911" w:rsidRDefault="00000000">
      <w:pPr>
        <w:pStyle w:val="ListBullet"/>
      </w:pPr>
      <w:r>
        <w:t>C. Privileged Identity Management (PIM)</w:t>
      </w:r>
    </w:p>
    <w:p w14:paraId="49578890" w14:textId="77777777" w:rsidR="003C0911" w:rsidRDefault="00000000">
      <w:pPr>
        <w:pStyle w:val="ListBullet"/>
      </w:pPr>
      <w:r>
        <w:t>D. Azure AD Connect</w:t>
      </w:r>
    </w:p>
    <w:p w14:paraId="3E1EE596" w14:textId="77777777" w:rsidR="003C0911" w:rsidRDefault="00000000">
      <w:r>
        <w:t>Answer: C</w:t>
      </w:r>
    </w:p>
    <w:p w14:paraId="425A8D33" w14:textId="77777777" w:rsidR="003C0911" w:rsidRDefault="003C0911"/>
    <w:p w14:paraId="26E7B1F9" w14:textId="77777777" w:rsidR="003C0911" w:rsidRDefault="00000000">
      <w:r>
        <w:t>Q28. Which protocol does Azure AD use for federated authentication?</w:t>
      </w:r>
    </w:p>
    <w:p w14:paraId="21A36C22" w14:textId="77777777" w:rsidR="003C0911" w:rsidRDefault="00000000">
      <w:pPr>
        <w:pStyle w:val="ListBullet"/>
      </w:pPr>
      <w:r>
        <w:t>A. SMTP</w:t>
      </w:r>
    </w:p>
    <w:p w14:paraId="1578238E" w14:textId="77777777" w:rsidR="003C0911" w:rsidRDefault="00000000">
      <w:pPr>
        <w:pStyle w:val="ListBullet"/>
      </w:pPr>
      <w:r>
        <w:t>B. OAuth 2.0</w:t>
      </w:r>
    </w:p>
    <w:p w14:paraId="3CF8B1D6" w14:textId="77777777" w:rsidR="003C0911" w:rsidRDefault="00000000">
      <w:pPr>
        <w:pStyle w:val="ListBullet"/>
      </w:pPr>
      <w:r>
        <w:t>C. SNMP</w:t>
      </w:r>
    </w:p>
    <w:p w14:paraId="2BCB41E0" w14:textId="77777777" w:rsidR="003C0911" w:rsidRDefault="00000000">
      <w:pPr>
        <w:pStyle w:val="ListBullet"/>
      </w:pPr>
      <w:r>
        <w:t>D. FTP</w:t>
      </w:r>
    </w:p>
    <w:p w14:paraId="2FAAEDC4" w14:textId="77777777" w:rsidR="003C0911" w:rsidRDefault="00000000">
      <w:r>
        <w:t>Answer: B</w:t>
      </w:r>
    </w:p>
    <w:p w14:paraId="4B70454E" w14:textId="77777777" w:rsidR="003C0911" w:rsidRDefault="003C0911"/>
    <w:p w14:paraId="2D1F97A8" w14:textId="77777777" w:rsidR="003C0911" w:rsidRDefault="00000000">
      <w:r>
        <w:t>Q29. Conditional Access can be used to:</w:t>
      </w:r>
    </w:p>
    <w:p w14:paraId="3009C519" w14:textId="77777777" w:rsidR="003C0911" w:rsidRDefault="00000000">
      <w:pPr>
        <w:pStyle w:val="ListBullet"/>
      </w:pPr>
      <w:r>
        <w:t>A. Restrict login times only</w:t>
      </w:r>
    </w:p>
    <w:p w14:paraId="01DB2B59" w14:textId="77777777" w:rsidR="003C0911" w:rsidRDefault="00000000">
      <w:pPr>
        <w:pStyle w:val="ListBullet"/>
      </w:pPr>
      <w:r>
        <w:t>B. Enable high availability</w:t>
      </w:r>
    </w:p>
    <w:p w14:paraId="501AB1F3" w14:textId="77777777" w:rsidR="003C0911" w:rsidRDefault="00000000">
      <w:pPr>
        <w:pStyle w:val="ListBullet"/>
      </w:pPr>
      <w:r>
        <w:t>C. Enforce MFA based on location</w:t>
      </w:r>
    </w:p>
    <w:p w14:paraId="2B298F19" w14:textId="77777777" w:rsidR="003C0911" w:rsidRDefault="00000000">
      <w:pPr>
        <w:pStyle w:val="ListBullet"/>
      </w:pPr>
      <w:r>
        <w:t>D. Route traffic through VPN</w:t>
      </w:r>
    </w:p>
    <w:p w14:paraId="74637810" w14:textId="77777777" w:rsidR="003C0911" w:rsidRDefault="00000000">
      <w:r>
        <w:t>Answer: C</w:t>
      </w:r>
    </w:p>
    <w:p w14:paraId="2701F0AE" w14:textId="77777777" w:rsidR="003C0911" w:rsidRDefault="003C0911"/>
    <w:p w14:paraId="107B0839" w14:textId="77777777" w:rsidR="003C0911" w:rsidRDefault="00000000">
      <w:r>
        <w:t>Q30. Which Microsoft service provides identity protection risk detection?</w:t>
      </w:r>
    </w:p>
    <w:p w14:paraId="5AF73159" w14:textId="77777777" w:rsidR="003C0911" w:rsidRDefault="00000000">
      <w:pPr>
        <w:pStyle w:val="ListBullet"/>
      </w:pPr>
      <w:r>
        <w:t>A. Azure Firewall</w:t>
      </w:r>
    </w:p>
    <w:p w14:paraId="582CF77A" w14:textId="77777777" w:rsidR="003C0911" w:rsidRDefault="00000000">
      <w:pPr>
        <w:pStyle w:val="ListBullet"/>
      </w:pPr>
      <w:r>
        <w:t>B. Microsoft Sentinel</w:t>
      </w:r>
    </w:p>
    <w:p w14:paraId="501EDC7C" w14:textId="77777777" w:rsidR="003C0911" w:rsidRDefault="00000000">
      <w:pPr>
        <w:pStyle w:val="ListBullet"/>
      </w:pPr>
      <w:r>
        <w:t>C. Azure AD Identity Protection</w:t>
      </w:r>
    </w:p>
    <w:p w14:paraId="4AFD60BB" w14:textId="77777777" w:rsidR="003C0911" w:rsidRDefault="00000000">
      <w:pPr>
        <w:pStyle w:val="ListBullet"/>
      </w:pPr>
      <w:r>
        <w:t>D. Key Vault</w:t>
      </w:r>
    </w:p>
    <w:p w14:paraId="7574BE0C" w14:textId="77777777" w:rsidR="003C0911" w:rsidRDefault="00000000">
      <w:r>
        <w:t>Answer: C</w:t>
      </w:r>
    </w:p>
    <w:p w14:paraId="1AABC394" w14:textId="77777777" w:rsidR="003C0911" w:rsidRDefault="003C0911"/>
    <w:p w14:paraId="4A7AC9ED" w14:textId="77777777" w:rsidR="003C0911" w:rsidRDefault="00000000">
      <w:r>
        <w:lastRenderedPageBreak/>
        <w:t>Q31. You need to prevent users from registering applications in Azure AD. What should you do?</w:t>
      </w:r>
    </w:p>
    <w:p w14:paraId="63A155A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F6099C0" w14:textId="77777777" w:rsidR="003C0911" w:rsidRDefault="00000000">
      <w:pPr>
        <w:pStyle w:val="ListBullet"/>
      </w:pPr>
      <w:r>
        <w:t>B. Modify the Enterprise Applications blade</w:t>
      </w:r>
    </w:p>
    <w:p w14:paraId="77F734A9" w14:textId="77777777" w:rsidR="003C0911" w:rsidRDefault="00000000">
      <w:pPr>
        <w:pStyle w:val="ListBullet"/>
      </w:pPr>
      <w:r>
        <w:t>C. Assign Conditional Access policy</w:t>
      </w:r>
    </w:p>
    <w:p w14:paraId="61AC3665" w14:textId="77777777" w:rsidR="003C0911" w:rsidRDefault="00000000">
      <w:pPr>
        <w:pStyle w:val="ListBullet"/>
      </w:pPr>
      <w:r>
        <w:t>D. Configure a role assignment</w:t>
      </w:r>
    </w:p>
    <w:p w14:paraId="26AFBC66" w14:textId="77777777" w:rsidR="003C0911" w:rsidRDefault="00000000">
      <w:r>
        <w:t>Answer: A</w:t>
      </w:r>
    </w:p>
    <w:p w14:paraId="3EDB6AA0" w14:textId="77777777" w:rsidR="003C0911" w:rsidRDefault="003C0911"/>
    <w:p w14:paraId="0296403D" w14:textId="77777777" w:rsidR="003C0911" w:rsidRDefault="00000000">
      <w:r>
        <w:t>Q32. What Azure AD feature allows time-limited admin role assignments?</w:t>
      </w:r>
    </w:p>
    <w:p w14:paraId="592B1BE8" w14:textId="77777777" w:rsidR="003C0911" w:rsidRDefault="00000000">
      <w:pPr>
        <w:pStyle w:val="ListBullet"/>
      </w:pPr>
      <w:r>
        <w:t>A. RBAC</w:t>
      </w:r>
    </w:p>
    <w:p w14:paraId="65DA7284" w14:textId="77777777" w:rsidR="003C0911" w:rsidRDefault="00000000">
      <w:pPr>
        <w:pStyle w:val="ListBullet"/>
      </w:pPr>
      <w:r>
        <w:t>B. Azure AD MFA</w:t>
      </w:r>
    </w:p>
    <w:p w14:paraId="08681DA1" w14:textId="77777777" w:rsidR="003C0911" w:rsidRDefault="00000000">
      <w:pPr>
        <w:pStyle w:val="ListBullet"/>
      </w:pPr>
      <w:r>
        <w:t>C. Privileged Identity Management (PIM)</w:t>
      </w:r>
    </w:p>
    <w:p w14:paraId="1D455DA4" w14:textId="77777777" w:rsidR="003C0911" w:rsidRDefault="00000000">
      <w:pPr>
        <w:pStyle w:val="ListBullet"/>
      </w:pPr>
      <w:r>
        <w:t>D. Azure AD Connect</w:t>
      </w:r>
    </w:p>
    <w:p w14:paraId="0926203E" w14:textId="77777777" w:rsidR="003C0911" w:rsidRDefault="00000000">
      <w:r>
        <w:t>Answer: C</w:t>
      </w:r>
    </w:p>
    <w:p w14:paraId="16AF9ED4" w14:textId="77777777" w:rsidR="003C0911" w:rsidRDefault="003C0911"/>
    <w:p w14:paraId="6A6CD63F" w14:textId="77777777" w:rsidR="003C0911" w:rsidRDefault="00000000">
      <w:r>
        <w:t>Q33. Which protocol does Azure AD use for federated authentication?</w:t>
      </w:r>
    </w:p>
    <w:p w14:paraId="6C6427AB" w14:textId="77777777" w:rsidR="003C0911" w:rsidRDefault="00000000">
      <w:pPr>
        <w:pStyle w:val="ListBullet"/>
      </w:pPr>
      <w:r>
        <w:t>A. SMTP</w:t>
      </w:r>
    </w:p>
    <w:p w14:paraId="5952C3D4" w14:textId="77777777" w:rsidR="003C0911" w:rsidRDefault="00000000">
      <w:pPr>
        <w:pStyle w:val="ListBullet"/>
      </w:pPr>
      <w:r>
        <w:t>B. OAuth 2.0</w:t>
      </w:r>
    </w:p>
    <w:p w14:paraId="572F8DD5" w14:textId="77777777" w:rsidR="003C0911" w:rsidRDefault="00000000">
      <w:pPr>
        <w:pStyle w:val="ListBullet"/>
      </w:pPr>
      <w:r>
        <w:t>C. SNMP</w:t>
      </w:r>
    </w:p>
    <w:p w14:paraId="5660FAD8" w14:textId="77777777" w:rsidR="003C0911" w:rsidRDefault="00000000">
      <w:pPr>
        <w:pStyle w:val="ListBullet"/>
      </w:pPr>
      <w:r>
        <w:t>D. FTP</w:t>
      </w:r>
    </w:p>
    <w:p w14:paraId="618421D5" w14:textId="77777777" w:rsidR="003C0911" w:rsidRDefault="00000000">
      <w:r>
        <w:t>Answer: B</w:t>
      </w:r>
    </w:p>
    <w:p w14:paraId="2512E1C4" w14:textId="77777777" w:rsidR="003C0911" w:rsidRDefault="003C0911"/>
    <w:p w14:paraId="606BD991" w14:textId="77777777" w:rsidR="003C0911" w:rsidRDefault="00000000">
      <w:r>
        <w:t>Q34. Conditional Access can be used to:</w:t>
      </w:r>
    </w:p>
    <w:p w14:paraId="248686D0" w14:textId="77777777" w:rsidR="003C0911" w:rsidRDefault="00000000">
      <w:pPr>
        <w:pStyle w:val="ListBullet"/>
      </w:pPr>
      <w:r>
        <w:t>A. Restrict login times only</w:t>
      </w:r>
    </w:p>
    <w:p w14:paraId="57EEAC0F" w14:textId="77777777" w:rsidR="003C0911" w:rsidRDefault="00000000">
      <w:pPr>
        <w:pStyle w:val="ListBullet"/>
      </w:pPr>
      <w:r>
        <w:t>B. Enable high availability</w:t>
      </w:r>
    </w:p>
    <w:p w14:paraId="7A4B94C3" w14:textId="77777777" w:rsidR="003C0911" w:rsidRDefault="00000000">
      <w:pPr>
        <w:pStyle w:val="ListBullet"/>
      </w:pPr>
      <w:r>
        <w:t>C. Enforce MFA based on location</w:t>
      </w:r>
    </w:p>
    <w:p w14:paraId="4096EA76" w14:textId="77777777" w:rsidR="003C0911" w:rsidRDefault="00000000">
      <w:pPr>
        <w:pStyle w:val="ListBullet"/>
      </w:pPr>
      <w:r>
        <w:t>D. Route traffic through VPN</w:t>
      </w:r>
    </w:p>
    <w:p w14:paraId="78AD80D0" w14:textId="77777777" w:rsidR="003C0911" w:rsidRDefault="00000000">
      <w:r>
        <w:t>Answer: C</w:t>
      </w:r>
    </w:p>
    <w:p w14:paraId="3333A47F" w14:textId="77777777" w:rsidR="003C0911" w:rsidRDefault="003C0911"/>
    <w:p w14:paraId="5F3A7C91" w14:textId="77777777" w:rsidR="003C0911" w:rsidRDefault="00000000">
      <w:r>
        <w:t>Q35. Which Microsoft service provides identity protection risk detection?</w:t>
      </w:r>
    </w:p>
    <w:p w14:paraId="61C9BE1C" w14:textId="77777777" w:rsidR="003C0911" w:rsidRDefault="00000000">
      <w:pPr>
        <w:pStyle w:val="ListBullet"/>
      </w:pPr>
      <w:r>
        <w:t>A. Azure Firewall</w:t>
      </w:r>
    </w:p>
    <w:p w14:paraId="138F268B" w14:textId="77777777" w:rsidR="003C0911" w:rsidRDefault="00000000">
      <w:pPr>
        <w:pStyle w:val="ListBullet"/>
      </w:pPr>
      <w:r>
        <w:lastRenderedPageBreak/>
        <w:t>B. Microsoft Sentinel</w:t>
      </w:r>
    </w:p>
    <w:p w14:paraId="75C66B53" w14:textId="77777777" w:rsidR="003C0911" w:rsidRDefault="00000000">
      <w:pPr>
        <w:pStyle w:val="ListBullet"/>
      </w:pPr>
      <w:r>
        <w:t>C. Azure AD Identity Protection</w:t>
      </w:r>
    </w:p>
    <w:p w14:paraId="58103E45" w14:textId="77777777" w:rsidR="003C0911" w:rsidRDefault="00000000">
      <w:pPr>
        <w:pStyle w:val="ListBullet"/>
      </w:pPr>
      <w:r>
        <w:t>D. Key Vault</w:t>
      </w:r>
    </w:p>
    <w:p w14:paraId="0231C54C" w14:textId="77777777" w:rsidR="003C0911" w:rsidRDefault="00000000">
      <w:r>
        <w:t>Answer: C</w:t>
      </w:r>
    </w:p>
    <w:p w14:paraId="4A6A9B1F" w14:textId="77777777" w:rsidR="003C0911" w:rsidRDefault="003C0911"/>
    <w:p w14:paraId="76CDDC09" w14:textId="77777777" w:rsidR="003C0911" w:rsidRDefault="00000000">
      <w:r>
        <w:t>Q36. You need to prevent users from registering applications in Azure AD. What should you do?</w:t>
      </w:r>
    </w:p>
    <w:p w14:paraId="527F4C1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895F952" w14:textId="77777777" w:rsidR="003C0911" w:rsidRDefault="00000000">
      <w:pPr>
        <w:pStyle w:val="ListBullet"/>
      </w:pPr>
      <w:r>
        <w:t>B. Modify the Enterprise Applications blade</w:t>
      </w:r>
    </w:p>
    <w:p w14:paraId="2C8AB421" w14:textId="77777777" w:rsidR="003C0911" w:rsidRDefault="00000000">
      <w:pPr>
        <w:pStyle w:val="ListBullet"/>
      </w:pPr>
      <w:r>
        <w:t>C. Assign Conditional Access policy</w:t>
      </w:r>
    </w:p>
    <w:p w14:paraId="602D1AD9" w14:textId="77777777" w:rsidR="003C0911" w:rsidRDefault="00000000">
      <w:pPr>
        <w:pStyle w:val="ListBullet"/>
      </w:pPr>
      <w:r>
        <w:t>D. Configure a role assignment</w:t>
      </w:r>
    </w:p>
    <w:p w14:paraId="3D6BCDE6" w14:textId="77777777" w:rsidR="003C0911" w:rsidRDefault="00000000">
      <w:r>
        <w:t>Answer: A</w:t>
      </w:r>
    </w:p>
    <w:p w14:paraId="6BC6CCF0" w14:textId="77777777" w:rsidR="003C0911" w:rsidRDefault="003C0911"/>
    <w:p w14:paraId="44B111F7" w14:textId="77777777" w:rsidR="003C0911" w:rsidRDefault="00000000">
      <w:r>
        <w:t>Q37. What Azure AD feature allows time-limited admin role assignments?</w:t>
      </w:r>
    </w:p>
    <w:p w14:paraId="580B1775" w14:textId="77777777" w:rsidR="003C0911" w:rsidRDefault="00000000">
      <w:pPr>
        <w:pStyle w:val="ListBullet"/>
      </w:pPr>
      <w:r>
        <w:t>A. RBAC</w:t>
      </w:r>
    </w:p>
    <w:p w14:paraId="3C8FBE78" w14:textId="77777777" w:rsidR="003C0911" w:rsidRDefault="00000000">
      <w:pPr>
        <w:pStyle w:val="ListBullet"/>
      </w:pPr>
      <w:r>
        <w:t>B. Azure AD MFA</w:t>
      </w:r>
    </w:p>
    <w:p w14:paraId="718AC8B3" w14:textId="77777777" w:rsidR="003C0911" w:rsidRDefault="00000000">
      <w:pPr>
        <w:pStyle w:val="ListBullet"/>
      </w:pPr>
      <w:r>
        <w:t>C. Privileged Identity Management (PIM)</w:t>
      </w:r>
    </w:p>
    <w:p w14:paraId="74426353" w14:textId="77777777" w:rsidR="003C0911" w:rsidRDefault="00000000">
      <w:pPr>
        <w:pStyle w:val="ListBullet"/>
      </w:pPr>
      <w:r>
        <w:t>D. Azure AD Connect</w:t>
      </w:r>
    </w:p>
    <w:p w14:paraId="31E9615D" w14:textId="77777777" w:rsidR="003C0911" w:rsidRDefault="00000000">
      <w:r>
        <w:t>Answer: C</w:t>
      </w:r>
    </w:p>
    <w:p w14:paraId="6148EA26" w14:textId="77777777" w:rsidR="003C0911" w:rsidRDefault="003C0911"/>
    <w:p w14:paraId="454BAAF1" w14:textId="77777777" w:rsidR="003C0911" w:rsidRDefault="00000000">
      <w:r>
        <w:t>Q38. Which protocol does Azure AD use for federated authentication?</w:t>
      </w:r>
    </w:p>
    <w:p w14:paraId="02E9B20D" w14:textId="77777777" w:rsidR="003C0911" w:rsidRDefault="00000000">
      <w:pPr>
        <w:pStyle w:val="ListBullet"/>
      </w:pPr>
      <w:r>
        <w:t>A. SMTP</w:t>
      </w:r>
    </w:p>
    <w:p w14:paraId="5A604FAC" w14:textId="77777777" w:rsidR="003C0911" w:rsidRDefault="00000000">
      <w:pPr>
        <w:pStyle w:val="ListBullet"/>
      </w:pPr>
      <w:r>
        <w:t>B. OAuth 2.0</w:t>
      </w:r>
    </w:p>
    <w:p w14:paraId="3BDD671B" w14:textId="77777777" w:rsidR="003C0911" w:rsidRDefault="00000000">
      <w:pPr>
        <w:pStyle w:val="ListBullet"/>
      </w:pPr>
      <w:r>
        <w:t>C. SNMP</w:t>
      </w:r>
    </w:p>
    <w:p w14:paraId="37C95DB0" w14:textId="77777777" w:rsidR="003C0911" w:rsidRDefault="00000000">
      <w:pPr>
        <w:pStyle w:val="ListBullet"/>
      </w:pPr>
      <w:r>
        <w:t>D. FTP</w:t>
      </w:r>
    </w:p>
    <w:p w14:paraId="431BEB79" w14:textId="77777777" w:rsidR="003C0911" w:rsidRDefault="00000000">
      <w:r>
        <w:t>Answer: B</w:t>
      </w:r>
    </w:p>
    <w:p w14:paraId="21256630" w14:textId="77777777" w:rsidR="003C0911" w:rsidRDefault="003C0911"/>
    <w:p w14:paraId="32CE0220" w14:textId="77777777" w:rsidR="003C0911" w:rsidRDefault="00000000">
      <w:r>
        <w:t>Q39. Conditional Access can be used to:</w:t>
      </w:r>
    </w:p>
    <w:p w14:paraId="2434526E" w14:textId="77777777" w:rsidR="003C0911" w:rsidRDefault="00000000">
      <w:pPr>
        <w:pStyle w:val="ListBullet"/>
      </w:pPr>
      <w:r>
        <w:t>A. Restrict login times only</w:t>
      </w:r>
    </w:p>
    <w:p w14:paraId="064B0069" w14:textId="77777777" w:rsidR="003C0911" w:rsidRDefault="00000000">
      <w:pPr>
        <w:pStyle w:val="ListBullet"/>
      </w:pPr>
      <w:r>
        <w:t>B. Enable high availability</w:t>
      </w:r>
    </w:p>
    <w:p w14:paraId="065B6356" w14:textId="77777777" w:rsidR="003C0911" w:rsidRDefault="00000000">
      <w:pPr>
        <w:pStyle w:val="ListBullet"/>
      </w:pPr>
      <w:r>
        <w:t>C. Enforce MFA based on location</w:t>
      </w:r>
    </w:p>
    <w:p w14:paraId="7AFE8DA4" w14:textId="77777777" w:rsidR="003C0911" w:rsidRDefault="00000000">
      <w:pPr>
        <w:pStyle w:val="ListBullet"/>
      </w:pPr>
      <w:r>
        <w:t>D. Route traffic through VPN</w:t>
      </w:r>
    </w:p>
    <w:p w14:paraId="128CBDA6" w14:textId="77777777" w:rsidR="003C0911" w:rsidRDefault="00000000">
      <w:r>
        <w:lastRenderedPageBreak/>
        <w:t>Answer: C</w:t>
      </w:r>
    </w:p>
    <w:p w14:paraId="3C544087" w14:textId="77777777" w:rsidR="003C0911" w:rsidRDefault="003C0911"/>
    <w:p w14:paraId="073C4FDE" w14:textId="77777777" w:rsidR="003C0911" w:rsidRDefault="00000000">
      <w:r>
        <w:t>Q40. Which Microsoft service provides identity protection risk detection?</w:t>
      </w:r>
    </w:p>
    <w:p w14:paraId="2FD09C71" w14:textId="77777777" w:rsidR="003C0911" w:rsidRDefault="00000000">
      <w:pPr>
        <w:pStyle w:val="ListBullet"/>
      </w:pPr>
      <w:r>
        <w:t>A. Azure Firewall</w:t>
      </w:r>
    </w:p>
    <w:p w14:paraId="710E55A4" w14:textId="77777777" w:rsidR="003C0911" w:rsidRDefault="00000000">
      <w:pPr>
        <w:pStyle w:val="ListBullet"/>
      </w:pPr>
      <w:r>
        <w:t>B. Microsoft Sentinel</w:t>
      </w:r>
    </w:p>
    <w:p w14:paraId="4DF8766E" w14:textId="77777777" w:rsidR="003C0911" w:rsidRDefault="00000000">
      <w:pPr>
        <w:pStyle w:val="ListBullet"/>
      </w:pPr>
      <w:r>
        <w:t>C. Azure AD Identity Protection</w:t>
      </w:r>
    </w:p>
    <w:p w14:paraId="4FE42B8F" w14:textId="77777777" w:rsidR="003C0911" w:rsidRDefault="00000000">
      <w:pPr>
        <w:pStyle w:val="ListBullet"/>
      </w:pPr>
      <w:r>
        <w:t>D. Key Vault</w:t>
      </w:r>
    </w:p>
    <w:p w14:paraId="7F67DF5E" w14:textId="77777777" w:rsidR="003C0911" w:rsidRDefault="00000000">
      <w:r>
        <w:t>Answer: C</w:t>
      </w:r>
    </w:p>
    <w:p w14:paraId="4EF111DB" w14:textId="77777777" w:rsidR="003C0911" w:rsidRDefault="003C0911"/>
    <w:p w14:paraId="1146F061" w14:textId="77777777" w:rsidR="003C0911" w:rsidRDefault="00000000">
      <w:r>
        <w:t>Q41. You need to prevent users from registering applications in Azure AD. What should you do?</w:t>
      </w:r>
    </w:p>
    <w:p w14:paraId="6980695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E561FF8" w14:textId="77777777" w:rsidR="003C0911" w:rsidRDefault="00000000">
      <w:pPr>
        <w:pStyle w:val="ListBullet"/>
      </w:pPr>
      <w:r>
        <w:t>B. Modify the Enterprise Applications blade</w:t>
      </w:r>
    </w:p>
    <w:p w14:paraId="4915667A" w14:textId="77777777" w:rsidR="003C0911" w:rsidRDefault="00000000">
      <w:pPr>
        <w:pStyle w:val="ListBullet"/>
      </w:pPr>
      <w:r>
        <w:t>C. Assign Conditional Access policy</w:t>
      </w:r>
    </w:p>
    <w:p w14:paraId="55093A0D" w14:textId="77777777" w:rsidR="003C0911" w:rsidRDefault="00000000">
      <w:pPr>
        <w:pStyle w:val="ListBullet"/>
      </w:pPr>
      <w:r>
        <w:t>D. Configure a role assignment</w:t>
      </w:r>
    </w:p>
    <w:p w14:paraId="5E04D57E" w14:textId="77777777" w:rsidR="003C0911" w:rsidRDefault="00000000">
      <w:r>
        <w:t>Answer: A</w:t>
      </w:r>
    </w:p>
    <w:p w14:paraId="7A7F3BA1" w14:textId="77777777" w:rsidR="003C0911" w:rsidRDefault="003C0911"/>
    <w:p w14:paraId="7E1F8F2A" w14:textId="77777777" w:rsidR="003C0911" w:rsidRDefault="00000000">
      <w:r>
        <w:t>Q42. What Azure AD feature allows time-limited admin role assignments?</w:t>
      </w:r>
    </w:p>
    <w:p w14:paraId="1BC42BE1" w14:textId="77777777" w:rsidR="003C0911" w:rsidRDefault="00000000">
      <w:pPr>
        <w:pStyle w:val="ListBullet"/>
      </w:pPr>
      <w:r>
        <w:t>A. RBAC</w:t>
      </w:r>
    </w:p>
    <w:p w14:paraId="4FD426B0" w14:textId="77777777" w:rsidR="003C0911" w:rsidRDefault="00000000">
      <w:pPr>
        <w:pStyle w:val="ListBullet"/>
      </w:pPr>
      <w:r>
        <w:t>B. Azure AD MFA</w:t>
      </w:r>
    </w:p>
    <w:p w14:paraId="18DD0083" w14:textId="77777777" w:rsidR="003C0911" w:rsidRDefault="00000000">
      <w:pPr>
        <w:pStyle w:val="ListBullet"/>
      </w:pPr>
      <w:r>
        <w:t>C. Privileged Identity Management (PIM)</w:t>
      </w:r>
    </w:p>
    <w:p w14:paraId="71695B82" w14:textId="77777777" w:rsidR="003C0911" w:rsidRDefault="00000000">
      <w:pPr>
        <w:pStyle w:val="ListBullet"/>
      </w:pPr>
      <w:r>
        <w:t>D. Azure AD Connect</w:t>
      </w:r>
    </w:p>
    <w:p w14:paraId="71E873B9" w14:textId="77777777" w:rsidR="003C0911" w:rsidRDefault="00000000">
      <w:r>
        <w:t>Answer: C</w:t>
      </w:r>
    </w:p>
    <w:p w14:paraId="7DAC76D1" w14:textId="77777777" w:rsidR="003C0911" w:rsidRDefault="003C0911"/>
    <w:p w14:paraId="5C571E72" w14:textId="77777777" w:rsidR="003C0911" w:rsidRDefault="00000000">
      <w:r>
        <w:t>Q43. Which protocol does Azure AD use for federated authentication?</w:t>
      </w:r>
    </w:p>
    <w:p w14:paraId="1537D242" w14:textId="77777777" w:rsidR="003C0911" w:rsidRDefault="00000000">
      <w:pPr>
        <w:pStyle w:val="ListBullet"/>
      </w:pPr>
      <w:r>
        <w:t>A. SMTP</w:t>
      </w:r>
    </w:p>
    <w:p w14:paraId="1989F576" w14:textId="77777777" w:rsidR="003C0911" w:rsidRDefault="00000000">
      <w:pPr>
        <w:pStyle w:val="ListBullet"/>
      </w:pPr>
      <w:r>
        <w:t>B. OAuth 2.0</w:t>
      </w:r>
    </w:p>
    <w:p w14:paraId="5C9A6E48" w14:textId="77777777" w:rsidR="003C0911" w:rsidRDefault="00000000">
      <w:pPr>
        <w:pStyle w:val="ListBullet"/>
      </w:pPr>
      <w:r>
        <w:t>C. SNMP</w:t>
      </w:r>
    </w:p>
    <w:p w14:paraId="2B85A5C3" w14:textId="77777777" w:rsidR="003C0911" w:rsidRDefault="00000000">
      <w:pPr>
        <w:pStyle w:val="ListBullet"/>
      </w:pPr>
      <w:r>
        <w:t>D. FTP</w:t>
      </w:r>
    </w:p>
    <w:p w14:paraId="4134E901" w14:textId="77777777" w:rsidR="003C0911" w:rsidRDefault="00000000">
      <w:r>
        <w:t>Answer: B</w:t>
      </w:r>
    </w:p>
    <w:p w14:paraId="25DBA9ED" w14:textId="77777777" w:rsidR="003C0911" w:rsidRDefault="003C0911"/>
    <w:p w14:paraId="7712A569" w14:textId="77777777" w:rsidR="003C0911" w:rsidRDefault="00000000">
      <w:r>
        <w:lastRenderedPageBreak/>
        <w:t>Q44. Conditional Access can be used to:</w:t>
      </w:r>
    </w:p>
    <w:p w14:paraId="2160B5D1" w14:textId="77777777" w:rsidR="003C0911" w:rsidRDefault="00000000">
      <w:pPr>
        <w:pStyle w:val="ListBullet"/>
      </w:pPr>
      <w:r>
        <w:t>A. Restrict login times only</w:t>
      </w:r>
    </w:p>
    <w:p w14:paraId="162BD265" w14:textId="77777777" w:rsidR="003C0911" w:rsidRDefault="00000000">
      <w:pPr>
        <w:pStyle w:val="ListBullet"/>
      </w:pPr>
      <w:r>
        <w:t>B. Enable high availability</w:t>
      </w:r>
    </w:p>
    <w:p w14:paraId="2A331A66" w14:textId="77777777" w:rsidR="003C0911" w:rsidRDefault="00000000">
      <w:pPr>
        <w:pStyle w:val="ListBullet"/>
      </w:pPr>
      <w:r>
        <w:t>C. Enforce MFA based on location</w:t>
      </w:r>
    </w:p>
    <w:p w14:paraId="05888D41" w14:textId="77777777" w:rsidR="003C0911" w:rsidRDefault="00000000">
      <w:pPr>
        <w:pStyle w:val="ListBullet"/>
      </w:pPr>
      <w:r>
        <w:t>D. Route traffic through VPN</w:t>
      </w:r>
    </w:p>
    <w:p w14:paraId="629FB40D" w14:textId="77777777" w:rsidR="003C0911" w:rsidRDefault="00000000">
      <w:r>
        <w:t>Answer: C</w:t>
      </w:r>
    </w:p>
    <w:p w14:paraId="23CB54D4" w14:textId="77777777" w:rsidR="003C0911" w:rsidRDefault="003C0911"/>
    <w:p w14:paraId="4A821764" w14:textId="77777777" w:rsidR="003C0911" w:rsidRDefault="00000000">
      <w:r>
        <w:t>Q45. Which Microsoft service provides identity protection risk detection?</w:t>
      </w:r>
    </w:p>
    <w:p w14:paraId="7BC83104" w14:textId="77777777" w:rsidR="003C0911" w:rsidRDefault="00000000">
      <w:pPr>
        <w:pStyle w:val="ListBullet"/>
      </w:pPr>
      <w:r>
        <w:t>A. Azure Firewall</w:t>
      </w:r>
    </w:p>
    <w:p w14:paraId="4A0D508D" w14:textId="77777777" w:rsidR="003C0911" w:rsidRDefault="00000000">
      <w:pPr>
        <w:pStyle w:val="ListBullet"/>
      </w:pPr>
      <w:r>
        <w:t>B. Microsoft Sentinel</w:t>
      </w:r>
    </w:p>
    <w:p w14:paraId="7BD812DA" w14:textId="77777777" w:rsidR="003C0911" w:rsidRDefault="00000000">
      <w:pPr>
        <w:pStyle w:val="ListBullet"/>
      </w:pPr>
      <w:r>
        <w:t>C. Azure AD Identity Protection</w:t>
      </w:r>
    </w:p>
    <w:p w14:paraId="2B582909" w14:textId="77777777" w:rsidR="003C0911" w:rsidRDefault="00000000">
      <w:pPr>
        <w:pStyle w:val="ListBullet"/>
      </w:pPr>
      <w:r>
        <w:t>D. Key Vault</w:t>
      </w:r>
    </w:p>
    <w:p w14:paraId="702B1136" w14:textId="77777777" w:rsidR="003C0911" w:rsidRDefault="00000000">
      <w:r>
        <w:t>Answer: C</w:t>
      </w:r>
    </w:p>
    <w:p w14:paraId="3F4047BE" w14:textId="77777777" w:rsidR="003C0911" w:rsidRDefault="003C0911"/>
    <w:p w14:paraId="200D1912" w14:textId="77777777" w:rsidR="003C0911" w:rsidRDefault="00000000">
      <w:r>
        <w:t>Q46. You need to prevent users from registering applications in Azure AD. What should you do?</w:t>
      </w:r>
    </w:p>
    <w:p w14:paraId="3187813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675AF64" w14:textId="77777777" w:rsidR="003C0911" w:rsidRDefault="00000000">
      <w:pPr>
        <w:pStyle w:val="ListBullet"/>
      </w:pPr>
      <w:r>
        <w:t>B. Modify the Enterprise Applications blade</w:t>
      </w:r>
    </w:p>
    <w:p w14:paraId="5BD66BF0" w14:textId="77777777" w:rsidR="003C0911" w:rsidRDefault="00000000">
      <w:pPr>
        <w:pStyle w:val="ListBullet"/>
      </w:pPr>
      <w:r>
        <w:t>C. Assign Conditional Access policy</w:t>
      </w:r>
    </w:p>
    <w:p w14:paraId="4BF7C382" w14:textId="77777777" w:rsidR="003C0911" w:rsidRDefault="00000000">
      <w:pPr>
        <w:pStyle w:val="ListBullet"/>
      </w:pPr>
      <w:r>
        <w:t>D. Configure a role assignment</w:t>
      </w:r>
    </w:p>
    <w:p w14:paraId="7B142C96" w14:textId="77777777" w:rsidR="003C0911" w:rsidRDefault="00000000">
      <w:r>
        <w:t>Answer: A</w:t>
      </w:r>
    </w:p>
    <w:p w14:paraId="4FFF78F1" w14:textId="77777777" w:rsidR="003C0911" w:rsidRDefault="003C0911"/>
    <w:p w14:paraId="16CF9889" w14:textId="77777777" w:rsidR="003C0911" w:rsidRDefault="00000000">
      <w:r>
        <w:t>Q47. What Azure AD feature allows time-limited admin role assignments?</w:t>
      </w:r>
    </w:p>
    <w:p w14:paraId="351B7139" w14:textId="77777777" w:rsidR="003C0911" w:rsidRDefault="00000000">
      <w:pPr>
        <w:pStyle w:val="ListBullet"/>
      </w:pPr>
      <w:r>
        <w:t>A. RBAC</w:t>
      </w:r>
    </w:p>
    <w:p w14:paraId="78D36D0C" w14:textId="77777777" w:rsidR="003C0911" w:rsidRDefault="00000000">
      <w:pPr>
        <w:pStyle w:val="ListBullet"/>
      </w:pPr>
      <w:r>
        <w:t>B. Azure AD MFA</w:t>
      </w:r>
    </w:p>
    <w:p w14:paraId="620B614A" w14:textId="77777777" w:rsidR="003C0911" w:rsidRDefault="00000000">
      <w:pPr>
        <w:pStyle w:val="ListBullet"/>
      </w:pPr>
      <w:r>
        <w:t>C. Privileged Identity Management (PIM)</w:t>
      </w:r>
    </w:p>
    <w:p w14:paraId="69A03E81" w14:textId="77777777" w:rsidR="003C0911" w:rsidRDefault="00000000">
      <w:pPr>
        <w:pStyle w:val="ListBullet"/>
      </w:pPr>
      <w:r>
        <w:t>D. Azure AD Connect</w:t>
      </w:r>
    </w:p>
    <w:p w14:paraId="438AC6E9" w14:textId="77777777" w:rsidR="003C0911" w:rsidRDefault="00000000">
      <w:r>
        <w:t>Answer: C</w:t>
      </w:r>
    </w:p>
    <w:p w14:paraId="3DFDAFA3" w14:textId="77777777" w:rsidR="003C0911" w:rsidRDefault="003C0911"/>
    <w:p w14:paraId="4847D5A2" w14:textId="77777777" w:rsidR="003C0911" w:rsidRDefault="00000000">
      <w:r>
        <w:t>Q48. Which protocol does Azure AD use for federated authentication?</w:t>
      </w:r>
    </w:p>
    <w:p w14:paraId="06DB8464" w14:textId="77777777" w:rsidR="003C0911" w:rsidRDefault="00000000">
      <w:pPr>
        <w:pStyle w:val="ListBullet"/>
      </w:pPr>
      <w:r>
        <w:t>A. SMTP</w:t>
      </w:r>
    </w:p>
    <w:p w14:paraId="2E72B051" w14:textId="77777777" w:rsidR="003C0911" w:rsidRDefault="00000000">
      <w:pPr>
        <w:pStyle w:val="ListBullet"/>
      </w:pPr>
      <w:r>
        <w:lastRenderedPageBreak/>
        <w:t>B. OAuth 2.0</w:t>
      </w:r>
    </w:p>
    <w:p w14:paraId="00E2F1EA" w14:textId="77777777" w:rsidR="003C0911" w:rsidRDefault="00000000">
      <w:pPr>
        <w:pStyle w:val="ListBullet"/>
      </w:pPr>
      <w:r>
        <w:t>C. SNMP</w:t>
      </w:r>
    </w:p>
    <w:p w14:paraId="1D67535C" w14:textId="77777777" w:rsidR="003C0911" w:rsidRDefault="00000000">
      <w:pPr>
        <w:pStyle w:val="ListBullet"/>
      </w:pPr>
      <w:r>
        <w:t>D. FTP</w:t>
      </w:r>
    </w:p>
    <w:p w14:paraId="1FF5B07D" w14:textId="77777777" w:rsidR="003C0911" w:rsidRDefault="00000000">
      <w:r>
        <w:t>Answer: B</w:t>
      </w:r>
    </w:p>
    <w:p w14:paraId="2F807601" w14:textId="77777777" w:rsidR="003C0911" w:rsidRDefault="003C0911"/>
    <w:p w14:paraId="6E3BC43D" w14:textId="77777777" w:rsidR="003C0911" w:rsidRDefault="00000000">
      <w:r>
        <w:t>Q49. Conditional Access can be used to:</w:t>
      </w:r>
    </w:p>
    <w:p w14:paraId="05E43F61" w14:textId="77777777" w:rsidR="003C0911" w:rsidRDefault="00000000">
      <w:pPr>
        <w:pStyle w:val="ListBullet"/>
      </w:pPr>
      <w:r>
        <w:t>A. Restrict login times only</w:t>
      </w:r>
    </w:p>
    <w:p w14:paraId="206014A0" w14:textId="77777777" w:rsidR="003C0911" w:rsidRDefault="00000000">
      <w:pPr>
        <w:pStyle w:val="ListBullet"/>
      </w:pPr>
      <w:r>
        <w:t>B. Enable high availability</w:t>
      </w:r>
    </w:p>
    <w:p w14:paraId="2104144B" w14:textId="77777777" w:rsidR="003C0911" w:rsidRDefault="00000000">
      <w:pPr>
        <w:pStyle w:val="ListBullet"/>
      </w:pPr>
      <w:r>
        <w:t>C. Enforce MFA based on location</w:t>
      </w:r>
    </w:p>
    <w:p w14:paraId="348B56BE" w14:textId="77777777" w:rsidR="003C0911" w:rsidRDefault="00000000">
      <w:pPr>
        <w:pStyle w:val="ListBullet"/>
      </w:pPr>
      <w:r>
        <w:t>D. Route traffic through VPN</w:t>
      </w:r>
    </w:p>
    <w:p w14:paraId="608B742A" w14:textId="77777777" w:rsidR="003C0911" w:rsidRDefault="00000000">
      <w:r>
        <w:t>Answer: C</w:t>
      </w:r>
    </w:p>
    <w:p w14:paraId="60F4517D" w14:textId="77777777" w:rsidR="003C0911" w:rsidRDefault="003C0911"/>
    <w:p w14:paraId="17E70746" w14:textId="77777777" w:rsidR="003C0911" w:rsidRDefault="00000000">
      <w:r>
        <w:t>Q50. Which Microsoft service provides identity protection risk detection?</w:t>
      </w:r>
    </w:p>
    <w:p w14:paraId="150EBA43" w14:textId="77777777" w:rsidR="003C0911" w:rsidRDefault="00000000">
      <w:pPr>
        <w:pStyle w:val="ListBullet"/>
      </w:pPr>
      <w:r>
        <w:t>A. Azure Firewall</w:t>
      </w:r>
    </w:p>
    <w:p w14:paraId="710C47CC" w14:textId="77777777" w:rsidR="003C0911" w:rsidRDefault="00000000">
      <w:pPr>
        <w:pStyle w:val="ListBullet"/>
      </w:pPr>
      <w:r>
        <w:t>B. Microsoft Sentinel</w:t>
      </w:r>
    </w:p>
    <w:p w14:paraId="7F2B446F" w14:textId="77777777" w:rsidR="003C0911" w:rsidRDefault="00000000">
      <w:pPr>
        <w:pStyle w:val="ListBullet"/>
      </w:pPr>
      <w:r>
        <w:t>C. Azure AD Identity Protection</w:t>
      </w:r>
    </w:p>
    <w:p w14:paraId="39ED42BF" w14:textId="77777777" w:rsidR="003C0911" w:rsidRDefault="00000000">
      <w:pPr>
        <w:pStyle w:val="ListBullet"/>
      </w:pPr>
      <w:r>
        <w:t>D. Key Vault</w:t>
      </w:r>
    </w:p>
    <w:p w14:paraId="5E266CEE" w14:textId="77777777" w:rsidR="003C0911" w:rsidRDefault="00000000">
      <w:r>
        <w:t>Answer: C</w:t>
      </w:r>
    </w:p>
    <w:p w14:paraId="032DD49C" w14:textId="77777777" w:rsidR="003C0911" w:rsidRDefault="003C0911"/>
    <w:p w14:paraId="1042189A" w14:textId="77777777" w:rsidR="003C0911" w:rsidRDefault="00000000">
      <w:r>
        <w:t>Q51. You need to prevent users from registering applications in Azure AD. What should you do?</w:t>
      </w:r>
    </w:p>
    <w:p w14:paraId="52B67AB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D8E230F" w14:textId="77777777" w:rsidR="003C0911" w:rsidRDefault="00000000">
      <w:pPr>
        <w:pStyle w:val="ListBullet"/>
      </w:pPr>
      <w:r>
        <w:t>B. Modify the Enterprise Applications blade</w:t>
      </w:r>
    </w:p>
    <w:p w14:paraId="10E3BDDC" w14:textId="77777777" w:rsidR="003C0911" w:rsidRDefault="00000000">
      <w:pPr>
        <w:pStyle w:val="ListBullet"/>
      </w:pPr>
      <w:r>
        <w:t>C. Assign Conditional Access policy</w:t>
      </w:r>
    </w:p>
    <w:p w14:paraId="0BF7585F" w14:textId="77777777" w:rsidR="003C0911" w:rsidRDefault="00000000">
      <w:pPr>
        <w:pStyle w:val="ListBullet"/>
      </w:pPr>
      <w:r>
        <w:t>D. Configure a role assignment</w:t>
      </w:r>
    </w:p>
    <w:p w14:paraId="2B05F7E0" w14:textId="77777777" w:rsidR="003C0911" w:rsidRDefault="00000000">
      <w:r>
        <w:t>Answer: A</w:t>
      </w:r>
    </w:p>
    <w:p w14:paraId="1F030B2B" w14:textId="77777777" w:rsidR="003C0911" w:rsidRDefault="003C0911"/>
    <w:p w14:paraId="52D02C57" w14:textId="77777777" w:rsidR="003C0911" w:rsidRDefault="00000000">
      <w:r>
        <w:t>Q52. What Azure AD feature allows time-limited admin role assignments?</w:t>
      </w:r>
    </w:p>
    <w:p w14:paraId="1741D688" w14:textId="77777777" w:rsidR="003C0911" w:rsidRDefault="00000000">
      <w:pPr>
        <w:pStyle w:val="ListBullet"/>
      </w:pPr>
      <w:r>
        <w:t>A. RBAC</w:t>
      </w:r>
    </w:p>
    <w:p w14:paraId="53CFD97A" w14:textId="77777777" w:rsidR="003C0911" w:rsidRDefault="00000000">
      <w:pPr>
        <w:pStyle w:val="ListBullet"/>
      </w:pPr>
      <w:r>
        <w:t>B. Azure AD MFA</w:t>
      </w:r>
    </w:p>
    <w:p w14:paraId="67D6EE64" w14:textId="77777777" w:rsidR="003C0911" w:rsidRDefault="00000000">
      <w:pPr>
        <w:pStyle w:val="ListBullet"/>
      </w:pPr>
      <w:r>
        <w:t>C. Privileged Identity Management (PIM)</w:t>
      </w:r>
    </w:p>
    <w:p w14:paraId="3B8460B3" w14:textId="77777777" w:rsidR="003C0911" w:rsidRDefault="00000000">
      <w:pPr>
        <w:pStyle w:val="ListBullet"/>
      </w:pPr>
      <w:r>
        <w:t>D. Azure AD Connect</w:t>
      </w:r>
    </w:p>
    <w:p w14:paraId="607E7BDB" w14:textId="77777777" w:rsidR="003C0911" w:rsidRDefault="00000000">
      <w:r>
        <w:lastRenderedPageBreak/>
        <w:t>Answer: C</w:t>
      </w:r>
    </w:p>
    <w:p w14:paraId="6F626FAD" w14:textId="77777777" w:rsidR="003C0911" w:rsidRDefault="003C0911"/>
    <w:p w14:paraId="2E632800" w14:textId="77777777" w:rsidR="003C0911" w:rsidRDefault="00000000">
      <w:r>
        <w:t>Q53. Which protocol does Azure AD use for federated authentication?</w:t>
      </w:r>
    </w:p>
    <w:p w14:paraId="2D024E0F" w14:textId="77777777" w:rsidR="003C0911" w:rsidRDefault="00000000">
      <w:pPr>
        <w:pStyle w:val="ListBullet"/>
      </w:pPr>
      <w:r>
        <w:t>A. SMTP</w:t>
      </w:r>
    </w:p>
    <w:p w14:paraId="4C7968EB" w14:textId="77777777" w:rsidR="003C0911" w:rsidRDefault="00000000">
      <w:pPr>
        <w:pStyle w:val="ListBullet"/>
      </w:pPr>
      <w:r>
        <w:t>B. OAuth 2.0</w:t>
      </w:r>
    </w:p>
    <w:p w14:paraId="68BAE68C" w14:textId="77777777" w:rsidR="003C0911" w:rsidRDefault="00000000">
      <w:pPr>
        <w:pStyle w:val="ListBullet"/>
      </w:pPr>
      <w:r>
        <w:t>C. SNMP</w:t>
      </w:r>
    </w:p>
    <w:p w14:paraId="652B6744" w14:textId="77777777" w:rsidR="003C0911" w:rsidRDefault="00000000">
      <w:pPr>
        <w:pStyle w:val="ListBullet"/>
      </w:pPr>
      <w:r>
        <w:t>D. FTP</w:t>
      </w:r>
    </w:p>
    <w:p w14:paraId="4D2596CF" w14:textId="77777777" w:rsidR="003C0911" w:rsidRDefault="00000000">
      <w:r>
        <w:t>Answer: B</w:t>
      </w:r>
    </w:p>
    <w:p w14:paraId="36176DC0" w14:textId="77777777" w:rsidR="003C0911" w:rsidRDefault="003C0911"/>
    <w:p w14:paraId="3BDA1D77" w14:textId="77777777" w:rsidR="003C0911" w:rsidRDefault="00000000">
      <w:r>
        <w:t>Q54. Conditional Access can be used to:</w:t>
      </w:r>
    </w:p>
    <w:p w14:paraId="39A93958" w14:textId="77777777" w:rsidR="003C0911" w:rsidRDefault="00000000">
      <w:pPr>
        <w:pStyle w:val="ListBullet"/>
      </w:pPr>
      <w:r>
        <w:t>A. Restrict login times only</w:t>
      </w:r>
    </w:p>
    <w:p w14:paraId="2C09BA04" w14:textId="77777777" w:rsidR="003C0911" w:rsidRDefault="00000000">
      <w:pPr>
        <w:pStyle w:val="ListBullet"/>
      </w:pPr>
      <w:r>
        <w:t>B. Enable high availability</w:t>
      </w:r>
    </w:p>
    <w:p w14:paraId="0C31E527" w14:textId="77777777" w:rsidR="003C0911" w:rsidRDefault="00000000">
      <w:pPr>
        <w:pStyle w:val="ListBullet"/>
      </w:pPr>
      <w:r>
        <w:t>C. Enforce MFA based on location</w:t>
      </w:r>
    </w:p>
    <w:p w14:paraId="7130B765" w14:textId="77777777" w:rsidR="003C0911" w:rsidRDefault="00000000">
      <w:pPr>
        <w:pStyle w:val="ListBullet"/>
      </w:pPr>
      <w:r>
        <w:t>D. Route traffic through VPN</w:t>
      </w:r>
    </w:p>
    <w:p w14:paraId="74F8A0AA" w14:textId="77777777" w:rsidR="003C0911" w:rsidRDefault="00000000">
      <w:r>
        <w:t>Answer: C</w:t>
      </w:r>
    </w:p>
    <w:p w14:paraId="01388715" w14:textId="77777777" w:rsidR="003C0911" w:rsidRDefault="003C0911"/>
    <w:p w14:paraId="70A2E4B4" w14:textId="77777777" w:rsidR="003C0911" w:rsidRDefault="00000000">
      <w:r>
        <w:t>Q55. Which Microsoft service provides identity protection risk detection?</w:t>
      </w:r>
    </w:p>
    <w:p w14:paraId="342CB073" w14:textId="77777777" w:rsidR="003C0911" w:rsidRDefault="00000000">
      <w:pPr>
        <w:pStyle w:val="ListBullet"/>
      </w:pPr>
      <w:r>
        <w:t>A. Azure Firewall</w:t>
      </w:r>
    </w:p>
    <w:p w14:paraId="3179EFBD" w14:textId="77777777" w:rsidR="003C0911" w:rsidRDefault="00000000">
      <w:pPr>
        <w:pStyle w:val="ListBullet"/>
      </w:pPr>
      <w:r>
        <w:t>B. Microsoft Sentinel</w:t>
      </w:r>
    </w:p>
    <w:p w14:paraId="2DEEF5D6" w14:textId="77777777" w:rsidR="003C0911" w:rsidRDefault="00000000">
      <w:pPr>
        <w:pStyle w:val="ListBullet"/>
      </w:pPr>
      <w:r>
        <w:t>C. Azure AD Identity Protection</w:t>
      </w:r>
    </w:p>
    <w:p w14:paraId="4359D3DB" w14:textId="77777777" w:rsidR="003C0911" w:rsidRDefault="00000000">
      <w:pPr>
        <w:pStyle w:val="ListBullet"/>
      </w:pPr>
      <w:r>
        <w:t>D. Key Vault</w:t>
      </w:r>
    </w:p>
    <w:p w14:paraId="68214C7A" w14:textId="77777777" w:rsidR="003C0911" w:rsidRDefault="00000000">
      <w:r>
        <w:t>Answer: C</w:t>
      </w:r>
    </w:p>
    <w:p w14:paraId="607FCEF1" w14:textId="77777777" w:rsidR="003C0911" w:rsidRDefault="003C0911"/>
    <w:p w14:paraId="2232DF99" w14:textId="77777777" w:rsidR="003C0911" w:rsidRDefault="00000000">
      <w:r>
        <w:t>Q56. You need to prevent users from registering applications in Azure AD. What should you do?</w:t>
      </w:r>
    </w:p>
    <w:p w14:paraId="14B8C79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FCD27D3" w14:textId="77777777" w:rsidR="003C0911" w:rsidRDefault="00000000">
      <w:pPr>
        <w:pStyle w:val="ListBullet"/>
      </w:pPr>
      <w:r>
        <w:t>B. Modify the Enterprise Applications blade</w:t>
      </w:r>
    </w:p>
    <w:p w14:paraId="4C7D7FD3" w14:textId="77777777" w:rsidR="003C0911" w:rsidRDefault="00000000">
      <w:pPr>
        <w:pStyle w:val="ListBullet"/>
      </w:pPr>
      <w:r>
        <w:t>C. Assign Conditional Access policy</w:t>
      </w:r>
    </w:p>
    <w:p w14:paraId="059DA802" w14:textId="77777777" w:rsidR="003C0911" w:rsidRDefault="00000000">
      <w:pPr>
        <w:pStyle w:val="ListBullet"/>
      </w:pPr>
      <w:r>
        <w:t>D. Configure a role assignment</w:t>
      </w:r>
    </w:p>
    <w:p w14:paraId="0C430CDA" w14:textId="77777777" w:rsidR="003C0911" w:rsidRDefault="00000000">
      <w:r>
        <w:t>Answer: A</w:t>
      </w:r>
    </w:p>
    <w:p w14:paraId="0350BC8C" w14:textId="77777777" w:rsidR="003C0911" w:rsidRDefault="003C0911"/>
    <w:p w14:paraId="4B5E06EC" w14:textId="77777777" w:rsidR="003C0911" w:rsidRDefault="00000000">
      <w:r>
        <w:lastRenderedPageBreak/>
        <w:t>Q57. What Azure AD feature allows time-limited admin role assignments?</w:t>
      </w:r>
    </w:p>
    <w:p w14:paraId="713C7130" w14:textId="77777777" w:rsidR="003C0911" w:rsidRDefault="00000000">
      <w:pPr>
        <w:pStyle w:val="ListBullet"/>
      </w:pPr>
      <w:r>
        <w:t>A. RBAC</w:t>
      </w:r>
    </w:p>
    <w:p w14:paraId="36CF2D08" w14:textId="77777777" w:rsidR="003C0911" w:rsidRDefault="00000000">
      <w:pPr>
        <w:pStyle w:val="ListBullet"/>
      </w:pPr>
      <w:r>
        <w:t>B. Azure AD MFA</w:t>
      </w:r>
    </w:p>
    <w:p w14:paraId="44FF69A4" w14:textId="77777777" w:rsidR="003C0911" w:rsidRDefault="00000000">
      <w:pPr>
        <w:pStyle w:val="ListBullet"/>
      </w:pPr>
      <w:r>
        <w:t>C. Privileged Identity Management (PIM)</w:t>
      </w:r>
    </w:p>
    <w:p w14:paraId="15849B56" w14:textId="77777777" w:rsidR="003C0911" w:rsidRDefault="00000000">
      <w:pPr>
        <w:pStyle w:val="ListBullet"/>
      </w:pPr>
      <w:r>
        <w:t>D. Azure AD Connect</w:t>
      </w:r>
    </w:p>
    <w:p w14:paraId="1B47F528" w14:textId="77777777" w:rsidR="003C0911" w:rsidRDefault="00000000">
      <w:r>
        <w:t>Answer: C</w:t>
      </w:r>
    </w:p>
    <w:p w14:paraId="3294BAE0" w14:textId="77777777" w:rsidR="003C0911" w:rsidRDefault="003C0911"/>
    <w:p w14:paraId="0ED1F7D3" w14:textId="77777777" w:rsidR="003C0911" w:rsidRDefault="00000000">
      <w:r>
        <w:t>Q58. Which protocol does Azure AD use for federated authentication?</w:t>
      </w:r>
    </w:p>
    <w:p w14:paraId="281D01F7" w14:textId="77777777" w:rsidR="003C0911" w:rsidRDefault="00000000">
      <w:pPr>
        <w:pStyle w:val="ListBullet"/>
      </w:pPr>
      <w:r>
        <w:t>A. SMTP</w:t>
      </w:r>
    </w:p>
    <w:p w14:paraId="7BE12FED" w14:textId="77777777" w:rsidR="003C0911" w:rsidRDefault="00000000">
      <w:pPr>
        <w:pStyle w:val="ListBullet"/>
      </w:pPr>
      <w:r>
        <w:t>B. OAuth 2.0</w:t>
      </w:r>
    </w:p>
    <w:p w14:paraId="08F89714" w14:textId="77777777" w:rsidR="003C0911" w:rsidRDefault="00000000">
      <w:pPr>
        <w:pStyle w:val="ListBullet"/>
      </w:pPr>
      <w:r>
        <w:t>C. SNMP</w:t>
      </w:r>
    </w:p>
    <w:p w14:paraId="43C89708" w14:textId="77777777" w:rsidR="003C0911" w:rsidRDefault="00000000">
      <w:pPr>
        <w:pStyle w:val="ListBullet"/>
      </w:pPr>
      <w:r>
        <w:t>D. FTP</w:t>
      </w:r>
    </w:p>
    <w:p w14:paraId="0156F3AA" w14:textId="77777777" w:rsidR="003C0911" w:rsidRDefault="00000000">
      <w:r>
        <w:t>Answer: B</w:t>
      </w:r>
    </w:p>
    <w:p w14:paraId="7FCE677E" w14:textId="77777777" w:rsidR="003C0911" w:rsidRDefault="003C0911"/>
    <w:p w14:paraId="2C654975" w14:textId="77777777" w:rsidR="003C0911" w:rsidRDefault="00000000">
      <w:r>
        <w:t>Q59. Conditional Access can be used to:</w:t>
      </w:r>
    </w:p>
    <w:p w14:paraId="44BFD61C" w14:textId="77777777" w:rsidR="003C0911" w:rsidRDefault="00000000">
      <w:pPr>
        <w:pStyle w:val="ListBullet"/>
      </w:pPr>
      <w:r>
        <w:t>A. Restrict login times only</w:t>
      </w:r>
    </w:p>
    <w:p w14:paraId="0E85CA64" w14:textId="77777777" w:rsidR="003C0911" w:rsidRDefault="00000000">
      <w:pPr>
        <w:pStyle w:val="ListBullet"/>
      </w:pPr>
      <w:r>
        <w:t>B. Enable high availability</w:t>
      </w:r>
    </w:p>
    <w:p w14:paraId="3DB2061E" w14:textId="77777777" w:rsidR="003C0911" w:rsidRDefault="00000000">
      <w:pPr>
        <w:pStyle w:val="ListBullet"/>
      </w:pPr>
      <w:r>
        <w:t>C. Enforce MFA based on location</w:t>
      </w:r>
    </w:p>
    <w:p w14:paraId="71A171AE" w14:textId="77777777" w:rsidR="003C0911" w:rsidRDefault="00000000">
      <w:pPr>
        <w:pStyle w:val="ListBullet"/>
      </w:pPr>
      <w:r>
        <w:t>D. Route traffic through VPN</w:t>
      </w:r>
    </w:p>
    <w:p w14:paraId="599316AC" w14:textId="77777777" w:rsidR="003C0911" w:rsidRDefault="00000000">
      <w:r>
        <w:t>Answer: C</w:t>
      </w:r>
    </w:p>
    <w:p w14:paraId="7AD9A510" w14:textId="77777777" w:rsidR="003C0911" w:rsidRDefault="003C0911"/>
    <w:p w14:paraId="0A9E5C30" w14:textId="77777777" w:rsidR="003C0911" w:rsidRDefault="00000000">
      <w:r>
        <w:t>Q60. Which Microsoft service provides identity protection risk detection?</w:t>
      </w:r>
    </w:p>
    <w:p w14:paraId="78435D33" w14:textId="77777777" w:rsidR="003C0911" w:rsidRDefault="00000000">
      <w:pPr>
        <w:pStyle w:val="ListBullet"/>
      </w:pPr>
      <w:r>
        <w:t>A. Azure Firewall</w:t>
      </w:r>
    </w:p>
    <w:p w14:paraId="4B5B5D78" w14:textId="77777777" w:rsidR="003C0911" w:rsidRDefault="00000000">
      <w:pPr>
        <w:pStyle w:val="ListBullet"/>
      </w:pPr>
      <w:r>
        <w:t>B. Microsoft Sentinel</w:t>
      </w:r>
    </w:p>
    <w:p w14:paraId="0B1DACD3" w14:textId="77777777" w:rsidR="003C0911" w:rsidRDefault="00000000">
      <w:pPr>
        <w:pStyle w:val="ListBullet"/>
      </w:pPr>
      <w:r>
        <w:t>C. Azure AD Identity Protection</w:t>
      </w:r>
    </w:p>
    <w:p w14:paraId="0C7BC12B" w14:textId="77777777" w:rsidR="003C0911" w:rsidRDefault="00000000">
      <w:pPr>
        <w:pStyle w:val="ListBullet"/>
      </w:pPr>
      <w:r>
        <w:t>D. Key Vault</w:t>
      </w:r>
    </w:p>
    <w:p w14:paraId="02AE500A" w14:textId="77777777" w:rsidR="003C0911" w:rsidRDefault="00000000">
      <w:r>
        <w:t>Answer: C</w:t>
      </w:r>
    </w:p>
    <w:p w14:paraId="744132B2" w14:textId="77777777" w:rsidR="003C0911" w:rsidRDefault="003C0911"/>
    <w:p w14:paraId="0442D72C" w14:textId="77777777" w:rsidR="003C0911" w:rsidRDefault="00000000">
      <w:r>
        <w:t>Q61. You need to prevent users from registering applications in Azure AD. What should you do?</w:t>
      </w:r>
    </w:p>
    <w:p w14:paraId="13456ACF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91F4709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6FF51B2E" w14:textId="77777777" w:rsidR="003C0911" w:rsidRDefault="00000000">
      <w:pPr>
        <w:pStyle w:val="ListBullet"/>
      </w:pPr>
      <w:r>
        <w:t>C. Assign Conditional Access policy</w:t>
      </w:r>
    </w:p>
    <w:p w14:paraId="292097AB" w14:textId="77777777" w:rsidR="003C0911" w:rsidRDefault="00000000">
      <w:pPr>
        <w:pStyle w:val="ListBullet"/>
      </w:pPr>
      <w:r>
        <w:t>D. Configure a role assignment</w:t>
      </w:r>
    </w:p>
    <w:p w14:paraId="62673A95" w14:textId="77777777" w:rsidR="003C0911" w:rsidRDefault="00000000">
      <w:r>
        <w:t>Answer: A</w:t>
      </w:r>
    </w:p>
    <w:p w14:paraId="2D3F6090" w14:textId="77777777" w:rsidR="003C0911" w:rsidRDefault="003C0911"/>
    <w:p w14:paraId="73684682" w14:textId="77777777" w:rsidR="003C0911" w:rsidRDefault="00000000">
      <w:r>
        <w:t>Q62. What Azure AD feature allows time-limited admin role assignments?</w:t>
      </w:r>
    </w:p>
    <w:p w14:paraId="0265CD09" w14:textId="77777777" w:rsidR="003C0911" w:rsidRDefault="00000000">
      <w:pPr>
        <w:pStyle w:val="ListBullet"/>
      </w:pPr>
      <w:r>
        <w:t>A. RBAC</w:t>
      </w:r>
    </w:p>
    <w:p w14:paraId="167783A6" w14:textId="77777777" w:rsidR="003C0911" w:rsidRDefault="00000000">
      <w:pPr>
        <w:pStyle w:val="ListBullet"/>
      </w:pPr>
      <w:r>
        <w:t>B. Azure AD MFA</w:t>
      </w:r>
    </w:p>
    <w:p w14:paraId="020245B0" w14:textId="77777777" w:rsidR="003C0911" w:rsidRDefault="00000000">
      <w:pPr>
        <w:pStyle w:val="ListBullet"/>
      </w:pPr>
      <w:r>
        <w:t>C. Privileged Identity Management (PIM)</w:t>
      </w:r>
    </w:p>
    <w:p w14:paraId="2C3814E8" w14:textId="77777777" w:rsidR="003C0911" w:rsidRDefault="00000000">
      <w:pPr>
        <w:pStyle w:val="ListBullet"/>
      </w:pPr>
      <w:r>
        <w:t>D. Azure AD Connect</w:t>
      </w:r>
    </w:p>
    <w:p w14:paraId="7E86C2F3" w14:textId="77777777" w:rsidR="003C0911" w:rsidRDefault="00000000">
      <w:r>
        <w:t>Answer: C</w:t>
      </w:r>
    </w:p>
    <w:p w14:paraId="12F1DDBD" w14:textId="77777777" w:rsidR="003C0911" w:rsidRDefault="003C0911"/>
    <w:p w14:paraId="63D46011" w14:textId="77777777" w:rsidR="003C0911" w:rsidRDefault="00000000">
      <w:r>
        <w:t>Q63. Which protocol does Azure AD use for federated authentication?</w:t>
      </w:r>
    </w:p>
    <w:p w14:paraId="65766628" w14:textId="77777777" w:rsidR="003C0911" w:rsidRDefault="00000000">
      <w:pPr>
        <w:pStyle w:val="ListBullet"/>
      </w:pPr>
      <w:r>
        <w:t>A. SMTP</w:t>
      </w:r>
    </w:p>
    <w:p w14:paraId="0A3A01A6" w14:textId="77777777" w:rsidR="003C0911" w:rsidRDefault="00000000">
      <w:pPr>
        <w:pStyle w:val="ListBullet"/>
      </w:pPr>
      <w:r>
        <w:t>B. OAuth 2.0</w:t>
      </w:r>
    </w:p>
    <w:p w14:paraId="6E5DED1B" w14:textId="77777777" w:rsidR="003C0911" w:rsidRDefault="00000000">
      <w:pPr>
        <w:pStyle w:val="ListBullet"/>
      </w:pPr>
      <w:r>
        <w:t>C. SNMP</w:t>
      </w:r>
    </w:p>
    <w:p w14:paraId="245E20AB" w14:textId="77777777" w:rsidR="003C0911" w:rsidRDefault="00000000">
      <w:pPr>
        <w:pStyle w:val="ListBullet"/>
      </w:pPr>
      <w:r>
        <w:t>D. FTP</w:t>
      </w:r>
    </w:p>
    <w:p w14:paraId="4A17FD56" w14:textId="77777777" w:rsidR="003C0911" w:rsidRDefault="00000000">
      <w:r>
        <w:t>Answer: B</w:t>
      </w:r>
    </w:p>
    <w:p w14:paraId="155EB572" w14:textId="77777777" w:rsidR="003C0911" w:rsidRDefault="003C0911"/>
    <w:p w14:paraId="6D638AC9" w14:textId="77777777" w:rsidR="003C0911" w:rsidRDefault="00000000">
      <w:r>
        <w:t>Q64. Conditional Access can be used to:</w:t>
      </w:r>
    </w:p>
    <w:p w14:paraId="1ED03FF3" w14:textId="77777777" w:rsidR="003C0911" w:rsidRDefault="00000000">
      <w:pPr>
        <w:pStyle w:val="ListBullet"/>
      </w:pPr>
      <w:r>
        <w:t>A. Restrict login times only</w:t>
      </w:r>
    </w:p>
    <w:p w14:paraId="36321BBA" w14:textId="77777777" w:rsidR="003C0911" w:rsidRDefault="00000000">
      <w:pPr>
        <w:pStyle w:val="ListBullet"/>
      </w:pPr>
      <w:r>
        <w:t>B. Enable high availability</w:t>
      </w:r>
    </w:p>
    <w:p w14:paraId="3B5E8F3A" w14:textId="77777777" w:rsidR="003C0911" w:rsidRDefault="00000000">
      <w:pPr>
        <w:pStyle w:val="ListBullet"/>
      </w:pPr>
      <w:r>
        <w:t>C. Enforce MFA based on location</w:t>
      </w:r>
    </w:p>
    <w:p w14:paraId="35A98A0C" w14:textId="77777777" w:rsidR="003C0911" w:rsidRDefault="00000000">
      <w:pPr>
        <w:pStyle w:val="ListBullet"/>
      </w:pPr>
      <w:r>
        <w:t>D. Route traffic through VPN</w:t>
      </w:r>
    </w:p>
    <w:p w14:paraId="4421D05E" w14:textId="77777777" w:rsidR="003C0911" w:rsidRDefault="00000000">
      <w:r>
        <w:t>Answer: C</w:t>
      </w:r>
    </w:p>
    <w:p w14:paraId="6043701A" w14:textId="77777777" w:rsidR="003C0911" w:rsidRDefault="003C0911"/>
    <w:p w14:paraId="16307A01" w14:textId="77777777" w:rsidR="003C0911" w:rsidRDefault="00000000">
      <w:r>
        <w:t>Q65. Which Microsoft service provides identity protection risk detection?</w:t>
      </w:r>
    </w:p>
    <w:p w14:paraId="5CC522B2" w14:textId="77777777" w:rsidR="003C0911" w:rsidRDefault="00000000">
      <w:pPr>
        <w:pStyle w:val="ListBullet"/>
      </w:pPr>
      <w:r>
        <w:t>A. Azure Firewall</w:t>
      </w:r>
    </w:p>
    <w:p w14:paraId="11D0F88F" w14:textId="77777777" w:rsidR="003C0911" w:rsidRDefault="00000000">
      <w:pPr>
        <w:pStyle w:val="ListBullet"/>
      </w:pPr>
      <w:r>
        <w:t>B. Microsoft Sentinel</w:t>
      </w:r>
    </w:p>
    <w:p w14:paraId="18DC3D06" w14:textId="77777777" w:rsidR="003C0911" w:rsidRDefault="00000000">
      <w:pPr>
        <w:pStyle w:val="ListBullet"/>
      </w:pPr>
      <w:r>
        <w:t>C. Azure AD Identity Protection</w:t>
      </w:r>
    </w:p>
    <w:p w14:paraId="541DD610" w14:textId="77777777" w:rsidR="003C0911" w:rsidRDefault="00000000">
      <w:pPr>
        <w:pStyle w:val="ListBullet"/>
      </w:pPr>
      <w:r>
        <w:t>D. Key Vault</w:t>
      </w:r>
    </w:p>
    <w:p w14:paraId="17A9F736" w14:textId="77777777" w:rsidR="003C0911" w:rsidRDefault="00000000">
      <w:r>
        <w:lastRenderedPageBreak/>
        <w:t>Answer: C</w:t>
      </w:r>
    </w:p>
    <w:p w14:paraId="6E7D8C76" w14:textId="77777777" w:rsidR="003C0911" w:rsidRDefault="003C0911"/>
    <w:p w14:paraId="61826D65" w14:textId="77777777" w:rsidR="003C0911" w:rsidRDefault="00000000">
      <w:r>
        <w:t>Q66. You need to prevent users from registering applications in Azure AD. What should you do?</w:t>
      </w:r>
    </w:p>
    <w:p w14:paraId="63ABB67F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D851B2D" w14:textId="77777777" w:rsidR="003C0911" w:rsidRDefault="00000000">
      <w:pPr>
        <w:pStyle w:val="ListBullet"/>
      </w:pPr>
      <w:r>
        <w:t>B. Modify the Enterprise Applications blade</w:t>
      </w:r>
    </w:p>
    <w:p w14:paraId="06705C8D" w14:textId="77777777" w:rsidR="003C0911" w:rsidRDefault="00000000">
      <w:pPr>
        <w:pStyle w:val="ListBullet"/>
      </w:pPr>
      <w:r>
        <w:t>C. Assign Conditional Access policy</w:t>
      </w:r>
    </w:p>
    <w:p w14:paraId="1F9B407A" w14:textId="77777777" w:rsidR="003C0911" w:rsidRDefault="00000000">
      <w:pPr>
        <w:pStyle w:val="ListBullet"/>
      </w:pPr>
      <w:r>
        <w:t>D. Configure a role assignment</w:t>
      </w:r>
    </w:p>
    <w:p w14:paraId="22054517" w14:textId="77777777" w:rsidR="003C0911" w:rsidRDefault="00000000">
      <w:r>
        <w:t>Answer: A</w:t>
      </w:r>
    </w:p>
    <w:p w14:paraId="3F3842BF" w14:textId="77777777" w:rsidR="003C0911" w:rsidRDefault="003C0911"/>
    <w:p w14:paraId="6C65667C" w14:textId="77777777" w:rsidR="003C0911" w:rsidRDefault="00000000">
      <w:r>
        <w:t>Q67. What Azure AD feature allows time-limited admin role assignments?</w:t>
      </w:r>
    </w:p>
    <w:p w14:paraId="09199FBB" w14:textId="77777777" w:rsidR="003C0911" w:rsidRDefault="00000000">
      <w:pPr>
        <w:pStyle w:val="ListBullet"/>
      </w:pPr>
      <w:r>
        <w:t>A. RBAC</w:t>
      </w:r>
    </w:p>
    <w:p w14:paraId="37118600" w14:textId="77777777" w:rsidR="003C0911" w:rsidRDefault="00000000">
      <w:pPr>
        <w:pStyle w:val="ListBullet"/>
      </w:pPr>
      <w:r>
        <w:t>B. Azure AD MFA</w:t>
      </w:r>
    </w:p>
    <w:p w14:paraId="364E8943" w14:textId="77777777" w:rsidR="003C0911" w:rsidRDefault="00000000">
      <w:pPr>
        <w:pStyle w:val="ListBullet"/>
      </w:pPr>
      <w:r>
        <w:t>C. Privileged Identity Management (PIM)</w:t>
      </w:r>
    </w:p>
    <w:p w14:paraId="7DF4B251" w14:textId="77777777" w:rsidR="003C0911" w:rsidRDefault="00000000">
      <w:pPr>
        <w:pStyle w:val="ListBullet"/>
      </w:pPr>
      <w:r>
        <w:t>D. Azure AD Connect</w:t>
      </w:r>
    </w:p>
    <w:p w14:paraId="2F69CB9B" w14:textId="77777777" w:rsidR="003C0911" w:rsidRDefault="00000000">
      <w:r>
        <w:t>Answer: C</w:t>
      </w:r>
    </w:p>
    <w:p w14:paraId="08B4CEA8" w14:textId="77777777" w:rsidR="003C0911" w:rsidRDefault="003C0911"/>
    <w:p w14:paraId="1B68B23D" w14:textId="77777777" w:rsidR="003C0911" w:rsidRDefault="00000000">
      <w:r>
        <w:t>Q68. Which protocol does Azure AD use for federated authentication?</w:t>
      </w:r>
    </w:p>
    <w:p w14:paraId="1A8A9246" w14:textId="77777777" w:rsidR="003C0911" w:rsidRDefault="00000000">
      <w:pPr>
        <w:pStyle w:val="ListBullet"/>
      </w:pPr>
      <w:r>
        <w:t>A. SMTP</w:t>
      </w:r>
    </w:p>
    <w:p w14:paraId="511A3F2D" w14:textId="77777777" w:rsidR="003C0911" w:rsidRDefault="00000000">
      <w:pPr>
        <w:pStyle w:val="ListBullet"/>
      </w:pPr>
      <w:r>
        <w:t>B. OAuth 2.0</w:t>
      </w:r>
    </w:p>
    <w:p w14:paraId="76F68094" w14:textId="77777777" w:rsidR="003C0911" w:rsidRDefault="00000000">
      <w:pPr>
        <w:pStyle w:val="ListBullet"/>
      </w:pPr>
      <w:r>
        <w:t>C. SNMP</w:t>
      </w:r>
    </w:p>
    <w:p w14:paraId="69AFA8CC" w14:textId="77777777" w:rsidR="003C0911" w:rsidRDefault="00000000">
      <w:pPr>
        <w:pStyle w:val="ListBullet"/>
      </w:pPr>
      <w:r>
        <w:t>D. FTP</w:t>
      </w:r>
    </w:p>
    <w:p w14:paraId="12EB7DD8" w14:textId="77777777" w:rsidR="003C0911" w:rsidRDefault="00000000">
      <w:r>
        <w:t>Answer: B</w:t>
      </w:r>
    </w:p>
    <w:p w14:paraId="6F4771E0" w14:textId="77777777" w:rsidR="003C0911" w:rsidRDefault="003C0911"/>
    <w:p w14:paraId="22E8973D" w14:textId="77777777" w:rsidR="003C0911" w:rsidRDefault="00000000">
      <w:r>
        <w:t>Q69. Conditional Access can be used to:</w:t>
      </w:r>
    </w:p>
    <w:p w14:paraId="4FFEB230" w14:textId="77777777" w:rsidR="003C0911" w:rsidRDefault="00000000">
      <w:pPr>
        <w:pStyle w:val="ListBullet"/>
      </w:pPr>
      <w:r>
        <w:t>A. Restrict login times only</w:t>
      </w:r>
    </w:p>
    <w:p w14:paraId="7906A9A9" w14:textId="77777777" w:rsidR="003C0911" w:rsidRDefault="00000000">
      <w:pPr>
        <w:pStyle w:val="ListBullet"/>
      </w:pPr>
      <w:r>
        <w:t>B. Enable high availability</w:t>
      </w:r>
    </w:p>
    <w:p w14:paraId="0FA7AA83" w14:textId="77777777" w:rsidR="003C0911" w:rsidRDefault="00000000">
      <w:pPr>
        <w:pStyle w:val="ListBullet"/>
      </w:pPr>
      <w:r>
        <w:t>C. Enforce MFA based on location</w:t>
      </w:r>
    </w:p>
    <w:p w14:paraId="2E452FA5" w14:textId="77777777" w:rsidR="003C0911" w:rsidRDefault="00000000">
      <w:pPr>
        <w:pStyle w:val="ListBullet"/>
      </w:pPr>
      <w:r>
        <w:t>D. Route traffic through VPN</w:t>
      </w:r>
    </w:p>
    <w:p w14:paraId="2F418E6E" w14:textId="77777777" w:rsidR="003C0911" w:rsidRDefault="00000000">
      <w:r>
        <w:t>Answer: C</w:t>
      </w:r>
    </w:p>
    <w:p w14:paraId="0101E25D" w14:textId="77777777" w:rsidR="003C0911" w:rsidRDefault="003C0911"/>
    <w:p w14:paraId="4055B971" w14:textId="77777777" w:rsidR="003C0911" w:rsidRDefault="00000000">
      <w:r>
        <w:lastRenderedPageBreak/>
        <w:t>Q70. Which Microsoft service provides identity protection risk detection?</w:t>
      </w:r>
    </w:p>
    <w:p w14:paraId="33B7EB9C" w14:textId="77777777" w:rsidR="003C0911" w:rsidRDefault="00000000">
      <w:pPr>
        <w:pStyle w:val="ListBullet"/>
      </w:pPr>
      <w:r>
        <w:t>A. Azure Firewall</w:t>
      </w:r>
    </w:p>
    <w:p w14:paraId="31D69085" w14:textId="77777777" w:rsidR="003C0911" w:rsidRDefault="00000000">
      <w:pPr>
        <w:pStyle w:val="ListBullet"/>
      </w:pPr>
      <w:r>
        <w:t>B. Microsoft Sentinel</w:t>
      </w:r>
    </w:p>
    <w:p w14:paraId="0F7317C9" w14:textId="77777777" w:rsidR="003C0911" w:rsidRDefault="00000000">
      <w:pPr>
        <w:pStyle w:val="ListBullet"/>
      </w:pPr>
      <w:r>
        <w:t>C. Azure AD Identity Protection</w:t>
      </w:r>
    </w:p>
    <w:p w14:paraId="4D6428D9" w14:textId="77777777" w:rsidR="003C0911" w:rsidRDefault="00000000">
      <w:pPr>
        <w:pStyle w:val="ListBullet"/>
      </w:pPr>
      <w:r>
        <w:t>D. Key Vault</w:t>
      </w:r>
    </w:p>
    <w:p w14:paraId="167FFAD4" w14:textId="77777777" w:rsidR="003C0911" w:rsidRDefault="00000000">
      <w:r>
        <w:t>Answer: C</w:t>
      </w:r>
    </w:p>
    <w:p w14:paraId="46C6635E" w14:textId="77777777" w:rsidR="003C0911" w:rsidRDefault="003C0911"/>
    <w:p w14:paraId="43DEEA82" w14:textId="77777777" w:rsidR="003C0911" w:rsidRDefault="00000000">
      <w:r>
        <w:t>Q71. You need to prevent users from registering applications in Azure AD. What should you do?</w:t>
      </w:r>
    </w:p>
    <w:p w14:paraId="59D7638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7112361" w14:textId="77777777" w:rsidR="003C0911" w:rsidRDefault="00000000">
      <w:pPr>
        <w:pStyle w:val="ListBullet"/>
      </w:pPr>
      <w:r>
        <w:t>B. Modify the Enterprise Applications blade</w:t>
      </w:r>
    </w:p>
    <w:p w14:paraId="27872013" w14:textId="77777777" w:rsidR="003C0911" w:rsidRDefault="00000000">
      <w:pPr>
        <w:pStyle w:val="ListBullet"/>
      </w:pPr>
      <w:r>
        <w:t>C. Assign Conditional Access policy</w:t>
      </w:r>
    </w:p>
    <w:p w14:paraId="05E63898" w14:textId="77777777" w:rsidR="003C0911" w:rsidRDefault="00000000">
      <w:pPr>
        <w:pStyle w:val="ListBullet"/>
      </w:pPr>
      <w:r>
        <w:t>D. Configure a role assignment</w:t>
      </w:r>
    </w:p>
    <w:p w14:paraId="6C15E1D4" w14:textId="77777777" w:rsidR="003C0911" w:rsidRDefault="00000000">
      <w:r>
        <w:t>Answer: A</w:t>
      </w:r>
    </w:p>
    <w:p w14:paraId="1E856E37" w14:textId="77777777" w:rsidR="003C0911" w:rsidRDefault="003C0911"/>
    <w:p w14:paraId="7FE1F28B" w14:textId="77777777" w:rsidR="003C0911" w:rsidRDefault="00000000">
      <w:r>
        <w:t>Q72. What Azure AD feature allows time-limited admin role assignments?</w:t>
      </w:r>
    </w:p>
    <w:p w14:paraId="1A22B20A" w14:textId="77777777" w:rsidR="003C0911" w:rsidRDefault="00000000">
      <w:pPr>
        <w:pStyle w:val="ListBullet"/>
      </w:pPr>
      <w:r>
        <w:t>A. RBAC</w:t>
      </w:r>
    </w:p>
    <w:p w14:paraId="4014E0B5" w14:textId="77777777" w:rsidR="003C0911" w:rsidRDefault="00000000">
      <w:pPr>
        <w:pStyle w:val="ListBullet"/>
      </w:pPr>
      <w:r>
        <w:t>B. Azure AD MFA</w:t>
      </w:r>
    </w:p>
    <w:p w14:paraId="7BFD46A2" w14:textId="77777777" w:rsidR="003C0911" w:rsidRDefault="00000000">
      <w:pPr>
        <w:pStyle w:val="ListBullet"/>
      </w:pPr>
      <w:r>
        <w:t>C. Privileged Identity Management (PIM)</w:t>
      </w:r>
    </w:p>
    <w:p w14:paraId="3E8BAE9C" w14:textId="77777777" w:rsidR="003C0911" w:rsidRDefault="00000000">
      <w:pPr>
        <w:pStyle w:val="ListBullet"/>
      </w:pPr>
      <w:r>
        <w:t>D. Azure AD Connect</w:t>
      </w:r>
    </w:p>
    <w:p w14:paraId="0FB676F5" w14:textId="77777777" w:rsidR="003C0911" w:rsidRDefault="00000000">
      <w:r>
        <w:t>Answer: C</w:t>
      </w:r>
    </w:p>
    <w:p w14:paraId="65FE5823" w14:textId="77777777" w:rsidR="003C0911" w:rsidRDefault="003C0911"/>
    <w:p w14:paraId="69882D53" w14:textId="77777777" w:rsidR="003C0911" w:rsidRDefault="00000000">
      <w:r>
        <w:t>Q73. Which protocol does Azure AD use for federated authentication?</w:t>
      </w:r>
    </w:p>
    <w:p w14:paraId="283FB799" w14:textId="77777777" w:rsidR="003C0911" w:rsidRDefault="00000000">
      <w:pPr>
        <w:pStyle w:val="ListBullet"/>
      </w:pPr>
      <w:r>
        <w:t>A. SMTP</w:t>
      </w:r>
    </w:p>
    <w:p w14:paraId="2F733862" w14:textId="77777777" w:rsidR="003C0911" w:rsidRDefault="00000000">
      <w:pPr>
        <w:pStyle w:val="ListBullet"/>
      </w:pPr>
      <w:r>
        <w:t>B. OAuth 2.0</w:t>
      </w:r>
    </w:p>
    <w:p w14:paraId="7246CC3C" w14:textId="77777777" w:rsidR="003C0911" w:rsidRDefault="00000000">
      <w:pPr>
        <w:pStyle w:val="ListBullet"/>
      </w:pPr>
      <w:r>
        <w:t>C. SNMP</w:t>
      </w:r>
    </w:p>
    <w:p w14:paraId="21160253" w14:textId="77777777" w:rsidR="003C0911" w:rsidRDefault="00000000">
      <w:pPr>
        <w:pStyle w:val="ListBullet"/>
      </w:pPr>
      <w:r>
        <w:t>D. FTP</w:t>
      </w:r>
    </w:p>
    <w:p w14:paraId="6463EC9D" w14:textId="77777777" w:rsidR="003C0911" w:rsidRDefault="00000000">
      <w:r>
        <w:t>Answer: B</w:t>
      </w:r>
    </w:p>
    <w:p w14:paraId="6879214B" w14:textId="77777777" w:rsidR="003C0911" w:rsidRDefault="003C0911"/>
    <w:p w14:paraId="09FF276C" w14:textId="77777777" w:rsidR="003C0911" w:rsidRDefault="00000000">
      <w:r>
        <w:t>Q74. Conditional Access can be used to:</w:t>
      </w:r>
    </w:p>
    <w:p w14:paraId="1C98004D" w14:textId="77777777" w:rsidR="003C0911" w:rsidRDefault="00000000">
      <w:pPr>
        <w:pStyle w:val="ListBullet"/>
      </w:pPr>
      <w:r>
        <w:t>A. Restrict login times only</w:t>
      </w:r>
    </w:p>
    <w:p w14:paraId="0E5047F1" w14:textId="77777777" w:rsidR="003C0911" w:rsidRDefault="00000000">
      <w:pPr>
        <w:pStyle w:val="ListBullet"/>
      </w:pPr>
      <w:r>
        <w:lastRenderedPageBreak/>
        <w:t>B. Enable high availability</w:t>
      </w:r>
    </w:p>
    <w:p w14:paraId="38E4A458" w14:textId="77777777" w:rsidR="003C0911" w:rsidRDefault="00000000">
      <w:pPr>
        <w:pStyle w:val="ListBullet"/>
      </w:pPr>
      <w:r>
        <w:t>C. Enforce MFA based on location</w:t>
      </w:r>
    </w:p>
    <w:p w14:paraId="36819BDC" w14:textId="77777777" w:rsidR="003C0911" w:rsidRDefault="00000000">
      <w:pPr>
        <w:pStyle w:val="ListBullet"/>
      </w:pPr>
      <w:r>
        <w:t>D. Route traffic through VPN</w:t>
      </w:r>
    </w:p>
    <w:p w14:paraId="2545233C" w14:textId="77777777" w:rsidR="003C0911" w:rsidRDefault="00000000">
      <w:r>
        <w:t>Answer: C</w:t>
      </w:r>
    </w:p>
    <w:p w14:paraId="6865863E" w14:textId="77777777" w:rsidR="003C0911" w:rsidRDefault="003C0911"/>
    <w:p w14:paraId="19DBE360" w14:textId="77777777" w:rsidR="003C0911" w:rsidRDefault="00000000">
      <w:r>
        <w:t>Q75. Which Microsoft service provides identity protection risk detection?</w:t>
      </w:r>
    </w:p>
    <w:p w14:paraId="23AE8E1A" w14:textId="77777777" w:rsidR="003C0911" w:rsidRDefault="00000000">
      <w:pPr>
        <w:pStyle w:val="ListBullet"/>
      </w:pPr>
      <w:r>
        <w:t>A. Azure Firewall</w:t>
      </w:r>
    </w:p>
    <w:p w14:paraId="7A8E4612" w14:textId="77777777" w:rsidR="003C0911" w:rsidRDefault="00000000">
      <w:pPr>
        <w:pStyle w:val="ListBullet"/>
      </w:pPr>
      <w:r>
        <w:t>B. Microsoft Sentinel</w:t>
      </w:r>
    </w:p>
    <w:p w14:paraId="3F231D72" w14:textId="77777777" w:rsidR="003C0911" w:rsidRDefault="00000000">
      <w:pPr>
        <w:pStyle w:val="ListBullet"/>
      </w:pPr>
      <w:r>
        <w:t>C. Azure AD Identity Protection</w:t>
      </w:r>
    </w:p>
    <w:p w14:paraId="412D7076" w14:textId="77777777" w:rsidR="003C0911" w:rsidRDefault="00000000">
      <w:pPr>
        <w:pStyle w:val="ListBullet"/>
      </w:pPr>
      <w:r>
        <w:t>D. Key Vault</w:t>
      </w:r>
    </w:p>
    <w:p w14:paraId="074034BD" w14:textId="77777777" w:rsidR="003C0911" w:rsidRDefault="00000000">
      <w:r>
        <w:t>Answer: C</w:t>
      </w:r>
    </w:p>
    <w:p w14:paraId="4533F048" w14:textId="77777777" w:rsidR="003C0911" w:rsidRDefault="003C0911"/>
    <w:p w14:paraId="7495C7C7" w14:textId="77777777" w:rsidR="003C0911" w:rsidRDefault="00000000">
      <w:r>
        <w:t>Q76. You need to prevent users from registering applications in Azure AD. What should you do?</w:t>
      </w:r>
    </w:p>
    <w:p w14:paraId="311E246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C66D6FC" w14:textId="77777777" w:rsidR="003C0911" w:rsidRDefault="00000000">
      <w:pPr>
        <w:pStyle w:val="ListBullet"/>
      </w:pPr>
      <w:r>
        <w:t>B. Modify the Enterprise Applications blade</w:t>
      </w:r>
    </w:p>
    <w:p w14:paraId="40526667" w14:textId="77777777" w:rsidR="003C0911" w:rsidRDefault="00000000">
      <w:pPr>
        <w:pStyle w:val="ListBullet"/>
      </w:pPr>
      <w:r>
        <w:t>C. Assign Conditional Access policy</w:t>
      </w:r>
    </w:p>
    <w:p w14:paraId="342F43C7" w14:textId="77777777" w:rsidR="003C0911" w:rsidRDefault="00000000">
      <w:pPr>
        <w:pStyle w:val="ListBullet"/>
      </w:pPr>
      <w:r>
        <w:t>D. Configure a role assignment</w:t>
      </w:r>
    </w:p>
    <w:p w14:paraId="1447F247" w14:textId="77777777" w:rsidR="003C0911" w:rsidRDefault="00000000">
      <w:r>
        <w:t>Answer: A</w:t>
      </w:r>
    </w:p>
    <w:p w14:paraId="27263E20" w14:textId="77777777" w:rsidR="003C0911" w:rsidRDefault="003C0911"/>
    <w:p w14:paraId="012A0B2D" w14:textId="77777777" w:rsidR="003C0911" w:rsidRDefault="00000000">
      <w:r>
        <w:t>Q77. What Azure AD feature allows time-limited admin role assignments?</w:t>
      </w:r>
    </w:p>
    <w:p w14:paraId="44FB5DA4" w14:textId="77777777" w:rsidR="003C0911" w:rsidRDefault="00000000">
      <w:pPr>
        <w:pStyle w:val="ListBullet"/>
      </w:pPr>
      <w:r>
        <w:t>A. RBAC</w:t>
      </w:r>
    </w:p>
    <w:p w14:paraId="7A44416E" w14:textId="77777777" w:rsidR="003C0911" w:rsidRDefault="00000000">
      <w:pPr>
        <w:pStyle w:val="ListBullet"/>
      </w:pPr>
      <w:r>
        <w:t>B. Azure AD MFA</w:t>
      </w:r>
    </w:p>
    <w:p w14:paraId="278F10FF" w14:textId="77777777" w:rsidR="003C0911" w:rsidRDefault="00000000">
      <w:pPr>
        <w:pStyle w:val="ListBullet"/>
      </w:pPr>
      <w:r>
        <w:t>C. Privileged Identity Management (PIM)</w:t>
      </w:r>
    </w:p>
    <w:p w14:paraId="368BE02D" w14:textId="77777777" w:rsidR="003C0911" w:rsidRDefault="00000000">
      <w:pPr>
        <w:pStyle w:val="ListBullet"/>
      </w:pPr>
      <w:r>
        <w:t>D. Azure AD Connect</w:t>
      </w:r>
    </w:p>
    <w:p w14:paraId="2F23FA83" w14:textId="77777777" w:rsidR="003C0911" w:rsidRDefault="00000000">
      <w:r>
        <w:t>Answer: C</w:t>
      </w:r>
    </w:p>
    <w:p w14:paraId="124E371A" w14:textId="77777777" w:rsidR="003C0911" w:rsidRDefault="003C0911"/>
    <w:p w14:paraId="5DA4AD2C" w14:textId="77777777" w:rsidR="003C0911" w:rsidRDefault="00000000">
      <w:r>
        <w:t>Q78. Which protocol does Azure AD use for federated authentication?</w:t>
      </w:r>
    </w:p>
    <w:p w14:paraId="11944AD4" w14:textId="77777777" w:rsidR="003C0911" w:rsidRDefault="00000000">
      <w:pPr>
        <w:pStyle w:val="ListBullet"/>
      </w:pPr>
      <w:r>
        <w:t>A. SMTP</w:t>
      </w:r>
    </w:p>
    <w:p w14:paraId="01075254" w14:textId="77777777" w:rsidR="003C0911" w:rsidRDefault="00000000">
      <w:pPr>
        <w:pStyle w:val="ListBullet"/>
      </w:pPr>
      <w:r>
        <w:t>B. OAuth 2.0</w:t>
      </w:r>
    </w:p>
    <w:p w14:paraId="10EE138C" w14:textId="77777777" w:rsidR="003C0911" w:rsidRDefault="00000000">
      <w:pPr>
        <w:pStyle w:val="ListBullet"/>
      </w:pPr>
      <w:r>
        <w:t>C. SNMP</w:t>
      </w:r>
    </w:p>
    <w:p w14:paraId="187089BA" w14:textId="77777777" w:rsidR="003C0911" w:rsidRDefault="00000000">
      <w:pPr>
        <w:pStyle w:val="ListBullet"/>
      </w:pPr>
      <w:r>
        <w:t>D. FTP</w:t>
      </w:r>
    </w:p>
    <w:p w14:paraId="30605576" w14:textId="77777777" w:rsidR="003C0911" w:rsidRDefault="00000000">
      <w:r>
        <w:lastRenderedPageBreak/>
        <w:t>Answer: B</w:t>
      </w:r>
    </w:p>
    <w:p w14:paraId="7ABB6A7D" w14:textId="77777777" w:rsidR="003C0911" w:rsidRDefault="003C0911"/>
    <w:p w14:paraId="02F14512" w14:textId="77777777" w:rsidR="003C0911" w:rsidRDefault="00000000">
      <w:r>
        <w:t>Q79. Conditional Access can be used to:</w:t>
      </w:r>
    </w:p>
    <w:p w14:paraId="7CF384F3" w14:textId="77777777" w:rsidR="003C0911" w:rsidRDefault="00000000">
      <w:pPr>
        <w:pStyle w:val="ListBullet"/>
      </w:pPr>
      <w:r>
        <w:t>A. Restrict login times only</w:t>
      </w:r>
    </w:p>
    <w:p w14:paraId="25404E13" w14:textId="77777777" w:rsidR="003C0911" w:rsidRDefault="00000000">
      <w:pPr>
        <w:pStyle w:val="ListBullet"/>
      </w:pPr>
      <w:r>
        <w:t>B. Enable high availability</w:t>
      </w:r>
    </w:p>
    <w:p w14:paraId="2EFFF9C2" w14:textId="77777777" w:rsidR="003C0911" w:rsidRDefault="00000000">
      <w:pPr>
        <w:pStyle w:val="ListBullet"/>
      </w:pPr>
      <w:r>
        <w:t>C. Enforce MFA based on location</w:t>
      </w:r>
    </w:p>
    <w:p w14:paraId="2D1D4C90" w14:textId="77777777" w:rsidR="003C0911" w:rsidRDefault="00000000">
      <w:pPr>
        <w:pStyle w:val="ListBullet"/>
      </w:pPr>
      <w:r>
        <w:t>D. Route traffic through VPN</w:t>
      </w:r>
    </w:p>
    <w:p w14:paraId="580EF5EB" w14:textId="77777777" w:rsidR="003C0911" w:rsidRDefault="00000000">
      <w:r>
        <w:t>Answer: C</w:t>
      </w:r>
    </w:p>
    <w:p w14:paraId="50FD2EC2" w14:textId="77777777" w:rsidR="003C0911" w:rsidRDefault="003C0911"/>
    <w:p w14:paraId="1BF7A205" w14:textId="77777777" w:rsidR="003C0911" w:rsidRDefault="00000000">
      <w:r>
        <w:t>Q80. Which Microsoft service provides identity protection risk detection?</w:t>
      </w:r>
    </w:p>
    <w:p w14:paraId="060F4F9E" w14:textId="77777777" w:rsidR="003C0911" w:rsidRDefault="00000000">
      <w:pPr>
        <w:pStyle w:val="ListBullet"/>
      </w:pPr>
      <w:r>
        <w:t>A. Azure Firewall</w:t>
      </w:r>
    </w:p>
    <w:p w14:paraId="146E23E9" w14:textId="77777777" w:rsidR="003C0911" w:rsidRDefault="00000000">
      <w:pPr>
        <w:pStyle w:val="ListBullet"/>
      </w:pPr>
      <w:r>
        <w:t>B. Microsoft Sentinel</w:t>
      </w:r>
    </w:p>
    <w:p w14:paraId="60646E5F" w14:textId="77777777" w:rsidR="003C0911" w:rsidRDefault="00000000">
      <w:pPr>
        <w:pStyle w:val="ListBullet"/>
      </w:pPr>
      <w:r>
        <w:t>C. Azure AD Identity Protection</w:t>
      </w:r>
    </w:p>
    <w:p w14:paraId="07EB0C5B" w14:textId="77777777" w:rsidR="003C0911" w:rsidRDefault="00000000">
      <w:pPr>
        <w:pStyle w:val="ListBullet"/>
      </w:pPr>
      <w:r>
        <w:t>D. Key Vault</w:t>
      </w:r>
    </w:p>
    <w:p w14:paraId="5F45AA5E" w14:textId="77777777" w:rsidR="003C0911" w:rsidRDefault="00000000">
      <w:r>
        <w:t>Answer: C</w:t>
      </w:r>
    </w:p>
    <w:p w14:paraId="0EA5B18B" w14:textId="77777777" w:rsidR="003C0911" w:rsidRDefault="003C0911"/>
    <w:p w14:paraId="0598C95D" w14:textId="77777777" w:rsidR="003C0911" w:rsidRDefault="00000000">
      <w:r>
        <w:t>Q81. You need to prevent users from registering applications in Azure AD. What should you do?</w:t>
      </w:r>
    </w:p>
    <w:p w14:paraId="51719A2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E347C54" w14:textId="77777777" w:rsidR="003C0911" w:rsidRDefault="00000000">
      <w:pPr>
        <w:pStyle w:val="ListBullet"/>
      </w:pPr>
      <w:r>
        <w:t>B. Modify the Enterprise Applications blade</w:t>
      </w:r>
    </w:p>
    <w:p w14:paraId="0E925D0A" w14:textId="77777777" w:rsidR="003C0911" w:rsidRDefault="00000000">
      <w:pPr>
        <w:pStyle w:val="ListBullet"/>
      </w:pPr>
      <w:r>
        <w:t>C. Assign Conditional Access policy</w:t>
      </w:r>
    </w:p>
    <w:p w14:paraId="2007F6CA" w14:textId="77777777" w:rsidR="003C0911" w:rsidRDefault="00000000">
      <w:pPr>
        <w:pStyle w:val="ListBullet"/>
      </w:pPr>
      <w:r>
        <w:t>D. Configure a role assignment</w:t>
      </w:r>
    </w:p>
    <w:p w14:paraId="6C937906" w14:textId="77777777" w:rsidR="003C0911" w:rsidRDefault="00000000">
      <w:r>
        <w:t>Answer: A</w:t>
      </w:r>
    </w:p>
    <w:p w14:paraId="7096CC9E" w14:textId="77777777" w:rsidR="003C0911" w:rsidRDefault="003C0911"/>
    <w:p w14:paraId="6434C9E6" w14:textId="77777777" w:rsidR="003C0911" w:rsidRDefault="00000000">
      <w:r>
        <w:t>Q82. What Azure AD feature allows time-limited admin role assignments?</w:t>
      </w:r>
    </w:p>
    <w:p w14:paraId="58326A2C" w14:textId="77777777" w:rsidR="003C0911" w:rsidRDefault="00000000">
      <w:pPr>
        <w:pStyle w:val="ListBullet"/>
      </w:pPr>
      <w:r>
        <w:t>A. RBAC</w:t>
      </w:r>
    </w:p>
    <w:p w14:paraId="21201039" w14:textId="77777777" w:rsidR="003C0911" w:rsidRDefault="00000000">
      <w:pPr>
        <w:pStyle w:val="ListBullet"/>
      </w:pPr>
      <w:r>
        <w:t>B. Azure AD MFA</w:t>
      </w:r>
    </w:p>
    <w:p w14:paraId="661B264F" w14:textId="77777777" w:rsidR="003C0911" w:rsidRDefault="00000000">
      <w:pPr>
        <w:pStyle w:val="ListBullet"/>
      </w:pPr>
      <w:r>
        <w:t>C. Privileged Identity Management (PIM)</w:t>
      </w:r>
    </w:p>
    <w:p w14:paraId="3A99891B" w14:textId="77777777" w:rsidR="003C0911" w:rsidRDefault="00000000">
      <w:pPr>
        <w:pStyle w:val="ListBullet"/>
      </w:pPr>
      <w:r>
        <w:t>D. Azure AD Connect</w:t>
      </w:r>
    </w:p>
    <w:p w14:paraId="2F2D9392" w14:textId="77777777" w:rsidR="003C0911" w:rsidRDefault="00000000">
      <w:r>
        <w:t>Answer: C</w:t>
      </w:r>
    </w:p>
    <w:p w14:paraId="02831BD0" w14:textId="77777777" w:rsidR="003C0911" w:rsidRDefault="003C0911"/>
    <w:p w14:paraId="7ACEB0E2" w14:textId="77777777" w:rsidR="003C0911" w:rsidRDefault="00000000">
      <w:r>
        <w:lastRenderedPageBreak/>
        <w:t>Q83. Which protocol does Azure AD use for federated authentication?</w:t>
      </w:r>
    </w:p>
    <w:p w14:paraId="6664C264" w14:textId="77777777" w:rsidR="003C0911" w:rsidRDefault="00000000">
      <w:pPr>
        <w:pStyle w:val="ListBullet"/>
      </w:pPr>
      <w:r>
        <w:t>A. SMTP</w:t>
      </w:r>
    </w:p>
    <w:p w14:paraId="428263A6" w14:textId="77777777" w:rsidR="003C0911" w:rsidRDefault="00000000">
      <w:pPr>
        <w:pStyle w:val="ListBullet"/>
      </w:pPr>
      <w:r>
        <w:t>B. OAuth 2.0</w:t>
      </w:r>
    </w:p>
    <w:p w14:paraId="1F35B1AC" w14:textId="77777777" w:rsidR="003C0911" w:rsidRDefault="00000000">
      <w:pPr>
        <w:pStyle w:val="ListBullet"/>
      </w:pPr>
      <w:r>
        <w:t>C. SNMP</w:t>
      </w:r>
    </w:p>
    <w:p w14:paraId="69EDC935" w14:textId="77777777" w:rsidR="003C0911" w:rsidRDefault="00000000">
      <w:pPr>
        <w:pStyle w:val="ListBullet"/>
      </w:pPr>
      <w:r>
        <w:t>D. FTP</w:t>
      </w:r>
    </w:p>
    <w:p w14:paraId="624CD928" w14:textId="77777777" w:rsidR="003C0911" w:rsidRDefault="00000000">
      <w:r>
        <w:t>Answer: B</w:t>
      </w:r>
    </w:p>
    <w:p w14:paraId="3933CABE" w14:textId="77777777" w:rsidR="003C0911" w:rsidRDefault="003C0911"/>
    <w:p w14:paraId="12F5B47E" w14:textId="77777777" w:rsidR="003C0911" w:rsidRDefault="00000000">
      <w:r>
        <w:t>Q84. Conditional Access can be used to:</w:t>
      </w:r>
    </w:p>
    <w:p w14:paraId="7719F49A" w14:textId="77777777" w:rsidR="003C0911" w:rsidRDefault="00000000">
      <w:pPr>
        <w:pStyle w:val="ListBullet"/>
      </w:pPr>
      <w:r>
        <w:t>A. Restrict login times only</w:t>
      </w:r>
    </w:p>
    <w:p w14:paraId="39C9A5F1" w14:textId="77777777" w:rsidR="003C0911" w:rsidRDefault="00000000">
      <w:pPr>
        <w:pStyle w:val="ListBullet"/>
      </w:pPr>
      <w:r>
        <w:t>B. Enable high availability</w:t>
      </w:r>
    </w:p>
    <w:p w14:paraId="07EFDAE8" w14:textId="77777777" w:rsidR="003C0911" w:rsidRDefault="00000000">
      <w:pPr>
        <w:pStyle w:val="ListBullet"/>
      </w:pPr>
      <w:r>
        <w:t>C. Enforce MFA based on location</w:t>
      </w:r>
    </w:p>
    <w:p w14:paraId="17ADAD48" w14:textId="77777777" w:rsidR="003C0911" w:rsidRDefault="00000000">
      <w:pPr>
        <w:pStyle w:val="ListBullet"/>
      </w:pPr>
      <w:r>
        <w:t>D. Route traffic through VPN</w:t>
      </w:r>
    </w:p>
    <w:p w14:paraId="7CDD6311" w14:textId="77777777" w:rsidR="003C0911" w:rsidRDefault="00000000">
      <w:r>
        <w:t>Answer: C</w:t>
      </w:r>
    </w:p>
    <w:p w14:paraId="542E810E" w14:textId="77777777" w:rsidR="003C0911" w:rsidRDefault="003C0911"/>
    <w:p w14:paraId="1719D5EC" w14:textId="77777777" w:rsidR="003C0911" w:rsidRDefault="00000000">
      <w:r>
        <w:t>Q85. Which Microsoft service provides identity protection risk detection?</w:t>
      </w:r>
    </w:p>
    <w:p w14:paraId="55307E6C" w14:textId="77777777" w:rsidR="003C0911" w:rsidRDefault="00000000">
      <w:pPr>
        <w:pStyle w:val="ListBullet"/>
      </w:pPr>
      <w:r>
        <w:t>A. Azure Firewall</w:t>
      </w:r>
    </w:p>
    <w:p w14:paraId="406EDE36" w14:textId="77777777" w:rsidR="003C0911" w:rsidRDefault="00000000">
      <w:pPr>
        <w:pStyle w:val="ListBullet"/>
      </w:pPr>
      <w:r>
        <w:t>B. Microsoft Sentinel</w:t>
      </w:r>
    </w:p>
    <w:p w14:paraId="784F8372" w14:textId="77777777" w:rsidR="003C0911" w:rsidRDefault="00000000">
      <w:pPr>
        <w:pStyle w:val="ListBullet"/>
      </w:pPr>
      <w:r>
        <w:t>C. Azure AD Identity Protection</w:t>
      </w:r>
    </w:p>
    <w:p w14:paraId="1D72B7B5" w14:textId="77777777" w:rsidR="003C0911" w:rsidRDefault="00000000">
      <w:pPr>
        <w:pStyle w:val="ListBullet"/>
      </w:pPr>
      <w:r>
        <w:t>D. Key Vault</w:t>
      </w:r>
    </w:p>
    <w:p w14:paraId="54FE6801" w14:textId="77777777" w:rsidR="003C0911" w:rsidRDefault="00000000">
      <w:r>
        <w:t>Answer: C</w:t>
      </w:r>
    </w:p>
    <w:p w14:paraId="3EE8D29E" w14:textId="77777777" w:rsidR="003C0911" w:rsidRDefault="003C0911"/>
    <w:p w14:paraId="04E4D297" w14:textId="77777777" w:rsidR="003C0911" w:rsidRDefault="00000000">
      <w:r>
        <w:t>Q86. You need to prevent users from registering applications in Azure AD. What should you do?</w:t>
      </w:r>
    </w:p>
    <w:p w14:paraId="596FA08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A6D50CD" w14:textId="77777777" w:rsidR="003C0911" w:rsidRDefault="00000000">
      <w:pPr>
        <w:pStyle w:val="ListBullet"/>
      </w:pPr>
      <w:r>
        <w:t>B. Modify the Enterprise Applications blade</w:t>
      </w:r>
    </w:p>
    <w:p w14:paraId="3EC19D71" w14:textId="77777777" w:rsidR="003C0911" w:rsidRDefault="00000000">
      <w:pPr>
        <w:pStyle w:val="ListBullet"/>
      </w:pPr>
      <w:r>
        <w:t>C. Assign Conditional Access policy</w:t>
      </w:r>
    </w:p>
    <w:p w14:paraId="24C1D124" w14:textId="77777777" w:rsidR="003C0911" w:rsidRDefault="00000000">
      <w:pPr>
        <w:pStyle w:val="ListBullet"/>
      </w:pPr>
      <w:r>
        <w:t>D. Configure a role assignment</w:t>
      </w:r>
    </w:p>
    <w:p w14:paraId="3A812ACB" w14:textId="77777777" w:rsidR="003C0911" w:rsidRDefault="00000000">
      <w:r>
        <w:t>Answer: A</w:t>
      </w:r>
    </w:p>
    <w:p w14:paraId="085389FD" w14:textId="77777777" w:rsidR="003C0911" w:rsidRDefault="003C0911"/>
    <w:p w14:paraId="07E15308" w14:textId="77777777" w:rsidR="003C0911" w:rsidRDefault="00000000">
      <w:r>
        <w:t>Q87. What Azure AD feature allows time-limited admin role assignments?</w:t>
      </w:r>
    </w:p>
    <w:p w14:paraId="6A3AFC25" w14:textId="77777777" w:rsidR="003C0911" w:rsidRDefault="00000000">
      <w:pPr>
        <w:pStyle w:val="ListBullet"/>
      </w:pPr>
      <w:r>
        <w:t>A. RBAC</w:t>
      </w:r>
    </w:p>
    <w:p w14:paraId="73E81804" w14:textId="77777777" w:rsidR="003C0911" w:rsidRDefault="00000000">
      <w:pPr>
        <w:pStyle w:val="ListBullet"/>
      </w:pPr>
      <w:r>
        <w:lastRenderedPageBreak/>
        <w:t>B. Azure AD MFA</w:t>
      </w:r>
    </w:p>
    <w:p w14:paraId="29EE45F8" w14:textId="77777777" w:rsidR="003C0911" w:rsidRDefault="00000000">
      <w:pPr>
        <w:pStyle w:val="ListBullet"/>
      </w:pPr>
      <w:r>
        <w:t>C. Privileged Identity Management (PIM)</w:t>
      </w:r>
    </w:p>
    <w:p w14:paraId="34FEFFF4" w14:textId="77777777" w:rsidR="003C0911" w:rsidRDefault="00000000">
      <w:pPr>
        <w:pStyle w:val="ListBullet"/>
      </w:pPr>
      <w:r>
        <w:t>D. Azure AD Connect</w:t>
      </w:r>
    </w:p>
    <w:p w14:paraId="35AE0AB5" w14:textId="77777777" w:rsidR="003C0911" w:rsidRDefault="00000000">
      <w:r>
        <w:t>Answer: C</w:t>
      </w:r>
    </w:p>
    <w:p w14:paraId="70DD9E23" w14:textId="77777777" w:rsidR="003C0911" w:rsidRDefault="003C0911"/>
    <w:p w14:paraId="0108A37F" w14:textId="77777777" w:rsidR="003C0911" w:rsidRDefault="00000000">
      <w:r>
        <w:t>Q88. Which protocol does Azure AD use for federated authentication?</w:t>
      </w:r>
    </w:p>
    <w:p w14:paraId="4374FF80" w14:textId="77777777" w:rsidR="003C0911" w:rsidRDefault="00000000">
      <w:pPr>
        <w:pStyle w:val="ListBullet"/>
      </w:pPr>
      <w:r>
        <w:t>A. SMTP</w:t>
      </w:r>
    </w:p>
    <w:p w14:paraId="7A7AAC76" w14:textId="77777777" w:rsidR="003C0911" w:rsidRDefault="00000000">
      <w:pPr>
        <w:pStyle w:val="ListBullet"/>
      </w:pPr>
      <w:r>
        <w:t>B. OAuth 2.0</w:t>
      </w:r>
    </w:p>
    <w:p w14:paraId="4F3723CD" w14:textId="77777777" w:rsidR="003C0911" w:rsidRDefault="00000000">
      <w:pPr>
        <w:pStyle w:val="ListBullet"/>
      </w:pPr>
      <w:r>
        <w:t>C. SNMP</w:t>
      </w:r>
    </w:p>
    <w:p w14:paraId="11654FE9" w14:textId="77777777" w:rsidR="003C0911" w:rsidRDefault="00000000">
      <w:pPr>
        <w:pStyle w:val="ListBullet"/>
      </w:pPr>
      <w:r>
        <w:t>D. FTP</w:t>
      </w:r>
    </w:p>
    <w:p w14:paraId="76B7485A" w14:textId="77777777" w:rsidR="003C0911" w:rsidRDefault="00000000">
      <w:r>
        <w:t>Answer: B</w:t>
      </w:r>
    </w:p>
    <w:p w14:paraId="705F9310" w14:textId="77777777" w:rsidR="003C0911" w:rsidRDefault="003C0911"/>
    <w:p w14:paraId="1D99BC15" w14:textId="77777777" w:rsidR="003C0911" w:rsidRDefault="00000000">
      <w:r>
        <w:t>Q89. Conditional Access can be used to:</w:t>
      </w:r>
    </w:p>
    <w:p w14:paraId="2DD1416E" w14:textId="77777777" w:rsidR="003C0911" w:rsidRDefault="00000000">
      <w:pPr>
        <w:pStyle w:val="ListBullet"/>
      </w:pPr>
      <w:r>
        <w:t>A. Restrict login times only</w:t>
      </w:r>
    </w:p>
    <w:p w14:paraId="4FC7DD98" w14:textId="77777777" w:rsidR="003C0911" w:rsidRDefault="00000000">
      <w:pPr>
        <w:pStyle w:val="ListBullet"/>
      </w:pPr>
      <w:r>
        <w:t>B. Enable high availability</w:t>
      </w:r>
    </w:p>
    <w:p w14:paraId="418CF8BE" w14:textId="77777777" w:rsidR="003C0911" w:rsidRDefault="00000000">
      <w:pPr>
        <w:pStyle w:val="ListBullet"/>
      </w:pPr>
      <w:r>
        <w:t>C. Enforce MFA based on location</w:t>
      </w:r>
    </w:p>
    <w:p w14:paraId="582F79C6" w14:textId="77777777" w:rsidR="003C0911" w:rsidRDefault="00000000">
      <w:pPr>
        <w:pStyle w:val="ListBullet"/>
      </w:pPr>
      <w:r>
        <w:t>D. Route traffic through VPN</w:t>
      </w:r>
    </w:p>
    <w:p w14:paraId="305F7839" w14:textId="77777777" w:rsidR="003C0911" w:rsidRDefault="00000000">
      <w:r>
        <w:t>Answer: C</w:t>
      </w:r>
    </w:p>
    <w:p w14:paraId="5993EDA2" w14:textId="77777777" w:rsidR="003C0911" w:rsidRDefault="003C0911"/>
    <w:p w14:paraId="1B105245" w14:textId="77777777" w:rsidR="003C0911" w:rsidRDefault="00000000">
      <w:r>
        <w:t>Q90. Which Microsoft service provides identity protection risk detection?</w:t>
      </w:r>
    </w:p>
    <w:p w14:paraId="5C30E28D" w14:textId="77777777" w:rsidR="003C0911" w:rsidRDefault="00000000">
      <w:pPr>
        <w:pStyle w:val="ListBullet"/>
      </w:pPr>
      <w:r>
        <w:t>A. Azure Firewall</w:t>
      </w:r>
    </w:p>
    <w:p w14:paraId="5A7031FC" w14:textId="77777777" w:rsidR="003C0911" w:rsidRDefault="00000000">
      <w:pPr>
        <w:pStyle w:val="ListBullet"/>
      </w:pPr>
      <w:r>
        <w:t>B. Microsoft Sentinel</w:t>
      </w:r>
    </w:p>
    <w:p w14:paraId="1D3A6691" w14:textId="77777777" w:rsidR="003C0911" w:rsidRDefault="00000000">
      <w:pPr>
        <w:pStyle w:val="ListBullet"/>
      </w:pPr>
      <w:r>
        <w:t>C. Azure AD Identity Protection</w:t>
      </w:r>
    </w:p>
    <w:p w14:paraId="647D903B" w14:textId="77777777" w:rsidR="003C0911" w:rsidRDefault="00000000">
      <w:pPr>
        <w:pStyle w:val="ListBullet"/>
      </w:pPr>
      <w:r>
        <w:t>D. Key Vault</w:t>
      </w:r>
    </w:p>
    <w:p w14:paraId="4013132E" w14:textId="77777777" w:rsidR="003C0911" w:rsidRDefault="00000000">
      <w:r>
        <w:t>Answer: C</w:t>
      </w:r>
    </w:p>
    <w:p w14:paraId="36D3AD32" w14:textId="77777777" w:rsidR="003C0911" w:rsidRDefault="003C0911"/>
    <w:p w14:paraId="71A816B3" w14:textId="77777777" w:rsidR="003C0911" w:rsidRDefault="00000000">
      <w:r>
        <w:t>Q91. You need to prevent users from registering applications in Azure AD. What should you do?</w:t>
      </w:r>
    </w:p>
    <w:p w14:paraId="587BD26D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144941D" w14:textId="77777777" w:rsidR="003C0911" w:rsidRDefault="00000000">
      <w:pPr>
        <w:pStyle w:val="ListBullet"/>
      </w:pPr>
      <w:r>
        <w:t>B. Modify the Enterprise Applications blade</w:t>
      </w:r>
    </w:p>
    <w:p w14:paraId="5EF2E151" w14:textId="77777777" w:rsidR="003C0911" w:rsidRDefault="00000000">
      <w:pPr>
        <w:pStyle w:val="ListBullet"/>
      </w:pPr>
      <w:r>
        <w:t>C. Assign Conditional Access policy</w:t>
      </w:r>
    </w:p>
    <w:p w14:paraId="26BAD6E4" w14:textId="77777777" w:rsidR="003C0911" w:rsidRDefault="00000000">
      <w:pPr>
        <w:pStyle w:val="ListBullet"/>
      </w:pPr>
      <w:r>
        <w:t>D. Configure a role assignment</w:t>
      </w:r>
    </w:p>
    <w:p w14:paraId="68D2A2F8" w14:textId="77777777" w:rsidR="003C0911" w:rsidRDefault="00000000">
      <w:r>
        <w:lastRenderedPageBreak/>
        <w:t>Answer: A</w:t>
      </w:r>
    </w:p>
    <w:p w14:paraId="73C3027F" w14:textId="77777777" w:rsidR="003C0911" w:rsidRDefault="003C0911"/>
    <w:p w14:paraId="1B43AC63" w14:textId="77777777" w:rsidR="003C0911" w:rsidRDefault="00000000">
      <w:r>
        <w:t>Q92. What Azure AD feature allows time-limited admin role assignments?</w:t>
      </w:r>
    </w:p>
    <w:p w14:paraId="0E391B53" w14:textId="77777777" w:rsidR="003C0911" w:rsidRDefault="00000000">
      <w:pPr>
        <w:pStyle w:val="ListBullet"/>
      </w:pPr>
      <w:r>
        <w:t>A. RBAC</w:t>
      </w:r>
    </w:p>
    <w:p w14:paraId="3FD9EBF6" w14:textId="77777777" w:rsidR="003C0911" w:rsidRDefault="00000000">
      <w:pPr>
        <w:pStyle w:val="ListBullet"/>
      </w:pPr>
      <w:r>
        <w:t>B. Azure AD MFA</w:t>
      </w:r>
    </w:p>
    <w:p w14:paraId="263E07AC" w14:textId="77777777" w:rsidR="003C0911" w:rsidRDefault="00000000">
      <w:pPr>
        <w:pStyle w:val="ListBullet"/>
      </w:pPr>
      <w:r>
        <w:t>C. Privileged Identity Management (PIM)</w:t>
      </w:r>
    </w:p>
    <w:p w14:paraId="34B91A04" w14:textId="77777777" w:rsidR="003C0911" w:rsidRDefault="00000000">
      <w:pPr>
        <w:pStyle w:val="ListBullet"/>
      </w:pPr>
      <w:r>
        <w:t>D. Azure AD Connect</w:t>
      </w:r>
    </w:p>
    <w:p w14:paraId="3C27DEB3" w14:textId="77777777" w:rsidR="003C0911" w:rsidRDefault="00000000">
      <w:r>
        <w:t>Answer: C</w:t>
      </w:r>
    </w:p>
    <w:p w14:paraId="60974B4C" w14:textId="77777777" w:rsidR="003C0911" w:rsidRDefault="003C0911"/>
    <w:p w14:paraId="27308D62" w14:textId="77777777" w:rsidR="003C0911" w:rsidRDefault="00000000">
      <w:r>
        <w:t>Q93. Which protocol does Azure AD use for federated authentication?</w:t>
      </w:r>
    </w:p>
    <w:p w14:paraId="0CACBC3A" w14:textId="77777777" w:rsidR="003C0911" w:rsidRDefault="00000000">
      <w:pPr>
        <w:pStyle w:val="ListBullet"/>
      </w:pPr>
      <w:r>
        <w:t>A. SMTP</w:t>
      </w:r>
    </w:p>
    <w:p w14:paraId="59BDA575" w14:textId="77777777" w:rsidR="003C0911" w:rsidRDefault="00000000">
      <w:pPr>
        <w:pStyle w:val="ListBullet"/>
      </w:pPr>
      <w:r>
        <w:t>B. OAuth 2.0</w:t>
      </w:r>
    </w:p>
    <w:p w14:paraId="5B814FAC" w14:textId="77777777" w:rsidR="003C0911" w:rsidRDefault="00000000">
      <w:pPr>
        <w:pStyle w:val="ListBullet"/>
      </w:pPr>
      <w:r>
        <w:t>C. SNMP</w:t>
      </w:r>
    </w:p>
    <w:p w14:paraId="0ADA4EFB" w14:textId="77777777" w:rsidR="003C0911" w:rsidRDefault="00000000">
      <w:pPr>
        <w:pStyle w:val="ListBullet"/>
      </w:pPr>
      <w:r>
        <w:t>D. FTP</w:t>
      </w:r>
    </w:p>
    <w:p w14:paraId="7414B052" w14:textId="77777777" w:rsidR="003C0911" w:rsidRDefault="00000000">
      <w:r>
        <w:t>Answer: B</w:t>
      </w:r>
    </w:p>
    <w:p w14:paraId="58BD4262" w14:textId="77777777" w:rsidR="003C0911" w:rsidRDefault="003C0911"/>
    <w:p w14:paraId="6FA88888" w14:textId="77777777" w:rsidR="003C0911" w:rsidRDefault="00000000">
      <w:r>
        <w:t>Q94. Conditional Access can be used to:</w:t>
      </w:r>
    </w:p>
    <w:p w14:paraId="2F8ACEEE" w14:textId="77777777" w:rsidR="003C0911" w:rsidRDefault="00000000">
      <w:pPr>
        <w:pStyle w:val="ListBullet"/>
      </w:pPr>
      <w:r>
        <w:t>A. Restrict login times only</w:t>
      </w:r>
    </w:p>
    <w:p w14:paraId="7B314E4F" w14:textId="77777777" w:rsidR="003C0911" w:rsidRDefault="00000000">
      <w:pPr>
        <w:pStyle w:val="ListBullet"/>
      </w:pPr>
      <w:r>
        <w:t>B. Enable high availability</w:t>
      </w:r>
    </w:p>
    <w:p w14:paraId="2D962257" w14:textId="77777777" w:rsidR="003C0911" w:rsidRDefault="00000000">
      <w:pPr>
        <w:pStyle w:val="ListBullet"/>
      </w:pPr>
      <w:r>
        <w:t>C. Enforce MFA based on location</w:t>
      </w:r>
    </w:p>
    <w:p w14:paraId="73B01DF9" w14:textId="77777777" w:rsidR="003C0911" w:rsidRDefault="00000000">
      <w:pPr>
        <w:pStyle w:val="ListBullet"/>
      </w:pPr>
      <w:r>
        <w:t>D. Route traffic through VPN</w:t>
      </w:r>
    </w:p>
    <w:p w14:paraId="467AC667" w14:textId="77777777" w:rsidR="003C0911" w:rsidRDefault="00000000">
      <w:r>
        <w:t>Answer: C</w:t>
      </w:r>
    </w:p>
    <w:p w14:paraId="6F1A3B73" w14:textId="77777777" w:rsidR="003C0911" w:rsidRDefault="003C0911"/>
    <w:p w14:paraId="5C67A968" w14:textId="77777777" w:rsidR="003C0911" w:rsidRDefault="00000000">
      <w:r>
        <w:t>Q95. Which Microsoft service provides identity protection risk detection?</w:t>
      </w:r>
    </w:p>
    <w:p w14:paraId="0FDAD3B9" w14:textId="77777777" w:rsidR="003C0911" w:rsidRDefault="00000000">
      <w:pPr>
        <w:pStyle w:val="ListBullet"/>
      </w:pPr>
      <w:r>
        <w:t>A. Azure Firewall</w:t>
      </w:r>
    </w:p>
    <w:p w14:paraId="58F92AFC" w14:textId="77777777" w:rsidR="003C0911" w:rsidRDefault="00000000">
      <w:pPr>
        <w:pStyle w:val="ListBullet"/>
      </w:pPr>
      <w:r>
        <w:t>B. Microsoft Sentinel</w:t>
      </w:r>
    </w:p>
    <w:p w14:paraId="69F2EA06" w14:textId="77777777" w:rsidR="003C0911" w:rsidRDefault="00000000">
      <w:pPr>
        <w:pStyle w:val="ListBullet"/>
      </w:pPr>
      <w:r>
        <w:t>C. Azure AD Identity Protection</w:t>
      </w:r>
    </w:p>
    <w:p w14:paraId="2708D846" w14:textId="77777777" w:rsidR="003C0911" w:rsidRDefault="00000000">
      <w:pPr>
        <w:pStyle w:val="ListBullet"/>
      </w:pPr>
      <w:r>
        <w:t>D. Key Vault</w:t>
      </w:r>
    </w:p>
    <w:p w14:paraId="195DC515" w14:textId="77777777" w:rsidR="003C0911" w:rsidRDefault="00000000">
      <w:r>
        <w:t>Answer: C</w:t>
      </w:r>
    </w:p>
    <w:p w14:paraId="3D5E6D54" w14:textId="77777777" w:rsidR="003C0911" w:rsidRDefault="003C0911"/>
    <w:p w14:paraId="6A94F9EB" w14:textId="77777777" w:rsidR="003C0911" w:rsidRDefault="00000000">
      <w:r>
        <w:lastRenderedPageBreak/>
        <w:t>Q96. You need to prevent users from registering applications in Azure AD. What should you do?</w:t>
      </w:r>
    </w:p>
    <w:p w14:paraId="7044945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1FCDED9" w14:textId="77777777" w:rsidR="003C0911" w:rsidRDefault="00000000">
      <w:pPr>
        <w:pStyle w:val="ListBullet"/>
      </w:pPr>
      <w:r>
        <w:t>B. Modify the Enterprise Applications blade</w:t>
      </w:r>
    </w:p>
    <w:p w14:paraId="2CFDF8AF" w14:textId="77777777" w:rsidR="003C0911" w:rsidRDefault="00000000">
      <w:pPr>
        <w:pStyle w:val="ListBullet"/>
      </w:pPr>
      <w:r>
        <w:t>C. Assign Conditional Access policy</w:t>
      </w:r>
    </w:p>
    <w:p w14:paraId="263A20DA" w14:textId="77777777" w:rsidR="003C0911" w:rsidRDefault="00000000">
      <w:pPr>
        <w:pStyle w:val="ListBullet"/>
      </w:pPr>
      <w:r>
        <w:t>D. Configure a role assignment</w:t>
      </w:r>
    </w:p>
    <w:p w14:paraId="1F0B056B" w14:textId="77777777" w:rsidR="003C0911" w:rsidRDefault="00000000">
      <w:r>
        <w:t>Answer: A</w:t>
      </w:r>
    </w:p>
    <w:p w14:paraId="04DB9285" w14:textId="77777777" w:rsidR="003C0911" w:rsidRDefault="003C0911"/>
    <w:p w14:paraId="7690B814" w14:textId="77777777" w:rsidR="003C0911" w:rsidRDefault="00000000">
      <w:r>
        <w:t>Q97. What Azure AD feature allows time-limited admin role assignments?</w:t>
      </w:r>
    </w:p>
    <w:p w14:paraId="28F2C736" w14:textId="77777777" w:rsidR="003C0911" w:rsidRDefault="00000000">
      <w:pPr>
        <w:pStyle w:val="ListBullet"/>
      </w:pPr>
      <w:r>
        <w:t>A. RBAC</w:t>
      </w:r>
    </w:p>
    <w:p w14:paraId="04D1247C" w14:textId="77777777" w:rsidR="003C0911" w:rsidRDefault="00000000">
      <w:pPr>
        <w:pStyle w:val="ListBullet"/>
      </w:pPr>
      <w:r>
        <w:t>B. Azure AD MFA</w:t>
      </w:r>
    </w:p>
    <w:p w14:paraId="66714F8F" w14:textId="77777777" w:rsidR="003C0911" w:rsidRDefault="00000000">
      <w:pPr>
        <w:pStyle w:val="ListBullet"/>
      </w:pPr>
      <w:r>
        <w:t>C. Privileged Identity Management (PIM)</w:t>
      </w:r>
    </w:p>
    <w:p w14:paraId="240608BA" w14:textId="77777777" w:rsidR="003C0911" w:rsidRDefault="00000000">
      <w:pPr>
        <w:pStyle w:val="ListBullet"/>
      </w:pPr>
      <w:r>
        <w:t>D. Azure AD Connect</w:t>
      </w:r>
    </w:p>
    <w:p w14:paraId="16899101" w14:textId="77777777" w:rsidR="003C0911" w:rsidRDefault="00000000">
      <w:r>
        <w:t>Answer: C</w:t>
      </w:r>
    </w:p>
    <w:p w14:paraId="368C8724" w14:textId="77777777" w:rsidR="003C0911" w:rsidRDefault="003C0911"/>
    <w:p w14:paraId="48293743" w14:textId="77777777" w:rsidR="003C0911" w:rsidRDefault="00000000">
      <w:r>
        <w:t>Q98. Which protocol does Azure AD use for federated authentication?</w:t>
      </w:r>
    </w:p>
    <w:p w14:paraId="7039CE3E" w14:textId="77777777" w:rsidR="003C0911" w:rsidRDefault="00000000">
      <w:pPr>
        <w:pStyle w:val="ListBullet"/>
      </w:pPr>
      <w:r>
        <w:t>A. SMTP</w:t>
      </w:r>
    </w:p>
    <w:p w14:paraId="74AA169C" w14:textId="77777777" w:rsidR="003C0911" w:rsidRDefault="00000000">
      <w:pPr>
        <w:pStyle w:val="ListBullet"/>
      </w:pPr>
      <w:r>
        <w:t>B. OAuth 2.0</w:t>
      </w:r>
    </w:p>
    <w:p w14:paraId="3C3242B4" w14:textId="77777777" w:rsidR="003C0911" w:rsidRDefault="00000000">
      <w:pPr>
        <w:pStyle w:val="ListBullet"/>
      </w:pPr>
      <w:r>
        <w:t>C. SNMP</w:t>
      </w:r>
    </w:p>
    <w:p w14:paraId="6F35B9BF" w14:textId="77777777" w:rsidR="003C0911" w:rsidRDefault="00000000">
      <w:pPr>
        <w:pStyle w:val="ListBullet"/>
      </w:pPr>
      <w:r>
        <w:t>D. FTP</w:t>
      </w:r>
    </w:p>
    <w:p w14:paraId="7B23C3BA" w14:textId="77777777" w:rsidR="003C0911" w:rsidRDefault="00000000">
      <w:r>
        <w:t>Answer: B</w:t>
      </w:r>
    </w:p>
    <w:p w14:paraId="2618B3C7" w14:textId="77777777" w:rsidR="003C0911" w:rsidRDefault="003C0911"/>
    <w:p w14:paraId="1CB5A0DA" w14:textId="77777777" w:rsidR="003C0911" w:rsidRDefault="00000000">
      <w:r>
        <w:t>Q99. Conditional Access can be used to:</w:t>
      </w:r>
    </w:p>
    <w:p w14:paraId="7EE89093" w14:textId="77777777" w:rsidR="003C0911" w:rsidRDefault="00000000">
      <w:pPr>
        <w:pStyle w:val="ListBullet"/>
      </w:pPr>
      <w:r>
        <w:t>A. Restrict login times only</w:t>
      </w:r>
    </w:p>
    <w:p w14:paraId="3AFF5F3F" w14:textId="77777777" w:rsidR="003C0911" w:rsidRDefault="00000000">
      <w:pPr>
        <w:pStyle w:val="ListBullet"/>
      </w:pPr>
      <w:r>
        <w:t>B. Enable high availability</w:t>
      </w:r>
    </w:p>
    <w:p w14:paraId="71F5D9DD" w14:textId="77777777" w:rsidR="003C0911" w:rsidRDefault="00000000">
      <w:pPr>
        <w:pStyle w:val="ListBullet"/>
      </w:pPr>
      <w:r>
        <w:t>C. Enforce MFA based on location</w:t>
      </w:r>
    </w:p>
    <w:p w14:paraId="7FB3D54A" w14:textId="77777777" w:rsidR="003C0911" w:rsidRDefault="00000000">
      <w:pPr>
        <w:pStyle w:val="ListBullet"/>
      </w:pPr>
      <w:r>
        <w:t>D. Route traffic through VPN</w:t>
      </w:r>
    </w:p>
    <w:p w14:paraId="310A6834" w14:textId="77777777" w:rsidR="003C0911" w:rsidRDefault="00000000">
      <w:r>
        <w:t>Answer: C</w:t>
      </w:r>
    </w:p>
    <w:p w14:paraId="774C5127" w14:textId="77777777" w:rsidR="003C0911" w:rsidRDefault="003C0911"/>
    <w:p w14:paraId="45D24333" w14:textId="77777777" w:rsidR="003C0911" w:rsidRDefault="00000000">
      <w:r>
        <w:t>Q100. Which Microsoft service provides identity protection risk detection?</w:t>
      </w:r>
    </w:p>
    <w:p w14:paraId="2E68C316" w14:textId="77777777" w:rsidR="003C0911" w:rsidRDefault="00000000">
      <w:pPr>
        <w:pStyle w:val="ListBullet"/>
      </w:pPr>
      <w:r>
        <w:t>A. Azure Firewall</w:t>
      </w:r>
    </w:p>
    <w:p w14:paraId="0410E861" w14:textId="77777777" w:rsidR="003C0911" w:rsidRDefault="00000000">
      <w:pPr>
        <w:pStyle w:val="ListBullet"/>
      </w:pPr>
      <w:r>
        <w:lastRenderedPageBreak/>
        <w:t>B. Microsoft Sentinel</w:t>
      </w:r>
    </w:p>
    <w:p w14:paraId="17AF8C5C" w14:textId="77777777" w:rsidR="003C0911" w:rsidRDefault="00000000">
      <w:pPr>
        <w:pStyle w:val="ListBullet"/>
      </w:pPr>
      <w:r>
        <w:t>C. Azure AD Identity Protection</w:t>
      </w:r>
    </w:p>
    <w:p w14:paraId="44A864F6" w14:textId="77777777" w:rsidR="003C0911" w:rsidRDefault="00000000">
      <w:pPr>
        <w:pStyle w:val="ListBullet"/>
      </w:pPr>
      <w:r>
        <w:t>D. Key Vault</w:t>
      </w:r>
    </w:p>
    <w:p w14:paraId="0B360C69" w14:textId="77777777" w:rsidR="003C0911" w:rsidRDefault="00000000">
      <w:r>
        <w:t>Answer: C</w:t>
      </w:r>
    </w:p>
    <w:p w14:paraId="3386BFDC" w14:textId="77777777" w:rsidR="003C0911" w:rsidRDefault="003C0911"/>
    <w:p w14:paraId="537B18BD" w14:textId="77777777" w:rsidR="003C0911" w:rsidRDefault="00000000">
      <w:r>
        <w:t>Q101. You need to prevent users from registering applications in Azure AD. What should you do?</w:t>
      </w:r>
    </w:p>
    <w:p w14:paraId="3470DEE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9233DDE" w14:textId="77777777" w:rsidR="003C0911" w:rsidRDefault="00000000">
      <w:pPr>
        <w:pStyle w:val="ListBullet"/>
      </w:pPr>
      <w:r>
        <w:t>B. Modify the Enterprise Applications blade</w:t>
      </w:r>
    </w:p>
    <w:p w14:paraId="08096F94" w14:textId="77777777" w:rsidR="003C0911" w:rsidRDefault="00000000">
      <w:pPr>
        <w:pStyle w:val="ListBullet"/>
      </w:pPr>
      <w:r>
        <w:t>C. Assign Conditional Access policy</w:t>
      </w:r>
    </w:p>
    <w:p w14:paraId="6D0A32E4" w14:textId="77777777" w:rsidR="003C0911" w:rsidRDefault="00000000">
      <w:pPr>
        <w:pStyle w:val="ListBullet"/>
      </w:pPr>
      <w:r>
        <w:t>D. Configure a role assignment</w:t>
      </w:r>
    </w:p>
    <w:p w14:paraId="3B4F4286" w14:textId="77777777" w:rsidR="003C0911" w:rsidRDefault="00000000">
      <w:r>
        <w:t>Answer: A</w:t>
      </w:r>
    </w:p>
    <w:p w14:paraId="6AB7E585" w14:textId="77777777" w:rsidR="003C0911" w:rsidRDefault="003C0911"/>
    <w:p w14:paraId="2BED0D2A" w14:textId="77777777" w:rsidR="003C0911" w:rsidRDefault="00000000">
      <w:r>
        <w:t>Q102. What Azure AD feature allows time-limited admin role assignments?</w:t>
      </w:r>
    </w:p>
    <w:p w14:paraId="401EC2AC" w14:textId="77777777" w:rsidR="003C0911" w:rsidRDefault="00000000">
      <w:pPr>
        <w:pStyle w:val="ListBullet"/>
      </w:pPr>
      <w:r>
        <w:t>A. RBAC</w:t>
      </w:r>
    </w:p>
    <w:p w14:paraId="771F2616" w14:textId="77777777" w:rsidR="003C0911" w:rsidRDefault="00000000">
      <w:pPr>
        <w:pStyle w:val="ListBullet"/>
      </w:pPr>
      <w:r>
        <w:t>B. Azure AD MFA</w:t>
      </w:r>
    </w:p>
    <w:p w14:paraId="0104FF86" w14:textId="77777777" w:rsidR="003C0911" w:rsidRDefault="00000000">
      <w:pPr>
        <w:pStyle w:val="ListBullet"/>
      </w:pPr>
      <w:r>
        <w:t>C. Privileged Identity Management (PIM)</w:t>
      </w:r>
    </w:p>
    <w:p w14:paraId="37CB6FF4" w14:textId="77777777" w:rsidR="003C0911" w:rsidRDefault="00000000">
      <w:pPr>
        <w:pStyle w:val="ListBullet"/>
      </w:pPr>
      <w:r>
        <w:t>D. Azure AD Connect</w:t>
      </w:r>
    </w:p>
    <w:p w14:paraId="1292A6EE" w14:textId="77777777" w:rsidR="003C0911" w:rsidRDefault="00000000">
      <w:r>
        <w:t>Answer: C</w:t>
      </w:r>
    </w:p>
    <w:p w14:paraId="1F1ABBC0" w14:textId="77777777" w:rsidR="003C0911" w:rsidRDefault="003C0911"/>
    <w:p w14:paraId="5FA16C92" w14:textId="77777777" w:rsidR="003C0911" w:rsidRDefault="00000000">
      <w:r>
        <w:t>Q103. Which protocol does Azure AD use for federated authentication?</w:t>
      </w:r>
    </w:p>
    <w:p w14:paraId="4ECF033E" w14:textId="77777777" w:rsidR="003C0911" w:rsidRDefault="00000000">
      <w:pPr>
        <w:pStyle w:val="ListBullet"/>
      </w:pPr>
      <w:r>
        <w:t>A. SMTP</w:t>
      </w:r>
    </w:p>
    <w:p w14:paraId="76BC3211" w14:textId="77777777" w:rsidR="003C0911" w:rsidRDefault="00000000">
      <w:pPr>
        <w:pStyle w:val="ListBullet"/>
      </w:pPr>
      <w:r>
        <w:t>B. OAuth 2.0</w:t>
      </w:r>
    </w:p>
    <w:p w14:paraId="2CD9C07F" w14:textId="77777777" w:rsidR="003C0911" w:rsidRDefault="00000000">
      <w:pPr>
        <w:pStyle w:val="ListBullet"/>
      </w:pPr>
      <w:r>
        <w:t>C. SNMP</w:t>
      </w:r>
    </w:p>
    <w:p w14:paraId="38BA879A" w14:textId="77777777" w:rsidR="003C0911" w:rsidRDefault="00000000">
      <w:pPr>
        <w:pStyle w:val="ListBullet"/>
      </w:pPr>
      <w:r>
        <w:t>D. FTP</w:t>
      </w:r>
    </w:p>
    <w:p w14:paraId="66F0F303" w14:textId="77777777" w:rsidR="003C0911" w:rsidRDefault="00000000">
      <w:r>
        <w:t>Answer: B</w:t>
      </w:r>
    </w:p>
    <w:p w14:paraId="44A7B2A6" w14:textId="77777777" w:rsidR="003C0911" w:rsidRDefault="003C0911"/>
    <w:p w14:paraId="707D6E1B" w14:textId="77777777" w:rsidR="003C0911" w:rsidRDefault="00000000">
      <w:r>
        <w:t>Q104. Conditional Access can be used to:</w:t>
      </w:r>
    </w:p>
    <w:p w14:paraId="16F5FFEA" w14:textId="77777777" w:rsidR="003C0911" w:rsidRDefault="00000000">
      <w:pPr>
        <w:pStyle w:val="ListBullet"/>
      </w:pPr>
      <w:r>
        <w:t>A. Restrict login times only</w:t>
      </w:r>
    </w:p>
    <w:p w14:paraId="76678274" w14:textId="77777777" w:rsidR="003C0911" w:rsidRDefault="00000000">
      <w:pPr>
        <w:pStyle w:val="ListBullet"/>
      </w:pPr>
      <w:r>
        <w:t>B. Enable high availability</w:t>
      </w:r>
    </w:p>
    <w:p w14:paraId="7C04A328" w14:textId="77777777" w:rsidR="003C0911" w:rsidRDefault="00000000">
      <w:pPr>
        <w:pStyle w:val="ListBullet"/>
      </w:pPr>
      <w:r>
        <w:t>C. Enforce MFA based on location</w:t>
      </w:r>
    </w:p>
    <w:p w14:paraId="58F44205" w14:textId="77777777" w:rsidR="003C0911" w:rsidRDefault="00000000">
      <w:pPr>
        <w:pStyle w:val="ListBullet"/>
      </w:pPr>
      <w:r>
        <w:t>D. Route traffic through VPN</w:t>
      </w:r>
    </w:p>
    <w:p w14:paraId="2D95A9D6" w14:textId="77777777" w:rsidR="003C0911" w:rsidRDefault="00000000">
      <w:r>
        <w:lastRenderedPageBreak/>
        <w:t>Answer: C</w:t>
      </w:r>
    </w:p>
    <w:p w14:paraId="61A13F6C" w14:textId="77777777" w:rsidR="003C0911" w:rsidRDefault="003C0911"/>
    <w:p w14:paraId="020AF36C" w14:textId="77777777" w:rsidR="003C0911" w:rsidRDefault="00000000">
      <w:r>
        <w:t>Q105. Which Microsoft service provides identity protection risk detection?</w:t>
      </w:r>
    </w:p>
    <w:p w14:paraId="792919E6" w14:textId="77777777" w:rsidR="003C0911" w:rsidRDefault="00000000">
      <w:pPr>
        <w:pStyle w:val="ListBullet"/>
      </w:pPr>
      <w:r>
        <w:t>A. Azure Firewall</w:t>
      </w:r>
    </w:p>
    <w:p w14:paraId="38D37814" w14:textId="77777777" w:rsidR="003C0911" w:rsidRDefault="00000000">
      <w:pPr>
        <w:pStyle w:val="ListBullet"/>
      </w:pPr>
      <w:r>
        <w:t>B. Microsoft Sentinel</w:t>
      </w:r>
    </w:p>
    <w:p w14:paraId="23B27AD9" w14:textId="77777777" w:rsidR="003C0911" w:rsidRDefault="00000000">
      <w:pPr>
        <w:pStyle w:val="ListBullet"/>
      </w:pPr>
      <w:r>
        <w:t>C. Azure AD Identity Protection</w:t>
      </w:r>
    </w:p>
    <w:p w14:paraId="111F99AC" w14:textId="77777777" w:rsidR="003C0911" w:rsidRDefault="00000000">
      <w:pPr>
        <w:pStyle w:val="ListBullet"/>
      </w:pPr>
      <w:r>
        <w:t>D. Key Vault</w:t>
      </w:r>
    </w:p>
    <w:p w14:paraId="04570FDD" w14:textId="77777777" w:rsidR="003C0911" w:rsidRDefault="00000000">
      <w:r>
        <w:t>Answer: C</w:t>
      </w:r>
    </w:p>
    <w:p w14:paraId="1B08437D" w14:textId="77777777" w:rsidR="003C0911" w:rsidRDefault="003C0911"/>
    <w:p w14:paraId="2711E0B6" w14:textId="77777777" w:rsidR="003C0911" w:rsidRDefault="00000000">
      <w:r>
        <w:t>Q106. You need to prevent users from registering applications in Azure AD. What should you do?</w:t>
      </w:r>
    </w:p>
    <w:p w14:paraId="73E678D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BB697F6" w14:textId="77777777" w:rsidR="003C0911" w:rsidRDefault="00000000">
      <w:pPr>
        <w:pStyle w:val="ListBullet"/>
      </w:pPr>
      <w:r>
        <w:t>B. Modify the Enterprise Applications blade</w:t>
      </w:r>
    </w:p>
    <w:p w14:paraId="56F099B3" w14:textId="77777777" w:rsidR="003C0911" w:rsidRDefault="00000000">
      <w:pPr>
        <w:pStyle w:val="ListBullet"/>
      </w:pPr>
      <w:r>
        <w:t>C. Assign Conditional Access policy</w:t>
      </w:r>
    </w:p>
    <w:p w14:paraId="67454011" w14:textId="77777777" w:rsidR="003C0911" w:rsidRDefault="00000000">
      <w:pPr>
        <w:pStyle w:val="ListBullet"/>
      </w:pPr>
      <w:r>
        <w:t>D. Configure a role assignment</w:t>
      </w:r>
    </w:p>
    <w:p w14:paraId="66B7B66C" w14:textId="77777777" w:rsidR="003C0911" w:rsidRDefault="00000000">
      <w:r>
        <w:t>Answer: A</w:t>
      </w:r>
    </w:p>
    <w:p w14:paraId="30DE3CCE" w14:textId="77777777" w:rsidR="003C0911" w:rsidRDefault="003C0911"/>
    <w:p w14:paraId="58CF7012" w14:textId="77777777" w:rsidR="003C0911" w:rsidRDefault="00000000">
      <w:r>
        <w:t>Q107. What Azure AD feature allows time-limited admin role assignments?</w:t>
      </w:r>
    </w:p>
    <w:p w14:paraId="290B3616" w14:textId="77777777" w:rsidR="003C0911" w:rsidRDefault="00000000">
      <w:pPr>
        <w:pStyle w:val="ListBullet"/>
      </w:pPr>
      <w:r>
        <w:t>A. RBAC</w:t>
      </w:r>
    </w:p>
    <w:p w14:paraId="2E26B1C6" w14:textId="77777777" w:rsidR="003C0911" w:rsidRDefault="00000000">
      <w:pPr>
        <w:pStyle w:val="ListBullet"/>
      </w:pPr>
      <w:r>
        <w:t>B. Azure AD MFA</w:t>
      </w:r>
    </w:p>
    <w:p w14:paraId="1D7ED339" w14:textId="77777777" w:rsidR="003C0911" w:rsidRDefault="00000000">
      <w:pPr>
        <w:pStyle w:val="ListBullet"/>
      </w:pPr>
      <w:r>
        <w:t>C. Privileged Identity Management (PIM)</w:t>
      </w:r>
    </w:p>
    <w:p w14:paraId="2579E077" w14:textId="77777777" w:rsidR="003C0911" w:rsidRDefault="00000000">
      <w:pPr>
        <w:pStyle w:val="ListBullet"/>
      </w:pPr>
      <w:r>
        <w:t>D. Azure AD Connect</w:t>
      </w:r>
    </w:p>
    <w:p w14:paraId="4FA4F5E5" w14:textId="77777777" w:rsidR="003C0911" w:rsidRDefault="00000000">
      <w:r>
        <w:t>Answer: C</w:t>
      </w:r>
    </w:p>
    <w:p w14:paraId="067A22AB" w14:textId="77777777" w:rsidR="003C0911" w:rsidRDefault="003C0911"/>
    <w:p w14:paraId="1690B0BF" w14:textId="77777777" w:rsidR="003C0911" w:rsidRDefault="00000000">
      <w:r>
        <w:t>Q108. Which protocol does Azure AD use for federated authentication?</w:t>
      </w:r>
    </w:p>
    <w:p w14:paraId="47D952D2" w14:textId="77777777" w:rsidR="003C0911" w:rsidRDefault="00000000">
      <w:pPr>
        <w:pStyle w:val="ListBullet"/>
      </w:pPr>
      <w:r>
        <w:t>A. SMTP</w:t>
      </w:r>
    </w:p>
    <w:p w14:paraId="774B2E68" w14:textId="77777777" w:rsidR="003C0911" w:rsidRDefault="00000000">
      <w:pPr>
        <w:pStyle w:val="ListBullet"/>
      </w:pPr>
      <w:r>
        <w:t>B. OAuth 2.0</w:t>
      </w:r>
    </w:p>
    <w:p w14:paraId="1A40501B" w14:textId="77777777" w:rsidR="003C0911" w:rsidRDefault="00000000">
      <w:pPr>
        <w:pStyle w:val="ListBullet"/>
      </w:pPr>
      <w:r>
        <w:t>C. SNMP</w:t>
      </w:r>
    </w:p>
    <w:p w14:paraId="304DED42" w14:textId="77777777" w:rsidR="003C0911" w:rsidRDefault="00000000">
      <w:pPr>
        <w:pStyle w:val="ListBullet"/>
      </w:pPr>
      <w:r>
        <w:t>D. FTP</w:t>
      </w:r>
    </w:p>
    <w:p w14:paraId="3893C176" w14:textId="77777777" w:rsidR="003C0911" w:rsidRDefault="00000000">
      <w:r>
        <w:t>Answer: B</w:t>
      </w:r>
    </w:p>
    <w:p w14:paraId="1771A675" w14:textId="77777777" w:rsidR="003C0911" w:rsidRDefault="003C0911"/>
    <w:p w14:paraId="7E0BA121" w14:textId="77777777" w:rsidR="003C0911" w:rsidRDefault="00000000">
      <w:r>
        <w:lastRenderedPageBreak/>
        <w:t>Q109. Conditional Access can be used to:</w:t>
      </w:r>
    </w:p>
    <w:p w14:paraId="1F316BE5" w14:textId="77777777" w:rsidR="003C0911" w:rsidRDefault="00000000">
      <w:pPr>
        <w:pStyle w:val="ListBullet"/>
      </w:pPr>
      <w:r>
        <w:t>A. Restrict login times only</w:t>
      </w:r>
    </w:p>
    <w:p w14:paraId="4605023D" w14:textId="77777777" w:rsidR="003C0911" w:rsidRDefault="00000000">
      <w:pPr>
        <w:pStyle w:val="ListBullet"/>
      </w:pPr>
      <w:r>
        <w:t>B. Enable high availability</w:t>
      </w:r>
    </w:p>
    <w:p w14:paraId="4933B407" w14:textId="77777777" w:rsidR="003C0911" w:rsidRDefault="00000000">
      <w:pPr>
        <w:pStyle w:val="ListBullet"/>
      </w:pPr>
      <w:r>
        <w:t>C. Enforce MFA based on location</w:t>
      </w:r>
    </w:p>
    <w:p w14:paraId="5F8E5086" w14:textId="77777777" w:rsidR="003C0911" w:rsidRDefault="00000000">
      <w:pPr>
        <w:pStyle w:val="ListBullet"/>
      </w:pPr>
      <w:r>
        <w:t>D. Route traffic through VPN</w:t>
      </w:r>
    </w:p>
    <w:p w14:paraId="71B418AA" w14:textId="77777777" w:rsidR="003C0911" w:rsidRDefault="00000000">
      <w:r>
        <w:t>Answer: C</w:t>
      </w:r>
    </w:p>
    <w:p w14:paraId="252338DB" w14:textId="77777777" w:rsidR="003C0911" w:rsidRDefault="003C0911"/>
    <w:p w14:paraId="5348F037" w14:textId="77777777" w:rsidR="003C0911" w:rsidRDefault="00000000">
      <w:r>
        <w:t>Q110. Which Microsoft service provides identity protection risk detection?</w:t>
      </w:r>
    </w:p>
    <w:p w14:paraId="303452D6" w14:textId="77777777" w:rsidR="003C0911" w:rsidRDefault="00000000">
      <w:pPr>
        <w:pStyle w:val="ListBullet"/>
      </w:pPr>
      <w:r>
        <w:t>A. Azure Firewall</w:t>
      </w:r>
    </w:p>
    <w:p w14:paraId="625AA1F3" w14:textId="77777777" w:rsidR="003C0911" w:rsidRDefault="00000000">
      <w:pPr>
        <w:pStyle w:val="ListBullet"/>
      </w:pPr>
      <w:r>
        <w:t>B. Microsoft Sentinel</w:t>
      </w:r>
    </w:p>
    <w:p w14:paraId="4A03C8AF" w14:textId="77777777" w:rsidR="003C0911" w:rsidRDefault="00000000">
      <w:pPr>
        <w:pStyle w:val="ListBullet"/>
      </w:pPr>
      <w:r>
        <w:t>C. Azure AD Identity Protection</w:t>
      </w:r>
    </w:p>
    <w:p w14:paraId="0E36C083" w14:textId="77777777" w:rsidR="003C0911" w:rsidRDefault="00000000">
      <w:pPr>
        <w:pStyle w:val="ListBullet"/>
      </w:pPr>
      <w:r>
        <w:t>D. Key Vault</w:t>
      </w:r>
    </w:p>
    <w:p w14:paraId="65841A62" w14:textId="77777777" w:rsidR="003C0911" w:rsidRDefault="00000000">
      <w:r>
        <w:t>Answer: C</w:t>
      </w:r>
    </w:p>
    <w:p w14:paraId="17F515AB" w14:textId="77777777" w:rsidR="003C0911" w:rsidRDefault="003C0911"/>
    <w:p w14:paraId="304D0276" w14:textId="77777777" w:rsidR="003C0911" w:rsidRDefault="00000000">
      <w:r>
        <w:t>Q111. You need to prevent users from registering applications in Azure AD. What should you do?</w:t>
      </w:r>
    </w:p>
    <w:p w14:paraId="15642B5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EDF13C7" w14:textId="77777777" w:rsidR="003C0911" w:rsidRDefault="00000000">
      <w:pPr>
        <w:pStyle w:val="ListBullet"/>
      </w:pPr>
      <w:r>
        <w:t>B. Modify the Enterprise Applications blade</w:t>
      </w:r>
    </w:p>
    <w:p w14:paraId="0F06801B" w14:textId="77777777" w:rsidR="003C0911" w:rsidRDefault="00000000">
      <w:pPr>
        <w:pStyle w:val="ListBullet"/>
      </w:pPr>
      <w:r>
        <w:t>C. Assign Conditional Access policy</w:t>
      </w:r>
    </w:p>
    <w:p w14:paraId="076D31E0" w14:textId="77777777" w:rsidR="003C0911" w:rsidRDefault="00000000">
      <w:pPr>
        <w:pStyle w:val="ListBullet"/>
      </w:pPr>
      <w:r>
        <w:t>D. Configure a role assignment</w:t>
      </w:r>
    </w:p>
    <w:p w14:paraId="031F1C58" w14:textId="77777777" w:rsidR="003C0911" w:rsidRDefault="00000000">
      <w:r>
        <w:t>Answer: A</w:t>
      </w:r>
    </w:p>
    <w:p w14:paraId="5B8F17C3" w14:textId="77777777" w:rsidR="003C0911" w:rsidRDefault="003C0911"/>
    <w:p w14:paraId="1B8F6BBC" w14:textId="77777777" w:rsidR="003C0911" w:rsidRDefault="00000000">
      <w:r>
        <w:t>Q112. What Azure AD feature allows time-limited admin role assignments?</w:t>
      </w:r>
    </w:p>
    <w:p w14:paraId="6824D83F" w14:textId="77777777" w:rsidR="003C0911" w:rsidRDefault="00000000">
      <w:pPr>
        <w:pStyle w:val="ListBullet"/>
      </w:pPr>
      <w:r>
        <w:t>A. RBAC</w:t>
      </w:r>
    </w:p>
    <w:p w14:paraId="6888D7A1" w14:textId="77777777" w:rsidR="003C0911" w:rsidRDefault="00000000">
      <w:pPr>
        <w:pStyle w:val="ListBullet"/>
      </w:pPr>
      <w:r>
        <w:t>B. Azure AD MFA</w:t>
      </w:r>
    </w:p>
    <w:p w14:paraId="64C52729" w14:textId="77777777" w:rsidR="003C0911" w:rsidRDefault="00000000">
      <w:pPr>
        <w:pStyle w:val="ListBullet"/>
      </w:pPr>
      <w:r>
        <w:t>C. Privileged Identity Management (PIM)</w:t>
      </w:r>
    </w:p>
    <w:p w14:paraId="7A7C2A68" w14:textId="77777777" w:rsidR="003C0911" w:rsidRDefault="00000000">
      <w:pPr>
        <w:pStyle w:val="ListBullet"/>
      </w:pPr>
      <w:r>
        <w:t>D. Azure AD Connect</w:t>
      </w:r>
    </w:p>
    <w:p w14:paraId="0873C1CF" w14:textId="77777777" w:rsidR="003C0911" w:rsidRDefault="00000000">
      <w:r>
        <w:t>Answer: C</w:t>
      </w:r>
    </w:p>
    <w:p w14:paraId="5BDED693" w14:textId="77777777" w:rsidR="003C0911" w:rsidRDefault="003C0911"/>
    <w:p w14:paraId="0EDA9DF9" w14:textId="77777777" w:rsidR="003C0911" w:rsidRDefault="00000000">
      <w:r>
        <w:t>Q113. Which protocol does Azure AD use for federated authentication?</w:t>
      </w:r>
    </w:p>
    <w:p w14:paraId="73EB0164" w14:textId="77777777" w:rsidR="003C0911" w:rsidRDefault="00000000">
      <w:pPr>
        <w:pStyle w:val="ListBullet"/>
      </w:pPr>
      <w:r>
        <w:t>A. SMTP</w:t>
      </w:r>
    </w:p>
    <w:p w14:paraId="19A1526A" w14:textId="77777777" w:rsidR="003C0911" w:rsidRDefault="00000000">
      <w:pPr>
        <w:pStyle w:val="ListBullet"/>
      </w:pPr>
      <w:r>
        <w:lastRenderedPageBreak/>
        <w:t>B. OAuth 2.0</w:t>
      </w:r>
    </w:p>
    <w:p w14:paraId="5CE3745D" w14:textId="77777777" w:rsidR="003C0911" w:rsidRDefault="00000000">
      <w:pPr>
        <w:pStyle w:val="ListBullet"/>
      </w:pPr>
      <w:r>
        <w:t>C. SNMP</w:t>
      </w:r>
    </w:p>
    <w:p w14:paraId="1CF3F50B" w14:textId="77777777" w:rsidR="003C0911" w:rsidRDefault="00000000">
      <w:pPr>
        <w:pStyle w:val="ListBullet"/>
      </w:pPr>
      <w:r>
        <w:t>D. FTP</w:t>
      </w:r>
    </w:p>
    <w:p w14:paraId="560C77FE" w14:textId="77777777" w:rsidR="003C0911" w:rsidRDefault="00000000">
      <w:r>
        <w:t>Answer: B</w:t>
      </w:r>
    </w:p>
    <w:p w14:paraId="376432AD" w14:textId="77777777" w:rsidR="003C0911" w:rsidRDefault="003C0911"/>
    <w:p w14:paraId="19F8E3CD" w14:textId="77777777" w:rsidR="003C0911" w:rsidRDefault="00000000">
      <w:r>
        <w:t>Q114. Conditional Access can be used to:</w:t>
      </w:r>
    </w:p>
    <w:p w14:paraId="7C47F7DA" w14:textId="77777777" w:rsidR="003C0911" w:rsidRDefault="00000000">
      <w:pPr>
        <w:pStyle w:val="ListBullet"/>
      </w:pPr>
      <w:r>
        <w:t>A. Restrict login times only</w:t>
      </w:r>
    </w:p>
    <w:p w14:paraId="6FFC51DD" w14:textId="77777777" w:rsidR="003C0911" w:rsidRDefault="00000000">
      <w:pPr>
        <w:pStyle w:val="ListBullet"/>
      </w:pPr>
      <w:r>
        <w:t>B. Enable high availability</w:t>
      </w:r>
    </w:p>
    <w:p w14:paraId="3DDD8C3D" w14:textId="77777777" w:rsidR="003C0911" w:rsidRDefault="00000000">
      <w:pPr>
        <w:pStyle w:val="ListBullet"/>
      </w:pPr>
      <w:r>
        <w:t>C. Enforce MFA based on location</w:t>
      </w:r>
    </w:p>
    <w:p w14:paraId="7759CADC" w14:textId="77777777" w:rsidR="003C0911" w:rsidRDefault="00000000">
      <w:pPr>
        <w:pStyle w:val="ListBullet"/>
      </w:pPr>
      <w:r>
        <w:t>D. Route traffic through VPN</w:t>
      </w:r>
    </w:p>
    <w:p w14:paraId="4AC85DCC" w14:textId="77777777" w:rsidR="003C0911" w:rsidRDefault="00000000">
      <w:r>
        <w:t>Answer: C</w:t>
      </w:r>
    </w:p>
    <w:p w14:paraId="03C328F7" w14:textId="77777777" w:rsidR="003C0911" w:rsidRDefault="003C0911"/>
    <w:p w14:paraId="710734A3" w14:textId="77777777" w:rsidR="003C0911" w:rsidRDefault="00000000">
      <w:r>
        <w:t>Q115. Which Microsoft service provides identity protection risk detection?</w:t>
      </w:r>
    </w:p>
    <w:p w14:paraId="3C7B5829" w14:textId="77777777" w:rsidR="003C0911" w:rsidRDefault="00000000">
      <w:pPr>
        <w:pStyle w:val="ListBullet"/>
      </w:pPr>
      <w:r>
        <w:t>A. Azure Firewall</w:t>
      </w:r>
    </w:p>
    <w:p w14:paraId="62F1FBFA" w14:textId="77777777" w:rsidR="003C0911" w:rsidRDefault="00000000">
      <w:pPr>
        <w:pStyle w:val="ListBullet"/>
      </w:pPr>
      <w:r>
        <w:t>B. Microsoft Sentinel</w:t>
      </w:r>
    </w:p>
    <w:p w14:paraId="785C92EA" w14:textId="77777777" w:rsidR="003C0911" w:rsidRDefault="00000000">
      <w:pPr>
        <w:pStyle w:val="ListBullet"/>
      </w:pPr>
      <w:r>
        <w:t>C. Azure AD Identity Protection</w:t>
      </w:r>
    </w:p>
    <w:p w14:paraId="127D06D5" w14:textId="77777777" w:rsidR="003C0911" w:rsidRDefault="00000000">
      <w:pPr>
        <w:pStyle w:val="ListBullet"/>
      </w:pPr>
      <w:r>
        <w:t>D. Key Vault</w:t>
      </w:r>
    </w:p>
    <w:p w14:paraId="617BDB8A" w14:textId="77777777" w:rsidR="003C0911" w:rsidRDefault="00000000">
      <w:r>
        <w:t>Answer: C</w:t>
      </w:r>
    </w:p>
    <w:p w14:paraId="67A225E1" w14:textId="77777777" w:rsidR="003C0911" w:rsidRDefault="003C0911"/>
    <w:p w14:paraId="52942664" w14:textId="77777777" w:rsidR="003C0911" w:rsidRDefault="00000000">
      <w:r>
        <w:t>Q116. You need to prevent users from registering applications in Azure AD. What should you do?</w:t>
      </w:r>
    </w:p>
    <w:p w14:paraId="1891BB9F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9D78ED1" w14:textId="77777777" w:rsidR="003C0911" w:rsidRDefault="00000000">
      <w:pPr>
        <w:pStyle w:val="ListBullet"/>
      </w:pPr>
      <w:r>
        <w:t>B. Modify the Enterprise Applications blade</w:t>
      </w:r>
    </w:p>
    <w:p w14:paraId="4D8EA96A" w14:textId="77777777" w:rsidR="003C0911" w:rsidRDefault="00000000">
      <w:pPr>
        <w:pStyle w:val="ListBullet"/>
      </w:pPr>
      <w:r>
        <w:t>C. Assign Conditional Access policy</w:t>
      </w:r>
    </w:p>
    <w:p w14:paraId="750617E7" w14:textId="77777777" w:rsidR="003C0911" w:rsidRDefault="00000000">
      <w:pPr>
        <w:pStyle w:val="ListBullet"/>
      </w:pPr>
      <w:r>
        <w:t>D. Configure a role assignment</w:t>
      </w:r>
    </w:p>
    <w:p w14:paraId="05CFF54E" w14:textId="77777777" w:rsidR="003C0911" w:rsidRDefault="00000000">
      <w:r>
        <w:t>Answer: A</w:t>
      </w:r>
    </w:p>
    <w:p w14:paraId="16025288" w14:textId="77777777" w:rsidR="003C0911" w:rsidRDefault="003C0911"/>
    <w:p w14:paraId="7224F0CA" w14:textId="77777777" w:rsidR="003C0911" w:rsidRDefault="00000000">
      <w:r>
        <w:t>Q117. What Azure AD feature allows time-limited admin role assignments?</w:t>
      </w:r>
    </w:p>
    <w:p w14:paraId="0E3656DE" w14:textId="77777777" w:rsidR="003C0911" w:rsidRDefault="00000000">
      <w:pPr>
        <w:pStyle w:val="ListBullet"/>
      </w:pPr>
      <w:r>
        <w:t>A. RBAC</w:t>
      </w:r>
    </w:p>
    <w:p w14:paraId="55AF4243" w14:textId="77777777" w:rsidR="003C0911" w:rsidRDefault="00000000">
      <w:pPr>
        <w:pStyle w:val="ListBullet"/>
      </w:pPr>
      <w:r>
        <w:t>B. Azure AD MFA</w:t>
      </w:r>
    </w:p>
    <w:p w14:paraId="3F8DE659" w14:textId="77777777" w:rsidR="003C0911" w:rsidRDefault="00000000">
      <w:pPr>
        <w:pStyle w:val="ListBullet"/>
      </w:pPr>
      <w:r>
        <w:t>C. Privileged Identity Management (PIM)</w:t>
      </w:r>
    </w:p>
    <w:p w14:paraId="41CAAE49" w14:textId="77777777" w:rsidR="003C0911" w:rsidRDefault="00000000">
      <w:pPr>
        <w:pStyle w:val="ListBullet"/>
      </w:pPr>
      <w:r>
        <w:t>D. Azure AD Connect</w:t>
      </w:r>
    </w:p>
    <w:p w14:paraId="178D0B13" w14:textId="77777777" w:rsidR="003C0911" w:rsidRDefault="00000000">
      <w:r>
        <w:lastRenderedPageBreak/>
        <w:t>Answer: C</w:t>
      </w:r>
    </w:p>
    <w:p w14:paraId="18EEA89A" w14:textId="77777777" w:rsidR="003C0911" w:rsidRDefault="003C0911"/>
    <w:p w14:paraId="16C6E77A" w14:textId="77777777" w:rsidR="003C0911" w:rsidRDefault="00000000">
      <w:r>
        <w:t>Q118. Which protocol does Azure AD use for federated authentication?</w:t>
      </w:r>
    </w:p>
    <w:p w14:paraId="67AAEA64" w14:textId="77777777" w:rsidR="003C0911" w:rsidRDefault="00000000">
      <w:pPr>
        <w:pStyle w:val="ListBullet"/>
      </w:pPr>
      <w:r>
        <w:t>A. SMTP</w:t>
      </w:r>
    </w:p>
    <w:p w14:paraId="22EEEB93" w14:textId="77777777" w:rsidR="003C0911" w:rsidRDefault="00000000">
      <w:pPr>
        <w:pStyle w:val="ListBullet"/>
      </w:pPr>
      <w:r>
        <w:t>B. OAuth 2.0</w:t>
      </w:r>
    </w:p>
    <w:p w14:paraId="42D039CC" w14:textId="77777777" w:rsidR="003C0911" w:rsidRDefault="00000000">
      <w:pPr>
        <w:pStyle w:val="ListBullet"/>
      </w:pPr>
      <w:r>
        <w:t>C. SNMP</w:t>
      </w:r>
    </w:p>
    <w:p w14:paraId="49462751" w14:textId="77777777" w:rsidR="003C0911" w:rsidRDefault="00000000">
      <w:pPr>
        <w:pStyle w:val="ListBullet"/>
      </w:pPr>
      <w:r>
        <w:t>D. FTP</w:t>
      </w:r>
    </w:p>
    <w:p w14:paraId="235F30F5" w14:textId="77777777" w:rsidR="003C0911" w:rsidRDefault="00000000">
      <w:r>
        <w:t>Answer: B</w:t>
      </w:r>
    </w:p>
    <w:p w14:paraId="15E5FB60" w14:textId="77777777" w:rsidR="003C0911" w:rsidRDefault="003C0911"/>
    <w:p w14:paraId="32E95995" w14:textId="77777777" w:rsidR="003C0911" w:rsidRDefault="00000000">
      <w:r>
        <w:t>Q119. Conditional Access can be used to:</w:t>
      </w:r>
    </w:p>
    <w:p w14:paraId="3D1E7C73" w14:textId="77777777" w:rsidR="003C0911" w:rsidRDefault="00000000">
      <w:pPr>
        <w:pStyle w:val="ListBullet"/>
      </w:pPr>
      <w:r>
        <w:t>A. Restrict login times only</w:t>
      </w:r>
    </w:p>
    <w:p w14:paraId="55992104" w14:textId="77777777" w:rsidR="003C0911" w:rsidRDefault="00000000">
      <w:pPr>
        <w:pStyle w:val="ListBullet"/>
      </w:pPr>
      <w:r>
        <w:t>B. Enable high availability</w:t>
      </w:r>
    </w:p>
    <w:p w14:paraId="6E947D1A" w14:textId="77777777" w:rsidR="003C0911" w:rsidRDefault="00000000">
      <w:pPr>
        <w:pStyle w:val="ListBullet"/>
      </w:pPr>
      <w:r>
        <w:t>C. Enforce MFA based on location</w:t>
      </w:r>
    </w:p>
    <w:p w14:paraId="519048CD" w14:textId="77777777" w:rsidR="003C0911" w:rsidRDefault="00000000">
      <w:pPr>
        <w:pStyle w:val="ListBullet"/>
      </w:pPr>
      <w:r>
        <w:t>D. Route traffic through VPN</w:t>
      </w:r>
    </w:p>
    <w:p w14:paraId="2745D224" w14:textId="77777777" w:rsidR="003C0911" w:rsidRDefault="00000000">
      <w:r>
        <w:t>Answer: C</w:t>
      </w:r>
    </w:p>
    <w:p w14:paraId="3C9B779C" w14:textId="77777777" w:rsidR="003C0911" w:rsidRDefault="003C0911"/>
    <w:p w14:paraId="33486EEB" w14:textId="77777777" w:rsidR="003C0911" w:rsidRDefault="00000000">
      <w:r>
        <w:t>Q120. Which Microsoft service provides identity protection risk detection?</w:t>
      </w:r>
    </w:p>
    <w:p w14:paraId="7CD3FFA4" w14:textId="77777777" w:rsidR="003C0911" w:rsidRDefault="00000000">
      <w:pPr>
        <w:pStyle w:val="ListBullet"/>
      </w:pPr>
      <w:r>
        <w:t>A. Azure Firewall</w:t>
      </w:r>
    </w:p>
    <w:p w14:paraId="6C032159" w14:textId="77777777" w:rsidR="003C0911" w:rsidRDefault="00000000">
      <w:pPr>
        <w:pStyle w:val="ListBullet"/>
      </w:pPr>
      <w:r>
        <w:t>B. Microsoft Sentinel</w:t>
      </w:r>
    </w:p>
    <w:p w14:paraId="4F234D64" w14:textId="77777777" w:rsidR="003C0911" w:rsidRDefault="00000000">
      <w:pPr>
        <w:pStyle w:val="ListBullet"/>
      </w:pPr>
      <w:r>
        <w:t>C. Azure AD Identity Protection</w:t>
      </w:r>
    </w:p>
    <w:p w14:paraId="185CCB20" w14:textId="77777777" w:rsidR="003C0911" w:rsidRDefault="00000000">
      <w:pPr>
        <w:pStyle w:val="ListBullet"/>
      </w:pPr>
      <w:r>
        <w:t>D. Key Vault</w:t>
      </w:r>
    </w:p>
    <w:p w14:paraId="3AE93D47" w14:textId="77777777" w:rsidR="003C0911" w:rsidRDefault="00000000">
      <w:r>
        <w:t>Answer: C</w:t>
      </w:r>
    </w:p>
    <w:p w14:paraId="20E09E8B" w14:textId="77777777" w:rsidR="003C0911" w:rsidRDefault="003C0911"/>
    <w:p w14:paraId="642EF47D" w14:textId="77777777" w:rsidR="003C0911" w:rsidRDefault="00000000">
      <w:r>
        <w:t>Q121. You need to prevent users from registering applications in Azure AD. What should you do?</w:t>
      </w:r>
    </w:p>
    <w:p w14:paraId="78664FE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81336DF" w14:textId="77777777" w:rsidR="003C0911" w:rsidRDefault="00000000">
      <w:pPr>
        <w:pStyle w:val="ListBullet"/>
      </w:pPr>
      <w:r>
        <w:t>B. Modify the Enterprise Applications blade</w:t>
      </w:r>
    </w:p>
    <w:p w14:paraId="642CAB1A" w14:textId="77777777" w:rsidR="003C0911" w:rsidRDefault="00000000">
      <w:pPr>
        <w:pStyle w:val="ListBullet"/>
      </w:pPr>
      <w:r>
        <w:t>C. Assign Conditional Access policy</w:t>
      </w:r>
    </w:p>
    <w:p w14:paraId="20ACF716" w14:textId="77777777" w:rsidR="003C0911" w:rsidRDefault="00000000">
      <w:pPr>
        <w:pStyle w:val="ListBullet"/>
      </w:pPr>
      <w:r>
        <w:t>D. Configure a role assignment</w:t>
      </w:r>
    </w:p>
    <w:p w14:paraId="268FDD63" w14:textId="77777777" w:rsidR="003C0911" w:rsidRDefault="00000000">
      <w:r>
        <w:t>Answer: A</w:t>
      </w:r>
    </w:p>
    <w:p w14:paraId="782CE2FF" w14:textId="77777777" w:rsidR="003C0911" w:rsidRDefault="003C0911"/>
    <w:p w14:paraId="6D0D4E24" w14:textId="77777777" w:rsidR="003C0911" w:rsidRDefault="00000000">
      <w:r>
        <w:lastRenderedPageBreak/>
        <w:t>Q122. What Azure AD feature allows time-limited admin role assignments?</w:t>
      </w:r>
    </w:p>
    <w:p w14:paraId="327B9E82" w14:textId="77777777" w:rsidR="003C0911" w:rsidRDefault="00000000">
      <w:pPr>
        <w:pStyle w:val="ListBullet"/>
      </w:pPr>
      <w:r>
        <w:t>A. RBAC</w:t>
      </w:r>
    </w:p>
    <w:p w14:paraId="4B7CBC90" w14:textId="77777777" w:rsidR="003C0911" w:rsidRDefault="00000000">
      <w:pPr>
        <w:pStyle w:val="ListBullet"/>
      </w:pPr>
      <w:r>
        <w:t>B. Azure AD MFA</w:t>
      </w:r>
    </w:p>
    <w:p w14:paraId="0B5ACA44" w14:textId="77777777" w:rsidR="003C0911" w:rsidRDefault="00000000">
      <w:pPr>
        <w:pStyle w:val="ListBullet"/>
      </w:pPr>
      <w:r>
        <w:t>C. Privileged Identity Management (PIM)</w:t>
      </w:r>
    </w:p>
    <w:p w14:paraId="350E4009" w14:textId="77777777" w:rsidR="003C0911" w:rsidRDefault="00000000">
      <w:pPr>
        <w:pStyle w:val="ListBullet"/>
      </w:pPr>
      <w:r>
        <w:t>D. Azure AD Connect</w:t>
      </w:r>
    </w:p>
    <w:p w14:paraId="7EBB6EFC" w14:textId="77777777" w:rsidR="003C0911" w:rsidRDefault="00000000">
      <w:r>
        <w:t>Answer: C</w:t>
      </w:r>
    </w:p>
    <w:p w14:paraId="779DB1F4" w14:textId="77777777" w:rsidR="003C0911" w:rsidRDefault="003C0911"/>
    <w:p w14:paraId="77C0D9F2" w14:textId="77777777" w:rsidR="003C0911" w:rsidRDefault="00000000">
      <w:r>
        <w:t>Q123. Which protocol does Azure AD use for federated authentication?</w:t>
      </w:r>
    </w:p>
    <w:p w14:paraId="3C75FFF1" w14:textId="77777777" w:rsidR="003C0911" w:rsidRDefault="00000000">
      <w:pPr>
        <w:pStyle w:val="ListBullet"/>
      </w:pPr>
      <w:r>
        <w:t>A. SMTP</w:t>
      </w:r>
    </w:p>
    <w:p w14:paraId="15E8911A" w14:textId="77777777" w:rsidR="003C0911" w:rsidRDefault="00000000">
      <w:pPr>
        <w:pStyle w:val="ListBullet"/>
      </w:pPr>
      <w:r>
        <w:t>B. OAuth 2.0</w:t>
      </w:r>
    </w:p>
    <w:p w14:paraId="1613500A" w14:textId="77777777" w:rsidR="003C0911" w:rsidRDefault="00000000">
      <w:pPr>
        <w:pStyle w:val="ListBullet"/>
      </w:pPr>
      <w:r>
        <w:t>C. SNMP</w:t>
      </w:r>
    </w:p>
    <w:p w14:paraId="7DF24EF2" w14:textId="77777777" w:rsidR="003C0911" w:rsidRDefault="00000000">
      <w:pPr>
        <w:pStyle w:val="ListBullet"/>
      </w:pPr>
      <w:r>
        <w:t>D. FTP</w:t>
      </w:r>
    </w:p>
    <w:p w14:paraId="53CB8669" w14:textId="77777777" w:rsidR="003C0911" w:rsidRDefault="00000000">
      <w:r>
        <w:t>Answer: B</w:t>
      </w:r>
    </w:p>
    <w:p w14:paraId="41F04495" w14:textId="77777777" w:rsidR="003C0911" w:rsidRDefault="003C0911"/>
    <w:p w14:paraId="3983EB2F" w14:textId="77777777" w:rsidR="003C0911" w:rsidRDefault="00000000">
      <w:r>
        <w:t>Q124. Conditional Access can be used to:</w:t>
      </w:r>
    </w:p>
    <w:p w14:paraId="14E248DD" w14:textId="77777777" w:rsidR="003C0911" w:rsidRDefault="00000000">
      <w:pPr>
        <w:pStyle w:val="ListBullet"/>
      </w:pPr>
      <w:r>
        <w:t>A. Restrict login times only</w:t>
      </w:r>
    </w:p>
    <w:p w14:paraId="4811F125" w14:textId="77777777" w:rsidR="003C0911" w:rsidRDefault="00000000">
      <w:pPr>
        <w:pStyle w:val="ListBullet"/>
      </w:pPr>
      <w:r>
        <w:t>B. Enable high availability</w:t>
      </w:r>
    </w:p>
    <w:p w14:paraId="735CEE62" w14:textId="77777777" w:rsidR="003C0911" w:rsidRDefault="00000000">
      <w:pPr>
        <w:pStyle w:val="ListBullet"/>
      </w:pPr>
      <w:r>
        <w:t>C. Enforce MFA based on location</w:t>
      </w:r>
    </w:p>
    <w:p w14:paraId="4F320C8D" w14:textId="77777777" w:rsidR="003C0911" w:rsidRDefault="00000000">
      <w:pPr>
        <w:pStyle w:val="ListBullet"/>
      </w:pPr>
      <w:r>
        <w:t>D. Route traffic through VPN</w:t>
      </w:r>
    </w:p>
    <w:p w14:paraId="4E186D3D" w14:textId="77777777" w:rsidR="003C0911" w:rsidRDefault="00000000">
      <w:r>
        <w:t>Answer: C</w:t>
      </w:r>
    </w:p>
    <w:p w14:paraId="1A23AC35" w14:textId="77777777" w:rsidR="003C0911" w:rsidRDefault="003C0911"/>
    <w:p w14:paraId="65922812" w14:textId="77777777" w:rsidR="003C0911" w:rsidRDefault="00000000">
      <w:r>
        <w:t>Q125. Which Microsoft service provides identity protection risk detection?</w:t>
      </w:r>
    </w:p>
    <w:p w14:paraId="33182AEF" w14:textId="77777777" w:rsidR="003C0911" w:rsidRDefault="00000000">
      <w:pPr>
        <w:pStyle w:val="ListBullet"/>
      </w:pPr>
      <w:r>
        <w:t>A. Azure Firewall</w:t>
      </w:r>
    </w:p>
    <w:p w14:paraId="4133D7FC" w14:textId="77777777" w:rsidR="003C0911" w:rsidRDefault="00000000">
      <w:pPr>
        <w:pStyle w:val="ListBullet"/>
      </w:pPr>
      <w:r>
        <w:t>B. Microsoft Sentinel</w:t>
      </w:r>
    </w:p>
    <w:p w14:paraId="7CF1AB1F" w14:textId="77777777" w:rsidR="003C0911" w:rsidRDefault="00000000">
      <w:pPr>
        <w:pStyle w:val="ListBullet"/>
      </w:pPr>
      <w:r>
        <w:t>C. Azure AD Identity Protection</w:t>
      </w:r>
    </w:p>
    <w:p w14:paraId="5E3EB687" w14:textId="77777777" w:rsidR="003C0911" w:rsidRDefault="00000000">
      <w:pPr>
        <w:pStyle w:val="ListBullet"/>
      </w:pPr>
      <w:r>
        <w:t>D. Key Vault</w:t>
      </w:r>
    </w:p>
    <w:p w14:paraId="26ED3309" w14:textId="77777777" w:rsidR="003C0911" w:rsidRDefault="00000000">
      <w:r>
        <w:t>Answer: C</w:t>
      </w:r>
    </w:p>
    <w:p w14:paraId="74CB9983" w14:textId="77777777" w:rsidR="003C0911" w:rsidRDefault="003C0911"/>
    <w:p w14:paraId="41CD2E1A" w14:textId="77777777" w:rsidR="003C0911" w:rsidRDefault="00000000">
      <w:r>
        <w:t>Q126. You need to prevent users from registering applications in Azure AD. What should you do?</w:t>
      </w:r>
    </w:p>
    <w:p w14:paraId="776E6A7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1F855D0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0F00F817" w14:textId="77777777" w:rsidR="003C0911" w:rsidRDefault="00000000">
      <w:pPr>
        <w:pStyle w:val="ListBullet"/>
      </w:pPr>
      <w:r>
        <w:t>C. Assign Conditional Access policy</w:t>
      </w:r>
    </w:p>
    <w:p w14:paraId="333A3092" w14:textId="77777777" w:rsidR="003C0911" w:rsidRDefault="00000000">
      <w:pPr>
        <w:pStyle w:val="ListBullet"/>
      </w:pPr>
      <w:r>
        <w:t>D. Configure a role assignment</w:t>
      </w:r>
    </w:p>
    <w:p w14:paraId="5A661CF1" w14:textId="77777777" w:rsidR="003C0911" w:rsidRDefault="00000000">
      <w:r>
        <w:t>Answer: A</w:t>
      </w:r>
    </w:p>
    <w:p w14:paraId="1A712378" w14:textId="77777777" w:rsidR="003C0911" w:rsidRDefault="003C0911"/>
    <w:p w14:paraId="016A64E0" w14:textId="77777777" w:rsidR="003C0911" w:rsidRDefault="00000000">
      <w:r>
        <w:t>Q127. What Azure AD feature allows time-limited admin role assignments?</w:t>
      </w:r>
    </w:p>
    <w:p w14:paraId="69AC9447" w14:textId="77777777" w:rsidR="003C0911" w:rsidRDefault="00000000">
      <w:pPr>
        <w:pStyle w:val="ListBullet"/>
      </w:pPr>
      <w:r>
        <w:t>A. RBAC</w:t>
      </w:r>
    </w:p>
    <w:p w14:paraId="1CC15CC2" w14:textId="77777777" w:rsidR="003C0911" w:rsidRDefault="00000000">
      <w:pPr>
        <w:pStyle w:val="ListBullet"/>
      </w:pPr>
      <w:r>
        <w:t>B. Azure AD MFA</w:t>
      </w:r>
    </w:p>
    <w:p w14:paraId="4110522C" w14:textId="77777777" w:rsidR="003C0911" w:rsidRDefault="00000000">
      <w:pPr>
        <w:pStyle w:val="ListBullet"/>
      </w:pPr>
      <w:r>
        <w:t>C. Privileged Identity Management (PIM)</w:t>
      </w:r>
    </w:p>
    <w:p w14:paraId="2A2D37B4" w14:textId="77777777" w:rsidR="003C0911" w:rsidRDefault="00000000">
      <w:pPr>
        <w:pStyle w:val="ListBullet"/>
      </w:pPr>
      <w:r>
        <w:t>D. Azure AD Connect</w:t>
      </w:r>
    </w:p>
    <w:p w14:paraId="23BEC670" w14:textId="77777777" w:rsidR="003C0911" w:rsidRDefault="00000000">
      <w:r>
        <w:t>Answer: C</w:t>
      </w:r>
    </w:p>
    <w:p w14:paraId="68CF8C8E" w14:textId="77777777" w:rsidR="003C0911" w:rsidRDefault="003C0911"/>
    <w:p w14:paraId="7D500391" w14:textId="77777777" w:rsidR="003C0911" w:rsidRDefault="00000000">
      <w:r>
        <w:t>Q128. Which protocol does Azure AD use for federated authentication?</w:t>
      </w:r>
    </w:p>
    <w:p w14:paraId="01A5C5AB" w14:textId="77777777" w:rsidR="003C0911" w:rsidRDefault="00000000">
      <w:pPr>
        <w:pStyle w:val="ListBullet"/>
      </w:pPr>
      <w:r>
        <w:t>A. SMTP</w:t>
      </w:r>
    </w:p>
    <w:p w14:paraId="4F9CEB7D" w14:textId="77777777" w:rsidR="003C0911" w:rsidRDefault="00000000">
      <w:pPr>
        <w:pStyle w:val="ListBullet"/>
      </w:pPr>
      <w:r>
        <w:t>B. OAuth 2.0</w:t>
      </w:r>
    </w:p>
    <w:p w14:paraId="5203075B" w14:textId="77777777" w:rsidR="003C0911" w:rsidRDefault="00000000">
      <w:pPr>
        <w:pStyle w:val="ListBullet"/>
      </w:pPr>
      <w:r>
        <w:t>C. SNMP</w:t>
      </w:r>
    </w:p>
    <w:p w14:paraId="593E1768" w14:textId="77777777" w:rsidR="003C0911" w:rsidRDefault="00000000">
      <w:pPr>
        <w:pStyle w:val="ListBullet"/>
      </w:pPr>
      <w:r>
        <w:t>D. FTP</w:t>
      </w:r>
    </w:p>
    <w:p w14:paraId="3E14D975" w14:textId="77777777" w:rsidR="003C0911" w:rsidRDefault="00000000">
      <w:r>
        <w:t>Answer: B</w:t>
      </w:r>
    </w:p>
    <w:p w14:paraId="40E72DD4" w14:textId="77777777" w:rsidR="003C0911" w:rsidRDefault="003C0911"/>
    <w:p w14:paraId="7FD5ED10" w14:textId="77777777" w:rsidR="003C0911" w:rsidRDefault="00000000">
      <w:r>
        <w:t>Q129. Conditional Access can be used to:</w:t>
      </w:r>
    </w:p>
    <w:p w14:paraId="4CF470DA" w14:textId="77777777" w:rsidR="003C0911" w:rsidRDefault="00000000">
      <w:pPr>
        <w:pStyle w:val="ListBullet"/>
      </w:pPr>
      <w:r>
        <w:t>A. Restrict login times only</w:t>
      </w:r>
    </w:p>
    <w:p w14:paraId="589A46B7" w14:textId="77777777" w:rsidR="003C0911" w:rsidRDefault="00000000">
      <w:pPr>
        <w:pStyle w:val="ListBullet"/>
      </w:pPr>
      <w:r>
        <w:t>B. Enable high availability</w:t>
      </w:r>
    </w:p>
    <w:p w14:paraId="3197CD6C" w14:textId="77777777" w:rsidR="003C0911" w:rsidRDefault="00000000">
      <w:pPr>
        <w:pStyle w:val="ListBullet"/>
      </w:pPr>
      <w:r>
        <w:t>C. Enforce MFA based on location</w:t>
      </w:r>
    </w:p>
    <w:p w14:paraId="27B07423" w14:textId="77777777" w:rsidR="003C0911" w:rsidRDefault="00000000">
      <w:pPr>
        <w:pStyle w:val="ListBullet"/>
      </w:pPr>
      <w:r>
        <w:t>D. Route traffic through VPN</w:t>
      </w:r>
    </w:p>
    <w:p w14:paraId="37643CA1" w14:textId="77777777" w:rsidR="003C0911" w:rsidRDefault="00000000">
      <w:r>
        <w:t>Answer: C</w:t>
      </w:r>
    </w:p>
    <w:p w14:paraId="1B76C522" w14:textId="77777777" w:rsidR="003C0911" w:rsidRDefault="003C0911"/>
    <w:p w14:paraId="36755842" w14:textId="77777777" w:rsidR="003C0911" w:rsidRDefault="00000000">
      <w:r>
        <w:t>Q130. Which Microsoft service provides identity protection risk detection?</w:t>
      </w:r>
    </w:p>
    <w:p w14:paraId="4EC7AA93" w14:textId="77777777" w:rsidR="003C0911" w:rsidRDefault="00000000">
      <w:pPr>
        <w:pStyle w:val="ListBullet"/>
      </w:pPr>
      <w:r>
        <w:t>A. Azure Firewall</w:t>
      </w:r>
    </w:p>
    <w:p w14:paraId="5CE7B7FF" w14:textId="77777777" w:rsidR="003C0911" w:rsidRDefault="00000000">
      <w:pPr>
        <w:pStyle w:val="ListBullet"/>
      </w:pPr>
      <w:r>
        <w:t>B. Microsoft Sentinel</w:t>
      </w:r>
    </w:p>
    <w:p w14:paraId="408A8F5F" w14:textId="77777777" w:rsidR="003C0911" w:rsidRDefault="00000000">
      <w:pPr>
        <w:pStyle w:val="ListBullet"/>
      </w:pPr>
      <w:r>
        <w:t>C. Azure AD Identity Protection</w:t>
      </w:r>
    </w:p>
    <w:p w14:paraId="1EAB1245" w14:textId="77777777" w:rsidR="003C0911" w:rsidRDefault="00000000">
      <w:pPr>
        <w:pStyle w:val="ListBullet"/>
      </w:pPr>
      <w:r>
        <w:t>D. Key Vault</w:t>
      </w:r>
    </w:p>
    <w:p w14:paraId="23E8A3FB" w14:textId="77777777" w:rsidR="003C0911" w:rsidRDefault="00000000">
      <w:r>
        <w:lastRenderedPageBreak/>
        <w:t>Answer: C</w:t>
      </w:r>
    </w:p>
    <w:p w14:paraId="2EE78F87" w14:textId="77777777" w:rsidR="003C0911" w:rsidRDefault="003C0911"/>
    <w:p w14:paraId="047A027E" w14:textId="77777777" w:rsidR="003C0911" w:rsidRDefault="00000000">
      <w:r>
        <w:t>Q131. You need to prevent users from registering applications in Azure AD. What should you do?</w:t>
      </w:r>
    </w:p>
    <w:p w14:paraId="57BE441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946CF31" w14:textId="77777777" w:rsidR="003C0911" w:rsidRDefault="00000000">
      <w:pPr>
        <w:pStyle w:val="ListBullet"/>
      </w:pPr>
      <w:r>
        <w:t>B. Modify the Enterprise Applications blade</w:t>
      </w:r>
    </w:p>
    <w:p w14:paraId="6C87646A" w14:textId="77777777" w:rsidR="003C0911" w:rsidRDefault="00000000">
      <w:pPr>
        <w:pStyle w:val="ListBullet"/>
      </w:pPr>
      <w:r>
        <w:t>C. Assign Conditional Access policy</w:t>
      </w:r>
    </w:p>
    <w:p w14:paraId="212419A4" w14:textId="77777777" w:rsidR="003C0911" w:rsidRDefault="00000000">
      <w:pPr>
        <w:pStyle w:val="ListBullet"/>
      </w:pPr>
      <w:r>
        <w:t>D. Configure a role assignment</w:t>
      </w:r>
    </w:p>
    <w:p w14:paraId="00F8680C" w14:textId="77777777" w:rsidR="003C0911" w:rsidRDefault="00000000">
      <w:r>
        <w:t>Answer: A</w:t>
      </w:r>
    </w:p>
    <w:p w14:paraId="54BC4211" w14:textId="77777777" w:rsidR="003C0911" w:rsidRDefault="003C0911"/>
    <w:p w14:paraId="553F585F" w14:textId="77777777" w:rsidR="003C0911" w:rsidRDefault="00000000">
      <w:r>
        <w:t>Q132. What Azure AD feature allows time-limited admin role assignments?</w:t>
      </w:r>
    </w:p>
    <w:p w14:paraId="7A2E23C7" w14:textId="77777777" w:rsidR="003C0911" w:rsidRDefault="00000000">
      <w:pPr>
        <w:pStyle w:val="ListBullet"/>
      </w:pPr>
      <w:r>
        <w:t>A. RBAC</w:t>
      </w:r>
    </w:p>
    <w:p w14:paraId="571F7F61" w14:textId="77777777" w:rsidR="003C0911" w:rsidRDefault="00000000">
      <w:pPr>
        <w:pStyle w:val="ListBullet"/>
      </w:pPr>
      <w:r>
        <w:t>B. Azure AD MFA</w:t>
      </w:r>
    </w:p>
    <w:p w14:paraId="6E669044" w14:textId="77777777" w:rsidR="003C0911" w:rsidRDefault="00000000">
      <w:pPr>
        <w:pStyle w:val="ListBullet"/>
      </w:pPr>
      <w:r>
        <w:t>C. Privileged Identity Management (PIM)</w:t>
      </w:r>
    </w:p>
    <w:p w14:paraId="6FB96D59" w14:textId="77777777" w:rsidR="003C0911" w:rsidRDefault="00000000">
      <w:pPr>
        <w:pStyle w:val="ListBullet"/>
      </w:pPr>
      <w:r>
        <w:t>D. Azure AD Connect</w:t>
      </w:r>
    </w:p>
    <w:p w14:paraId="37A4D7DC" w14:textId="77777777" w:rsidR="003C0911" w:rsidRDefault="00000000">
      <w:r>
        <w:t>Answer: C</w:t>
      </w:r>
    </w:p>
    <w:p w14:paraId="49F9D562" w14:textId="77777777" w:rsidR="003C0911" w:rsidRDefault="003C0911"/>
    <w:p w14:paraId="107BEEDD" w14:textId="77777777" w:rsidR="003C0911" w:rsidRDefault="00000000">
      <w:r>
        <w:t>Q133. Which protocol does Azure AD use for federated authentication?</w:t>
      </w:r>
    </w:p>
    <w:p w14:paraId="7D875B17" w14:textId="77777777" w:rsidR="003C0911" w:rsidRDefault="00000000">
      <w:pPr>
        <w:pStyle w:val="ListBullet"/>
      </w:pPr>
      <w:r>
        <w:t>A. SMTP</w:t>
      </w:r>
    </w:p>
    <w:p w14:paraId="4CBE7425" w14:textId="77777777" w:rsidR="003C0911" w:rsidRDefault="00000000">
      <w:pPr>
        <w:pStyle w:val="ListBullet"/>
      </w:pPr>
      <w:r>
        <w:t>B. OAuth 2.0</w:t>
      </w:r>
    </w:p>
    <w:p w14:paraId="417A93C5" w14:textId="77777777" w:rsidR="003C0911" w:rsidRDefault="00000000">
      <w:pPr>
        <w:pStyle w:val="ListBullet"/>
      </w:pPr>
      <w:r>
        <w:t>C. SNMP</w:t>
      </w:r>
    </w:p>
    <w:p w14:paraId="1683CEBA" w14:textId="77777777" w:rsidR="003C0911" w:rsidRDefault="00000000">
      <w:pPr>
        <w:pStyle w:val="ListBullet"/>
      </w:pPr>
      <w:r>
        <w:t>D. FTP</w:t>
      </w:r>
    </w:p>
    <w:p w14:paraId="599E6719" w14:textId="77777777" w:rsidR="003C0911" w:rsidRDefault="00000000">
      <w:r>
        <w:t>Answer: B</w:t>
      </w:r>
    </w:p>
    <w:p w14:paraId="2CE60665" w14:textId="77777777" w:rsidR="003C0911" w:rsidRDefault="003C0911"/>
    <w:p w14:paraId="0F902224" w14:textId="77777777" w:rsidR="003C0911" w:rsidRDefault="00000000">
      <w:r>
        <w:t>Q134. Conditional Access can be used to:</w:t>
      </w:r>
    </w:p>
    <w:p w14:paraId="277A8390" w14:textId="77777777" w:rsidR="003C0911" w:rsidRDefault="00000000">
      <w:pPr>
        <w:pStyle w:val="ListBullet"/>
      </w:pPr>
      <w:r>
        <w:t>A. Restrict login times only</w:t>
      </w:r>
    </w:p>
    <w:p w14:paraId="221605E7" w14:textId="77777777" w:rsidR="003C0911" w:rsidRDefault="00000000">
      <w:pPr>
        <w:pStyle w:val="ListBullet"/>
      </w:pPr>
      <w:r>
        <w:t>B. Enable high availability</w:t>
      </w:r>
    </w:p>
    <w:p w14:paraId="41ED398C" w14:textId="77777777" w:rsidR="003C0911" w:rsidRDefault="00000000">
      <w:pPr>
        <w:pStyle w:val="ListBullet"/>
      </w:pPr>
      <w:r>
        <w:t>C. Enforce MFA based on location</w:t>
      </w:r>
    </w:p>
    <w:p w14:paraId="44C58667" w14:textId="77777777" w:rsidR="003C0911" w:rsidRDefault="00000000">
      <w:pPr>
        <w:pStyle w:val="ListBullet"/>
      </w:pPr>
      <w:r>
        <w:t>D. Route traffic through VPN</w:t>
      </w:r>
    </w:p>
    <w:p w14:paraId="68C1EF63" w14:textId="77777777" w:rsidR="003C0911" w:rsidRDefault="00000000">
      <w:r>
        <w:t>Answer: C</w:t>
      </w:r>
    </w:p>
    <w:p w14:paraId="73099E3A" w14:textId="77777777" w:rsidR="003C0911" w:rsidRDefault="003C0911"/>
    <w:p w14:paraId="5307FB2C" w14:textId="77777777" w:rsidR="003C0911" w:rsidRDefault="00000000">
      <w:r>
        <w:lastRenderedPageBreak/>
        <w:t>Q135. Which Microsoft service provides identity protection risk detection?</w:t>
      </w:r>
    </w:p>
    <w:p w14:paraId="743BBA99" w14:textId="77777777" w:rsidR="003C0911" w:rsidRDefault="00000000">
      <w:pPr>
        <w:pStyle w:val="ListBullet"/>
      </w:pPr>
      <w:r>
        <w:t>A. Azure Firewall</w:t>
      </w:r>
    </w:p>
    <w:p w14:paraId="327263D6" w14:textId="77777777" w:rsidR="003C0911" w:rsidRDefault="00000000">
      <w:pPr>
        <w:pStyle w:val="ListBullet"/>
      </w:pPr>
      <w:r>
        <w:t>B. Microsoft Sentinel</w:t>
      </w:r>
    </w:p>
    <w:p w14:paraId="696CE414" w14:textId="77777777" w:rsidR="003C0911" w:rsidRDefault="00000000">
      <w:pPr>
        <w:pStyle w:val="ListBullet"/>
      </w:pPr>
      <w:r>
        <w:t>C. Azure AD Identity Protection</w:t>
      </w:r>
    </w:p>
    <w:p w14:paraId="1176BD38" w14:textId="77777777" w:rsidR="003C0911" w:rsidRDefault="00000000">
      <w:pPr>
        <w:pStyle w:val="ListBullet"/>
      </w:pPr>
      <w:r>
        <w:t>D. Key Vault</w:t>
      </w:r>
    </w:p>
    <w:p w14:paraId="1345BAAE" w14:textId="77777777" w:rsidR="003C0911" w:rsidRDefault="00000000">
      <w:r>
        <w:t>Answer: C</w:t>
      </w:r>
    </w:p>
    <w:p w14:paraId="75175490" w14:textId="77777777" w:rsidR="003C0911" w:rsidRDefault="003C0911"/>
    <w:p w14:paraId="1B1410BA" w14:textId="77777777" w:rsidR="003C0911" w:rsidRDefault="00000000">
      <w:r>
        <w:t>Q136. You need to prevent users from registering applications in Azure AD. What should you do?</w:t>
      </w:r>
    </w:p>
    <w:p w14:paraId="6BD25F2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0991BC3" w14:textId="77777777" w:rsidR="003C0911" w:rsidRDefault="00000000">
      <w:pPr>
        <w:pStyle w:val="ListBullet"/>
      </w:pPr>
      <w:r>
        <w:t>B. Modify the Enterprise Applications blade</w:t>
      </w:r>
    </w:p>
    <w:p w14:paraId="0CCAAB22" w14:textId="77777777" w:rsidR="003C0911" w:rsidRDefault="00000000">
      <w:pPr>
        <w:pStyle w:val="ListBullet"/>
      </w:pPr>
      <w:r>
        <w:t>C. Assign Conditional Access policy</w:t>
      </w:r>
    </w:p>
    <w:p w14:paraId="56140008" w14:textId="77777777" w:rsidR="003C0911" w:rsidRDefault="00000000">
      <w:pPr>
        <w:pStyle w:val="ListBullet"/>
      </w:pPr>
      <w:r>
        <w:t>D. Configure a role assignment</w:t>
      </w:r>
    </w:p>
    <w:p w14:paraId="58521F97" w14:textId="77777777" w:rsidR="003C0911" w:rsidRDefault="00000000">
      <w:r>
        <w:t>Answer: A</w:t>
      </w:r>
    </w:p>
    <w:p w14:paraId="6192BC92" w14:textId="77777777" w:rsidR="003C0911" w:rsidRDefault="003C0911"/>
    <w:p w14:paraId="55590946" w14:textId="77777777" w:rsidR="003C0911" w:rsidRDefault="00000000">
      <w:r>
        <w:t>Q137. What Azure AD feature allows time-limited admin role assignments?</w:t>
      </w:r>
    </w:p>
    <w:p w14:paraId="53C5B345" w14:textId="77777777" w:rsidR="003C0911" w:rsidRDefault="00000000">
      <w:pPr>
        <w:pStyle w:val="ListBullet"/>
      </w:pPr>
      <w:r>
        <w:t>A. RBAC</w:t>
      </w:r>
    </w:p>
    <w:p w14:paraId="627B4D09" w14:textId="77777777" w:rsidR="003C0911" w:rsidRDefault="00000000">
      <w:pPr>
        <w:pStyle w:val="ListBullet"/>
      </w:pPr>
      <w:r>
        <w:t>B. Azure AD MFA</w:t>
      </w:r>
    </w:p>
    <w:p w14:paraId="2F472C7C" w14:textId="77777777" w:rsidR="003C0911" w:rsidRDefault="00000000">
      <w:pPr>
        <w:pStyle w:val="ListBullet"/>
      </w:pPr>
      <w:r>
        <w:t>C. Privileged Identity Management (PIM)</w:t>
      </w:r>
    </w:p>
    <w:p w14:paraId="58825F32" w14:textId="77777777" w:rsidR="003C0911" w:rsidRDefault="00000000">
      <w:pPr>
        <w:pStyle w:val="ListBullet"/>
      </w:pPr>
      <w:r>
        <w:t>D. Azure AD Connect</w:t>
      </w:r>
    </w:p>
    <w:p w14:paraId="1C8AEC50" w14:textId="77777777" w:rsidR="003C0911" w:rsidRDefault="00000000">
      <w:r>
        <w:t>Answer: C</w:t>
      </w:r>
    </w:p>
    <w:p w14:paraId="1898892A" w14:textId="77777777" w:rsidR="003C0911" w:rsidRDefault="003C0911"/>
    <w:p w14:paraId="2ED2CA67" w14:textId="77777777" w:rsidR="003C0911" w:rsidRDefault="00000000">
      <w:r>
        <w:t>Q138. Which protocol does Azure AD use for federated authentication?</w:t>
      </w:r>
    </w:p>
    <w:p w14:paraId="67ABA975" w14:textId="77777777" w:rsidR="003C0911" w:rsidRDefault="00000000">
      <w:pPr>
        <w:pStyle w:val="ListBullet"/>
      </w:pPr>
      <w:r>
        <w:t>A. SMTP</w:t>
      </w:r>
    </w:p>
    <w:p w14:paraId="3F90D7C1" w14:textId="77777777" w:rsidR="003C0911" w:rsidRDefault="00000000">
      <w:pPr>
        <w:pStyle w:val="ListBullet"/>
      </w:pPr>
      <w:r>
        <w:t>B. OAuth 2.0</w:t>
      </w:r>
    </w:p>
    <w:p w14:paraId="32B1D052" w14:textId="77777777" w:rsidR="003C0911" w:rsidRDefault="00000000">
      <w:pPr>
        <w:pStyle w:val="ListBullet"/>
      </w:pPr>
      <w:r>
        <w:t>C. SNMP</w:t>
      </w:r>
    </w:p>
    <w:p w14:paraId="6A919F05" w14:textId="77777777" w:rsidR="003C0911" w:rsidRDefault="00000000">
      <w:pPr>
        <w:pStyle w:val="ListBullet"/>
      </w:pPr>
      <w:r>
        <w:t>D. FTP</w:t>
      </w:r>
    </w:p>
    <w:p w14:paraId="6F8E7CB9" w14:textId="77777777" w:rsidR="003C0911" w:rsidRDefault="00000000">
      <w:r>
        <w:t>Answer: B</w:t>
      </w:r>
    </w:p>
    <w:p w14:paraId="4853B35A" w14:textId="77777777" w:rsidR="003C0911" w:rsidRDefault="003C0911"/>
    <w:p w14:paraId="4E145E22" w14:textId="77777777" w:rsidR="003C0911" w:rsidRDefault="00000000">
      <w:r>
        <w:t>Q139. Conditional Access can be used to:</w:t>
      </w:r>
    </w:p>
    <w:p w14:paraId="7E6C2167" w14:textId="77777777" w:rsidR="003C0911" w:rsidRDefault="00000000">
      <w:pPr>
        <w:pStyle w:val="ListBullet"/>
      </w:pPr>
      <w:r>
        <w:t>A. Restrict login times only</w:t>
      </w:r>
    </w:p>
    <w:p w14:paraId="154A7192" w14:textId="77777777" w:rsidR="003C0911" w:rsidRDefault="00000000">
      <w:pPr>
        <w:pStyle w:val="ListBullet"/>
      </w:pPr>
      <w:r>
        <w:lastRenderedPageBreak/>
        <w:t>B. Enable high availability</w:t>
      </w:r>
    </w:p>
    <w:p w14:paraId="63F398F9" w14:textId="77777777" w:rsidR="003C0911" w:rsidRDefault="00000000">
      <w:pPr>
        <w:pStyle w:val="ListBullet"/>
      </w:pPr>
      <w:r>
        <w:t>C. Enforce MFA based on location</w:t>
      </w:r>
    </w:p>
    <w:p w14:paraId="1340655F" w14:textId="77777777" w:rsidR="003C0911" w:rsidRDefault="00000000">
      <w:pPr>
        <w:pStyle w:val="ListBullet"/>
      </w:pPr>
      <w:r>
        <w:t>D. Route traffic through VPN</w:t>
      </w:r>
    </w:p>
    <w:p w14:paraId="287DA9FB" w14:textId="77777777" w:rsidR="003C0911" w:rsidRDefault="00000000">
      <w:r>
        <w:t>Answer: C</w:t>
      </w:r>
    </w:p>
    <w:p w14:paraId="77EECC0F" w14:textId="77777777" w:rsidR="003C0911" w:rsidRDefault="003C0911"/>
    <w:p w14:paraId="1F175F66" w14:textId="77777777" w:rsidR="003C0911" w:rsidRDefault="00000000">
      <w:r>
        <w:t>Q140. Which Microsoft service provides identity protection risk detection?</w:t>
      </w:r>
    </w:p>
    <w:p w14:paraId="5EB3A0F2" w14:textId="77777777" w:rsidR="003C0911" w:rsidRDefault="00000000">
      <w:pPr>
        <w:pStyle w:val="ListBullet"/>
      </w:pPr>
      <w:r>
        <w:t>A. Azure Firewall</w:t>
      </w:r>
    </w:p>
    <w:p w14:paraId="2C325C66" w14:textId="77777777" w:rsidR="003C0911" w:rsidRDefault="00000000">
      <w:pPr>
        <w:pStyle w:val="ListBullet"/>
      </w:pPr>
      <w:r>
        <w:t>B. Microsoft Sentinel</w:t>
      </w:r>
    </w:p>
    <w:p w14:paraId="230F91E5" w14:textId="77777777" w:rsidR="003C0911" w:rsidRDefault="00000000">
      <w:pPr>
        <w:pStyle w:val="ListBullet"/>
      </w:pPr>
      <w:r>
        <w:t>C. Azure AD Identity Protection</w:t>
      </w:r>
    </w:p>
    <w:p w14:paraId="275CB3B1" w14:textId="77777777" w:rsidR="003C0911" w:rsidRDefault="00000000">
      <w:pPr>
        <w:pStyle w:val="ListBullet"/>
      </w:pPr>
      <w:r>
        <w:t>D. Key Vault</w:t>
      </w:r>
    </w:p>
    <w:p w14:paraId="2A665B4E" w14:textId="77777777" w:rsidR="003C0911" w:rsidRDefault="00000000">
      <w:r>
        <w:t>Answer: C</w:t>
      </w:r>
    </w:p>
    <w:p w14:paraId="33C9762F" w14:textId="77777777" w:rsidR="003C0911" w:rsidRDefault="003C0911"/>
    <w:p w14:paraId="52C7C16A" w14:textId="77777777" w:rsidR="003C0911" w:rsidRDefault="00000000">
      <w:r>
        <w:t>Q141. You need to prevent users from registering applications in Azure AD. What should you do?</w:t>
      </w:r>
    </w:p>
    <w:p w14:paraId="5453DF4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0A912CA" w14:textId="77777777" w:rsidR="003C0911" w:rsidRDefault="00000000">
      <w:pPr>
        <w:pStyle w:val="ListBullet"/>
      </w:pPr>
      <w:r>
        <w:t>B. Modify the Enterprise Applications blade</w:t>
      </w:r>
    </w:p>
    <w:p w14:paraId="6142961D" w14:textId="77777777" w:rsidR="003C0911" w:rsidRDefault="00000000">
      <w:pPr>
        <w:pStyle w:val="ListBullet"/>
      </w:pPr>
      <w:r>
        <w:t>C. Assign Conditional Access policy</w:t>
      </w:r>
    </w:p>
    <w:p w14:paraId="5285C25B" w14:textId="77777777" w:rsidR="003C0911" w:rsidRDefault="00000000">
      <w:pPr>
        <w:pStyle w:val="ListBullet"/>
      </w:pPr>
      <w:r>
        <w:t>D. Configure a role assignment</w:t>
      </w:r>
    </w:p>
    <w:p w14:paraId="707E0582" w14:textId="77777777" w:rsidR="003C0911" w:rsidRDefault="00000000">
      <w:r>
        <w:t>Answer: A</w:t>
      </w:r>
    </w:p>
    <w:p w14:paraId="2DA62E02" w14:textId="77777777" w:rsidR="003C0911" w:rsidRDefault="003C0911"/>
    <w:p w14:paraId="5B3FDE36" w14:textId="77777777" w:rsidR="003C0911" w:rsidRDefault="00000000">
      <w:r>
        <w:t>Q142. What Azure AD feature allows time-limited admin role assignments?</w:t>
      </w:r>
    </w:p>
    <w:p w14:paraId="3C3CB581" w14:textId="77777777" w:rsidR="003C0911" w:rsidRDefault="00000000">
      <w:pPr>
        <w:pStyle w:val="ListBullet"/>
      </w:pPr>
      <w:r>
        <w:t>A. RBAC</w:t>
      </w:r>
    </w:p>
    <w:p w14:paraId="000BE152" w14:textId="77777777" w:rsidR="003C0911" w:rsidRDefault="00000000">
      <w:pPr>
        <w:pStyle w:val="ListBullet"/>
      </w:pPr>
      <w:r>
        <w:t>B. Azure AD MFA</w:t>
      </w:r>
    </w:p>
    <w:p w14:paraId="62CFB6E4" w14:textId="77777777" w:rsidR="003C0911" w:rsidRDefault="00000000">
      <w:pPr>
        <w:pStyle w:val="ListBullet"/>
      </w:pPr>
      <w:r>
        <w:t>C. Privileged Identity Management (PIM)</w:t>
      </w:r>
    </w:p>
    <w:p w14:paraId="55A83A32" w14:textId="77777777" w:rsidR="003C0911" w:rsidRDefault="00000000">
      <w:pPr>
        <w:pStyle w:val="ListBullet"/>
      </w:pPr>
      <w:r>
        <w:t>D. Azure AD Connect</w:t>
      </w:r>
    </w:p>
    <w:p w14:paraId="31CD70D3" w14:textId="77777777" w:rsidR="003C0911" w:rsidRDefault="00000000">
      <w:r>
        <w:t>Answer: C</w:t>
      </w:r>
    </w:p>
    <w:p w14:paraId="316E0E45" w14:textId="77777777" w:rsidR="003C0911" w:rsidRDefault="003C0911"/>
    <w:p w14:paraId="662628B5" w14:textId="77777777" w:rsidR="003C0911" w:rsidRDefault="00000000">
      <w:r>
        <w:t>Q143. Which protocol does Azure AD use for federated authentication?</w:t>
      </w:r>
    </w:p>
    <w:p w14:paraId="60F49812" w14:textId="77777777" w:rsidR="003C0911" w:rsidRDefault="00000000">
      <w:pPr>
        <w:pStyle w:val="ListBullet"/>
      </w:pPr>
      <w:r>
        <w:t>A. SMTP</w:t>
      </w:r>
    </w:p>
    <w:p w14:paraId="227ACF18" w14:textId="77777777" w:rsidR="003C0911" w:rsidRDefault="00000000">
      <w:pPr>
        <w:pStyle w:val="ListBullet"/>
      </w:pPr>
      <w:r>
        <w:t>B. OAuth 2.0</w:t>
      </w:r>
    </w:p>
    <w:p w14:paraId="5C679C6A" w14:textId="77777777" w:rsidR="003C0911" w:rsidRDefault="00000000">
      <w:pPr>
        <w:pStyle w:val="ListBullet"/>
      </w:pPr>
      <w:r>
        <w:t>C. SNMP</w:t>
      </w:r>
    </w:p>
    <w:p w14:paraId="0DE88067" w14:textId="77777777" w:rsidR="003C0911" w:rsidRDefault="00000000">
      <w:pPr>
        <w:pStyle w:val="ListBullet"/>
      </w:pPr>
      <w:r>
        <w:t>D. FTP</w:t>
      </w:r>
    </w:p>
    <w:p w14:paraId="2B92A67E" w14:textId="77777777" w:rsidR="003C0911" w:rsidRDefault="00000000">
      <w:r>
        <w:lastRenderedPageBreak/>
        <w:t>Answer: B</w:t>
      </w:r>
    </w:p>
    <w:p w14:paraId="3409F6A8" w14:textId="77777777" w:rsidR="003C0911" w:rsidRDefault="003C0911"/>
    <w:p w14:paraId="7D485E6C" w14:textId="77777777" w:rsidR="003C0911" w:rsidRDefault="00000000">
      <w:r>
        <w:t>Q144. Conditional Access can be used to:</w:t>
      </w:r>
    </w:p>
    <w:p w14:paraId="5C5B5BCE" w14:textId="77777777" w:rsidR="003C0911" w:rsidRDefault="00000000">
      <w:pPr>
        <w:pStyle w:val="ListBullet"/>
      </w:pPr>
      <w:r>
        <w:t>A. Restrict login times only</w:t>
      </w:r>
    </w:p>
    <w:p w14:paraId="37DDD05E" w14:textId="77777777" w:rsidR="003C0911" w:rsidRDefault="00000000">
      <w:pPr>
        <w:pStyle w:val="ListBullet"/>
      </w:pPr>
      <w:r>
        <w:t>B. Enable high availability</w:t>
      </w:r>
    </w:p>
    <w:p w14:paraId="538F7A84" w14:textId="77777777" w:rsidR="003C0911" w:rsidRDefault="00000000">
      <w:pPr>
        <w:pStyle w:val="ListBullet"/>
      </w:pPr>
      <w:r>
        <w:t>C. Enforce MFA based on location</w:t>
      </w:r>
    </w:p>
    <w:p w14:paraId="425C0806" w14:textId="77777777" w:rsidR="003C0911" w:rsidRDefault="00000000">
      <w:pPr>
        <w:pStyle w:val="ListBullet"/>
      </w:pPr>
      <w:r>
        <w:t>D. Route traffic through VPN</w:t>
      </w:r>
    </w:p>
    <w:p w14:paraId="5FACA180" w14:textId="77777777" w:rsidR="003C0911" w:rsidRDefault="00000000">
      <w:r>
        <w:t>Answer: C</w:t>
      </w:r>
    </w:p>
    <w:p w14:paraId="7CBC84BC" w14:textId="77777777" w:rsidR="003C0911" w:rsidRDefault="003C0911"/>
    <w:p w14:paraId="673D2D4F" w14:textId="77777777" w:rsidR="003C0911" w:rsidRDefault="00000000">
      <w:r>
        <w:t>Q145. Which Microsoft service provides identity protection risk detection?</w:t>
      </w:r>
    </w:p>
    <w:p w14:paraId="31002A35" w14:textId="77777777" w:rsidR="003C0911" w:rsidRDefault="00000000">
      <w:pPr>
        <w:pStyle w:val="ListBullet"/>
      </w:pPr>
      <w:r>
        <w:t>A. Azure Firewall</w:t>
      </w:r>
    </w:p>
    <w:p w14:paraId="6E600C6B" w14:textId="77777777" w:rsidR="003C0911" w:rsidRDefault="00000000">
      <w:pPr>
        <w:pStyle w:val="ListBullet"/>
      </w:pPr>
      <w:r>
        <w:t>B. Microsoft Sentinel</w:t>
      </w:r>
    </w:p>
    <w:p w14:paraId="75C9448D" w14:textId="77777777" w:rsidR="003C0911" w:rsidRDefault="00000000">
      <w:pPr>
        <w:pStyle w:val="ListBullet"/>
      </w:pPr>
      <w:r>
        <w:t>C. Azure AD Identity Protection</w:t>
      </w:r>
    </w:p>
    <w:p w14:paraId="4557D3C7" w14:textId="77777777" w:rsidR="003C0911" w:rsidRDefault="00000000">
      <w:pPr>
        <w:pStyle w:val="ListBullet"/>
      </w:pPr>
      <w:r>
        <w:t>D. Key Vault</w:t>
      </w:r>
    </w:p>
    <w:p w14:paraId="55644B30" w14:textId="77777777" w:rsidR="003C0911" w:rsidRDefault="00000000">
      <w:r>
        <w:t>Answer: C</w:t>
      </w:r>
    </w:p>
    <w:p w14:paraId="03A55EBC" w14:textId="77777777" w:rsidR="003C0911" w:rsidRDefault="003C0911"/>
    <w:p w14:paraId="7A301428" w14:textId="77777777" w:rsidR="003C0911" w:rsidRDefault="00000000">
      <w:r>
        <w:t>Q146. You need to prevent users from registering applications in Azure AD. What should you do?</w:t>
      </w:r>
    </w:p>
    <w:p w14:paraId="218235C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B55AE7F" w14:textId="77777777" w:rsidR="003C0911" w:rsidRDefault="00000000">
      <w:pPr>
        <w:pStyle w:val="ListBullet"/>
      </w:pPr>
      <w:r>
        <w:t>B. Modify the Enterprise Applications blade</w:t>
      </w:r>
    </w:p>
    <w:p w14:paraId="4113EF24" w14:textId="77777777" w:rsidR="003C0911" w:rsidRDefault="00000000">
      <w:pPr>
        <w:pStyle w:val="ListBullet"/>
      </w:pPr>
      <w:r>
        <w:t>C. Assign Conditional Access policy</w:t>
      </w:r>
    </w:p>
    <w:p w14:paraId="34CA09FA" w14:textId="77777777" w:rsidR="003C0911" w:rsidRDefault="00000000">
      <w:pPr>
        <w:pStyle w:val="ListBullet"/>
      </w:pPr>
      <w:r>
        <w:t>D. Configure a role assignment</w:t>
      </w:r>
    </w:p>
    <w:p w14:paraId="45ED83C0" w14:textId="77777777" w:rsidR="003C0911" w:rsidRDefault="00000000">
      <w:r>
        <w:t>Answer: A</w:t>
      </w:r>
    </w:p>
    <w:p w14:paraId="43E444FA" w14:textId="77777777" w:rsidR="003C0911" w:rsidRDefault="003C0911"/>
    <w:p w14:paraId="2736F7B3" w14:textId="77777777" w:rsidR="003C0911" w:rsidRDefault="00000000">
      <w:r>
        <w:t>Q147. What Azure AD feature allows time-limited admin role assignments?</w:t>
      </w:r>
    </w:p>
    <w:p w14:paraId="02C94F72" w14:textId="77777777" w:rsidR="003C0911" w:rsidRDefault="00000000">
      <w:pPr>
        <w:pStyle w:val="ListBullet"/>
      </w:pPr>
      <w:r>
        <w:t>A. RBAC</w:t>
      </w:r>
    </w:p>
    <w:p w14:paraId="7FF96B7A" w14:textId="77777777" w:rsidR="003C0911" w:rsidRDefault="00000000">
      <w:pPr>
        <w:pStyle w:val="ListBullet"/>
      </w:pPr>
      <w:r>
        <w:t>B. Azure AD MFA</w:t>
      </w:r>
    </w:p>
    <w:p w14:paraId="1E9D27D4" w14:textId="77777777" w:rsidR="003C0911" w:rsidRDefault="00000000">
      <w:pPr>
        <w:pStyle w:val="ListBullet"/>
      </w:pPr>
      <w:r>
        <w:t>C. Privileged Identity Management (PIM)</w:t>
      </w:r>
    </w:p>
    <w:p w14:paraId="0E0DA7D7" w14:textId="77777777" w:rsidR="003C0911" w:rsidRDefault="00000000">
      <w:pPr>
        <w:pStyle w:val="ListBullet"/>
      </w:pPr>
      <w:r>
        <w:t>D. Azure AD Connect</w:t>
      </w:r>
    </w:p>
    <w:p w14:paraId="3CECA2F2" w14:textId="77777777" w:rsidR="003C0911" w:rsidRDefault="00000000">
      <w:r>
        <w:t>Answer: C</w:t>
      </w:r>
    </w:p>
    <w:p w14:paraId="5D33EE76" w14:textId="77777777" w:rsidR="003C0911" w:rsidRDefault="003C0911"/>
    <w:p w14:paraId="2C5008D3" w14:textId="77777777" w:rsidR="003C0911" w:rsidRDefault="00000000">
      <w:r>
        <w:lastRenderedPageBreak/>
        <w:t>Q148. Which protocol does Azure AD use for federated authentication?</w:t>
      </w:r>
    </w:p>
    <w:p w14:paraId="156F45F8" w14:textId="77777777" w:rsidR="003C0911" w:rsidRDefault="00000000">
      <w:pPr>
        <w:pStyle w:val="ListBullet"/>
      </w:pPr>
      <w:r>
        <w:t>A. SMTP</w:t>
      </w:r>
    </w:p>
    <w:p w14:paraId="68DC0139" w14:textId="77777777" w:rsidR="003C0911" w:rsidRDefault="00000000">
      <w:pPr>
        <w:pStyle w:val="ListBullet"/>
      </w:pPr>
      <w:r>
        <w:t>B. OAuth 2.0</w:t>
      </w:r>
    </w:p>
    <w:p w14:paraId="5B27E882" w14:textId="77777777" w:rsidR="003C0911" w:rsidRDefault="00000000">
      <w:pPr>
        <w:pStyle w:val="ListBullet"/>
      </w:pPr>
      <w:r>
        <w:t>C. SNMP</w:t>
      </w:r>
    </w:p>
    <w:p w14:paraId="250FA649" w14:textId="77777777" w:rsidR="003C0911" w:rsidRDefault="00000000">
      <w:pPr>
        <w:pStyle w:val="ListBullet"/>
      </w:pPr>
      <w:r>
        <w:t>D. FTP</w:t>
      </w:r>
    </w:p>
    <w:p w14:paraId="646AF6F0" w14:textId="77777777" w:rsidR="003C0911" w:rsidRDefault="00000000">
      <w:r>
        <w:t>Answer: B</w:t>
      </w:r>
    </w:p>
    <w:p w14:paraId="76904CC5" w14:textId="77777777" w:rsidR="003C0911" w:rsidRDefault="003C0911"/>
    <w:p w14:paraId="18DE1DE0" w14:textId="77777777" w:rsidR="003C0911" w:rsidRDefault="00000000">
      <w:r>
        <w:t>Q149. Conditional Access can be used to:</w:t>
      </w:r>
    </w:p>
    <w:p w14:paraId="1C2CDB0A" w14:textId="77777777" w:rsidR="003C0911" w:rsidRDefault="00000000">
      <w:pPr>
        <w:pStyle w:val="ListBullet"/>
      </w:pPr>
      <w:r>
        <w:t>A. Restrict login times only</w:t>
      </w:r>
    </w:p>
    <w:p w14:paraId="7FDBDF1A" w14:textId="77777777" w:rsidR="003C0911" w:rsidRDefault="00000000">
      <w:pPr>
        <w:pStyle w:val="ListBullet"/>
      </w:pPr>
      <w:r>
        <w:t>B. Enable high availability</w:t>
      </w:r>
    </w:p>
    <w:p w14:paraId="310AEBCC" w14:textId="77777777" w:rsidR="003C0911" w:rsidRDefault="00000000">
      <w:pPr>
        <w:pStyle w:val="ListBullet"/>
      </w:pPr>
      <w:r>
        <w:t>C. Enforce MFA based on location</w:t>
      </w:r>
    </w:p>
    <w:p w14:paraId="0B04B4A0" w14:textId="77777777" w:rsidR="003C0911" w:rsidRDefault="00000000">
      <w:pPr>
        <w:pStyle w:val="ListBullet"/>
      </w:pPr>
      <w:r>
        <w:t>D. Route traffic through VPN</w:t>
      </w:r>
    </w:p>
    <w:p w14:paraId="4E92047D" w14:textId="77777777" w:rsidR="003C0911" w:rsidRDefault="00000000">
      <w:r>
        <w:t>Answer: C</w:t>
      </w:r>
    </w:p>
    <w:p w14:paraId="52C30940" w14:textId="77777777" w:rsidR="003C0911" w:rsidRDefault="003C0911"/>
    <w:p w14:paraId="1F46ADED" w14:textId="77777777" w:rsidR="003C0911" w:rsidRDefault="00000000">
      <w:r>
        <w:t>Q150. Which Microsoft service provides identity protection risk detection?</w:t>
      </w:r>
    </w:p>
    <w:p w14:paraId="758B101F" w14:textId="77777777" w:rsidR="003C0911" w:rsidRDefault="00000000">
      <w:pPr>
        <w:pStyle w:val="ListBullet"/>
      </w:pPr>
      <w:r>
        <w:t>A. Azure Firewall</w:t>
      </w:r>
    </w:p>
    <w:p w14:paraId="72F669D9" w14:textId="77777777" w:rsidR="003C0911" w:rsidRDefault="00000000">
      <w:pPr>
        <w:pStyle w:val="ListBullet"/>
      </w:pPr>
      <w:r>
        <w:t>B. Microsoft Sentinel</w:t>
      </w:r>
    </w:p>
    <w:p w14:paraId="72479BF2" w14:textId="77777777" w:rsidR="003C0911" w:rsidRDefault="00000000">
      <w:pPr>
        <w:pStyle w:val="ListBullet"/>
      </w:pPr>
      <w:r>
        <w:t>C. Azure AD Identity Protection</w:t>
      </w:r>
    </w:p>
    <w:p w14:paraId="40368554" w14:textId="77777777" w:rsidR="003C0911" w:rsidRDefault="00000000">
      <w:pPr>
        <w:pStyle w:val="ListBullet"/>
      </w:pPr>
      <w:r>
        <w:t>D. Key Vault</w:t>
      </w:r>
    </w:p>
    <w:p w14:paraId="06A5CF72" w14:textId="77777777" w:rsidR="003C0911" w:rsidRDefault="00000000">
      <w:r>
        <w:t>Answer: C</w:t>
      </w:r>
    </w:p>
    <w:p w14:paraId="2213F96B" w14:textId="77777777" w:rsidR="003C0911" w:rsidRDefault="003C0911"/>
    <w:p w14:paraId="73544FC4" w14:textId="77777777" w:rsidR="003C0911" w:rsidRDefault="00000000">
      <w:r>
        <w:t>Q151. You need to prevent users from registering applications in Azure AD. What should you do?</w:t>
      </w:r>
    </w:p>
    <w:p w14:paraId="0485008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D70F05C" w14:textId="77777777" w:rsidR="003C0911" w:rsidRDefault="00000000">
      <w:pPr>
        <w:pStyle w:val="ListBullet"/>
      </w:pPr>
      <w:r>
        <w:t>B. Modify the Enterprise Applications blade</w:t>
      </w:r>
    </w:p>
    <w:p w14:paraId="70C1ECA9" w14:textId="77777777" w:rsidR="003C0911" w:rsidRDefault="00000000">
      <w:pPr>
        <w:pStyle w:val="ListBullet"/>
      </w:pPr>
      <w:r>
        <w:t>C. Assign Conditional Access policy</w:t>
      </w:r>
    </w:p>
    <w:p w14:paraId="5AA0F752" w14:textId="77777777" w:rsidR="003C0911" w:rsidRDefault="00000000">
      <w:pPr>
        <w:pStyle w:val="ListBullet"/>
      </w:pPr>
      <w:r>
        <w:t>D. Configure a role assignment</w:t>
      </w:r>
    </w:p>
    <w:p w14:paraId="6C3CDC3A" w14:textId="77777777" w:rsidR="003C0911" w:rsidRDefault="00000000">
      <w:r>
        <w:t>Answer: A</w:t>
      </w:r>
    </w:p>
    <w:p w14:paraId="75D99C4C" w14:textId="77777777" w:rsidR="003C0911" w:rsidRDefault="003C0911"/>
    <w:p w14:paraId="384DF9EF" w14:textId="77777777" w:rsidR="003C0911" w:rsidRDefault="00000000">
      <w:r>
        <w:t>Q152. What Azure AD feature allows time-limited admin role assignments?</w:t>
      </w:r>
    </w:p>
    <w:p w14:paraId="227A1613" w14:textId="77777777" w:rsidR="003C0911" w:rsidRDefault="00000000">
      <w:pPr>
        <w:pStyle w:val="ListBullet"/>
      </w:pPr>
      <w:r>
        <w:t>A. RBAC</w:t>
      </w:r>
    </w:p>
    <w:p w14:paraId="40AD9EFC" w14:textId="77777777" w:rsidR="003C0911" w:rsidRDefault="00000000">
      <w:pPr>
        <w:pStyle w:val="ListBullet"/>
      </w:pPr>
      <w:r>
        <w:lastRenderedPageBreak/>
        <w:t>B. Azure AD MFA</w:t>
      </w:r>
    </w:p>
    <w:p w14:paraId="5FB8F958" w14:textId="77777777" w:rsidR="003C0911" w:rsidRDefault="00000000">
      <w:pPr>
        <w:pStyle w:val="ListBullet"/>
      </w:pPr>
      <w:r>
        <w:t>C. Privileged Identity Management (PIM)</w:t>
      </w:r>
    </w:p>
    <w:p w14:paraId="56428FF7" w14:textId="77777777" w:rsidR="003C0911" w:rsidRDefault="00000000">
      <w:pPr>
        <w:pStyle w:val="ListBullet"/>
      </w:pPr>
      <w:r>
        <w:t>D. Azure AD Connect</w:t>
      </w:r>
    </w:p>
    <w:p w14:paraId="5299DF41" w14:textId="77777777" w:rsidR="003C0911" w:rsidRDefault="00000000">
      <w:r>
        <w:t>Answer: C</w:t>
      </w:r>
    </w:p>
    <w:p w14:paraId="7416A95C" w14:textId="77777777" w:rsidR="003C0911" w:rsidRDefault="003C0911"/>
    <w:p w14:paraId="246C2C14" w14:textId="77777777" w:rsidR="003C0911" w:rsidRDefault="00000000">
      <w:r>
        <w:t>Q153. Which protocol does Azure AD use for federated authentication?</w:t>
      </w:r>
    </w:p>
    <w:p w14:paraId="64E3C644" w14:textId="77777777" w:rsidR="003C0911" w:rsidRDefault="00000000">
      <w:pPr>
        <w:pStyle w:val="ListBullet"/>
      </w:pPr>
      <w:r>
        <w:t>A. SMTP</w:t>
      </w:r>
    </w:p>
    <w:p w14:paraId="113A1817" w14:textId="77777777" w:rsidR="003C0911" w:rsidRDefault="00000000">
      <w:pPr>
        <w:pStyle w:val="ListBullet"/>
      </w:pPr>
      <w:r>
        <w:t>B. OAuth 2.0</w:t>
      </w:r>
    </w:p>
    <w:p w14:paraId="7CBAE7B8" w14:textId="77777777" w:rsidR="003C0911" w:rsidRDefault="00000000">
      <w:pPr>
        <w:pStyle w:val="ListBullet"/>
      </w:pPr>
      <w:r>
        <w:t>C. SNMP</w:t>
      </w:r>
    </w:p>
    <w:p w14:paraId="295874FB" w14:textId="77777777" w:rsidR="003C0911" w:rsidRDefault="00000000">
      <w:pPr>
        <w:pStyle w:val="ListBullet"/>
      </w:pPr>
      <w:r>
        <w:t>D. FTP</w:t>
      </w:r>
    </w:p>
    <w:p w14:paraId="418C93D4" w14:textId="77777777" w:rsidR="003C0911" w:rsidRDefault="00000000">
      <w:r>
        <w:t>Answer: B</w:t>
      </w:r>
    </w:p>
    <w:p w14:paraId="49101344" w14:textId="77777777" w:rsidR="003C0911" w:rsidRDefault="003C0911"/>
    <w:p w14:paraId="08BFFD16" w14:textId="77777777" w:rsidR="003C0911" w:rsidRDefault="00000000">
      <w:r>
        <w:t>Q154. Conditional Access can be used to:</w:t>
      </w:r>
    </w:p>
    <w:p w14:paraId="485CDF40" w14:textId="77777777" w:rsidR="003C0911" w:rsidRDefault="00000000">
      <w:pPr>
        <w:pStyle w:val="ListBullet"/>
      </w:pPr>
      <w:r>
        <w:t>A. Restrict login times only</w:t>
      </w:r>
    </w:p>
    <w:p w14:paraId="2DED852D" w14:textId="77777777" w:rsidR="003C0911" w:rsidRDefault="00000000">
      <w:pPr>
        <w:pStyle w:val="ListBullet"/>
      </w:pPr>
      <w:r>
        <w:t>B. Enable high availability</w:t>
      </w:r>
    </w:p>
    <w:p w14:paraId="0C1ACA8B" w14:textId="77777777" w:rsidR="003C0911" w:rsidRDefault="00000000">
      <w:pPr>
        <w:pStyle w:val="ListBullet"/>
      </w:pPr>
      <w:r>
        <w:t>C. Enforce MFA based on location</w:t>
      </w:r>
    </w:p>
    <w:p w14:paraId="7AD8FD00" w14:textId="77777777" w:rsidR="003C0911" w:rsidRDefault="00000000">
      <w:pPr>
        <w:pStyle w:val="ListBullet"/>
      </w:pPr>
      <w:r>
        <w:t>D. Route traffic through VPN</w:t>
      </w:r>
    </w:p>
    <w:p w14:paraId="716EE647" w14:textId="77777777" w:rsidR="003C0911" w:rsidRDefault="00000000">
      <w:r>
        <w:t>Answer: C</w:t>
      </w:r>
    </w:p>
    <w:p w14:paraId="4685269B" w14:textId="77777777" w:rsidR="003C0911" w:rsidRDefault="003C0911"/>
    <w:p w14:paraId="7D26E90A" w14:textId="77777777" w:rsidR="003C0911" w:rsidRDefault="00000000">
      <w:r>
        <w:t>Q155. Which Microsoft service provides identity protection risk detection?</w:t>
      </w:r>
    </w:p>
    <w:p w14:paraId="58C71194" w14:textId="77777777" w:rsidR="003C0911" w:rsidRDefault="00000000">
      <w:pPr>
        <w:pStyle w:val="ListBullet"/>
      </w:pPr>
      <w:r>
        <w:t>A. Azure Firewall</w:t>
      </w:r>
    </w:p>
    <w:p w14:paraId="67FA38CC" w14:textId="77777777" w:rsidR="003C0911" w:rsidRDefault="00000000">
      <w:pPr>
        <w:pStyle w:val="ListBullet"/>
      </w:pPr>
      <w:r>
        <w:t>B. Microsoft Sentinel</w:t>
      </w:r>
    </w:p>
    <w:p w14:paraId="0561E8BE" w14:textId="77777777" w:rsidR="003C0911" w:rsidRDefault="00000000">
      <w:pPr>
        <w:pStyle w:val="ListBullet"/>
      </w:pPr>
      <w:r>
        <w:t>C. Azure AD Identity Protection</w:t>
      </w:r>
    </w:p>
    <w:p w14:paraId="182A7374" w14:textId="77777777" w:rsidR="003C0911" w:rsidRDefault="00000000">
      <w:pPr>
        <w:pStyle w:val="ListBullet"/>
      </w:pPr>
      <w:r>
        <w:t>D. Key Vault</w:t>
      </w:r>
    </w:p>
    <w:p w14:paraId="2F9BE5FC" w14:textId="77777777" w:rsidR="003C0911" w:rsidRDefault="00000000">
      <w:r>
        <w:t>Answer: C</w:t>
      </w:r>
    </w:p>
    <w:p w14:paraId="0AD2BAE8" w14:textId="77777777" w:rsidR="003C0911" w:rsidRDefault="003C0911"/>
    <w:p w14:paraId="51591F43" w14:textId="77777777" w:rsidR="003C0911" w:rsidRDefault="00000000">
      <w:r>
        <w:t>Q156. You need to prevent users from registering applications in Azure AD. What should you do?</w:t>
      </w:r>
    </w:p>
    <w:p w14:paraId="6311240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3A026D1" w14:textId="77777777" w:rsidR="003C0911" w:rsidRDefault="00000000">
      <w:pPr>
        <w:pStyle w:val="ListBullet"/>
      </w:pPr>
      <w:r>
        <w:t>B. Modify the Enterprise Applications blade</w:t>
      </w:r>
    </w:p>
    <w:p w14:paraId="51FDE695" w14:textId="77777777" w:rsidR="003C0911" w:rsidRDefault="00000000">
      <w:pPr>
        <w:pStyle w:val="ListBullet"/>
      </w:pPr>
      <w:r>
        <w:t>C. Assign Conditional Access policy</w:t>
      </w:r>
    </w:p>
    <w:p w14:paraId="1483C6FC" w14:textId="77777777" w:rsidR="003C0911" w:rsidRDefault="00000000">
      <w:pPr>
        <w:pStyle w:val="ListBullet"/>
      </w:pPr>
      <w:r>
        <w:t>D. Configure a role assignment</w:t>
      </w:r>
    </w:p>
    <w:p w14:paraId="1E7577C2" w14:textId="77777777" w:rsidR="003C0911" w:rsidRDefault="00000000">
      <w:r>
        <w:lastRenderedPageBreak/>
        <w:t>Answer: A</w:t>
      </w:r>
    </w:p>
    <w:p w14:paraId="1B800886" w14:textId="77777777" w:rsidR="003C0911" w:rsidRDefault="003C0911"/>
    <w:p w14:paraId="19D3B541" w14:textId="77777777" w:rsidR="003C0911" w:rsidRDefault="00000000">
      <w:r>
        <w:t>Q157. What Azure AD feature allows time-limited admin role assignments?</w:t>
      </w:r>
    </w:p>
    <w:p w14:paraId="69DD3768" w14:textId="77777777" w:rsidR="003C0911" w:rsidRDefault="00000000">
      <w:pPr>
        <w:pStyle w:val="ListBullet"/>
      </w:pPr>
      <w:r>
        <w:t>A. RBAC</w:t>
      </w:r>
    </w:p>
    <w:p w14:paraId="66A384D8" w14:textId="77777777" w:rsidR="003C0911" w:rsidRDefault="00000000">
      <w:pPr>
        <w:pStyle w:val="ListBullet"/>
      </w:pPr>
      <w:r>
        <w:t>B. Azure AD MFA</w:t>
      </w:r>
    </w:p>
    <w:p w14:paraId="2A2C3A2C" w14:textId="77777777" w:rsidR="003C0911" w:rsidRDefault="00000000">
      <w:pPr>
        <w:pStyle w:val="ListBullet"/>
      </w:pPr>
      <w:r>
        <w:t>C. Privileged Identity Management (PIM)</w:t>
      </w:r>
    </w:p>
    <w:p w14:paraId="7DC06C71" w14:textId="77777777" w:rsidR="003C0911" w:rsidRDefault="00000000">
      <w:pPr>
        <w:pStyle w:val="ListBullet"/>
      </w:pPr>
      <w:r>
        <w:t>D. Azure AD Connect</w:t>
      </w:r>
    </w:p>
    <w:p w14:paraId="5A0D2FAC" w14:textId="77777777" w:rsidR="003C0911" w:rsidRDefault="00000000">
      <w:r>
        <w:t>Answer: C</w:t>
      </w:r>
    </w:p>
    <w:p w14:paraId="46EAC6CE" w14:textId="77777777" w:rsidR="003C0911" w:rsidRDefault="003C0911"/>
    <w:p w14:paraId="37D9A733" w14:textId="77777777" w:rsidR="003C0911" w:rsidRDefault="00000000">
      <w:r>
        <w:t>Q158. Which protocol does Azure AD use for federated authentication?</w:t>
      </w:r>
    </w:p>
    <w:p w14:paraId="33F02B9E" w14:textId="77777777" w:rsidR="003C0911" w:rsidRDefault="00000000">
      <w:pPr>
        <w:pStyle w:val="ListBullet"/>
      </w:pPr>
      <w:r>
        <w:t>A. SMTP</w:t>
      </w:r>
    </w:p>
    <w:p w14:paraId="1FC608F1" w14:textId="77777777" w:rsidR="003C0911" w:rsidRDefault="00000000">
      <w:pPr>
        <w:pStyle w:val="ListBullet"/>
      </w:pPr>
      <w:r>
        <w:t>B. OAuth 2.0</w:t>
      </w:r>
    </w:p>
    <w:p w14:paraId="0B51D667" w14:textId="77777777" w:rsidR="003C0911" w:rsidRDefault="00000000">
      <w:pPr>
        <w:pStyle w:val="ListBullet"/>
      </w:pPr>
      <w:r>
        <w:t>C. SNMP</w:t>
      </w:r>
    </w:p>
    <w:p w14:paraId="5D9AE085" w14:textId="77777777" w:rsidR="003C0911" w:rsidRDefault="00000000">
      <w:pPr>
        <w:pStyle w:val="ListBullet"/>
      </w:pPr>
      <w:r>
        <w:t>D. FTP</w:t>
      </w:r>
    </w:p>
    <w:p w14:paraId="19A42383" w14:textId="77777777" w:rsidR="003C0911" w:rsidRDefault="00000000">
      <w:r>
        <w:t>Answer: B</w:t>
      </w:r>
    </w:p>
    <w:p w14:paraId="48F32039" w14:textId="77777777" w:rsidR="003C0911" w:rsidRDefault="003C0911"/>
    <w:p w14:paraId="3227F70F" w14:textId="77777777" w:rsidR="003C0911" w:rsidRDefault="00000000">
      <w:r>
        <w:t>Q159. Conditional Access can be used to:</w:t>
      </w:r>
    </w:p>
    <w:p w14:paraId="423DD7CF" w14:textId="77777777" w:rsidR="003C0911" w:rsidRDefault="00000000">
      <w:pPr>
        <w:pStyle w:val="ListBullet"/>
      </w:pPr>
      <w:r>
        <w:t>A. Restrict login times only</w:t>
      </w:r>
    </w:p>
    <w:p w14:paraId="598D067A" w14:textId="77777777" w:rsidR="003C0911" w:rsidRDefault="00000000">
      <w:pPr>
        <w:pStyle w:val="ListBullet"/>
      </w:pPr>
      <w:r>
        <w:t>B. Enable high availability</w:t>
      </w:r>
    </w:p>
    <w:p w14:paraId="123E4DD7" w14:textId="77777777" w:rsidR="003C0911" w:rsidRDefault="00000000">
      <w:pPr>
        <w:pStyle w:val="ListBullet"/>
      </w:pPr>
      <w:r>
        <w:t>C. Enforce MFA based on location</w:t>
      </w:r>
    </w:p>
    <w:p w14:paraId="7B3CEA92" w14:textId="77777777" w:rsidR="003C0911" w:rsidRDefault="00000000">
      <w:pPr>
        <w:pStyle w:val="ListBullet"/>
      </w:pPr>
      <w:r>
        <w:t>D. Route traffic through VPN</w:t>
      </w:r>
    </w:p>
    <w:p w14:paraId="6AFFEF74" w14:textId="77777777" w:rsidR="003C0911" w:rsidRDefault="00000000">
      <w:r>
        <w:t>Answer: C</w:t>
      </w:r>
    </w:p>
    <w:p w14:paraId="77921E43" w14:textId="77777777" w:rsidR="003C0911" w:rsidRDefault="003C0911"/>
    <w:p w14:paraId="3B9FEA8C" w14:textId="77777777" w:rsidR="003C0911" w:rsidRDefault="00000000">
      <w:r>
        <w:t>Q160. Which Microsoft service provides identity protection risk detection?</w:t>
      </w:r>
    </w:p>
    <w:p w14:paraId="00F5E098" w14:textId="77777777" w:rsidR="003C0911" w:rsidRDefault="00000000">
      <w:pPr>
        <w:pStyle w:val="ListBullet"/>
      </w:pPr>
      <w:r>
        <w:t>A. Azure Firewall</w:t>
      </w:r>
    </w:p>
    <w:p w14:paraId="73B5D1A0" w14:textId="77777777" w:rsidR="003C0911" w:rsidRDefault="00000000">
      <w:pPr>
        <w:pStyle w:val="ListBullet"/>
      </w:pPr>
      <w:r>
        <w:t>B. Microsoft Sentinel</w:t>
      </w:r>
    </w:p>
    <w:p w14:paraId="2137DFFD" w14:textId="77777777" w:rsidR="003C0911" w:rsidRDefault="00000000">
      <w:pPr>
        <w:pStyle w:val="ListBullet"/>
      </w:pPr>
      <w:r>
        <w:t>C. Azure AD Identity Protection</w:t>
      </w:r>
    </w:p>
    <w:p w14:paraId="7798AB79" w14:textId="77777777" w:rsidR="003C0911" w:rsidRDefault="00000000">
      <w:pPr>
        <w:pStyle w:val="ListBullet"/>
      </w:pPr>
      <w:r>
        <w:t>D. Key Vault</w:t>
      </w:r>
    </w:p>
    <w:p w14:paraId="36F7347F" w14:textId="77777777" w:rsidR="003C0911" w:rsidRDefault="00000000">
      <w:r>
        <w:t>Answer: C</w:t>
      </w:r>
    </w:p>
    <w:p w14:paraId="44A5C993" w14:textId="77777777" w:rsidR="003C0911" w:rsidRDefault="003C0911"/>
    <w:p w14:paraId="2732D349" w14:textId="77777777" w:rsidR="003C0911" w:rsidRDefault="00000000">
      <w:r>
        <w:lastRenderedPageBreak/>
        <w:t>Q161. You need to prevent users from registering applications in Azure AD. What should you do?</w:t>
      </w:r>
    </w:p>
    <w:p w14:paraId="63E06AE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3727338" w14:textId="77777777" w:rsidR="003C0911" w:rsidRDefault="00000000">
      <w:pPr>
        <w:pStyle w:val="ListBullet"/>
      </w:pPr>
      <w:r>
        <w:t>B. Modify the Enterprise Applications blade</w:t>
      </w:r>
    </w:p>
    <w:p w14:paraId="48BAE783" w14:textId="77777777" w:rsidR="003C0911" w:rsidRDefault="00000000">
      <w:pPr>
        <w:pStyle w:val="ListBullet"/>
      </w:pPr>
      <w:r>
        <w:t>C. Assign Conditional Access policy</w:t>
      </w:r>
    </w:p>
    <w:p w14:paraId="455060F6" w14:textId="77777777" w:rsidR="003C0911" w:rsidRDefault="00000000">
      <w:pPr>
        <w:pStyle w:val="ListBullet"/>
      </w:pPr>
      <w:r>
        <w:t>D. Configure a role assignment</w:t>
      </w:r>
    </w:p>
    <w:p w14:paraId="37A48513" w14:textId="77777777" w:rsidR="003C0911" w:rsidRDefault="00000000">
      <w:r>
        <w:t>Answer: A</w:t>
      </w:r>
    </w:p>
    <w:p w14:paraId="3D91FD39" w14:textId="77777777" w:rsidR="003C0911" w:rsidRDefault="003C0911"/>
    <w:p w14:paraId="24AC4CF3" w14:textId="77777777" w:rsidR="003C0911" w:rsidRDefault="00000000">
      <w:r>
        <w:t>Q162. What Azure AD feature allows time-limited admin role assignments?</w:t>
      </w:r>
    </w:p>
    <w:p w14:paraId="0110C692" w14:textId="77777777" w:rsidR="003C0911" w:rsidRDefault="00000000">
      <w:pPr>
        <w:pStyle w:val="ListBullet"/>
      </w:pPr>
      <w:r>
        <w:t>A. RBAC</w:t>
      </w:r>
    </w:p>
    <w:p w14:paraId="7B9E7CAB" w14:textId="77777777" w:rsidR="003C0911" w:rsidRDefault="00000000">
      <w:pPr>
        <w:pStyle w:val="ListBullet"/>
      </w:pPr>
      <w:r>
        <w:t>B. Azure AD MFA</w:t>
      </w:r>
    </w:p>
    <w:p w14:paraId="0A219DB8" w14:textId="77777777" w:rsidR="003C0911" w:rsidRDefault="00000000">
      <w:pPr>
        <w:pStyle w:val="ListBullet"/>
      </w:pPr>
      <w:r>
        <w:t>C. Privileged Identity Management (PIM)</w:t>
      </w:r>
    </w:p>
    <w:p w14:paraId="46AC4295" w14:textId="77777777" w:rsidR="003C0911" w:rsidRDefault="00000000">
      <w:pPr>
        <w:pStyle w:val="ListBullet"/>
      </w:pPr>
      <w:r>
        <w:t>D. Azure AD Connect</w:t>
      </w:r>
    </w:p>
    <w:p w14:paraId="59832472" w14:textId="77777777" w:rsidR="003C0911" w:rsidRDefault="00000000">
      <w:r>
        <w:t>Answer: C</w:t>
      </w:r>
    </w:p>
    <w:p w14:paraId="171A0CD9" w14:textId="77777777" w:rsidR="003C0911" w:rsidRDefault="003C0911"/>
    <w:p w14:paraId="5D6B95BB" w14:textId="77777777" w:rsidR="003C0911" w:rsidRDefault="00000000">
      <w:r>
        <w:t>Q163. Which protocol does Azure AD use for federated authentication?</w:t>
      </w:r>
    </w:p>
    <w:p w14:paraId="035C09EB" w14:textId="77777777" w:rsidR="003C0911" w:rsidRDefault="00000000">
      <w:pPr>
        <w:pStyle w:val="ListBullet"/>
      </w:pPr>
      <w:r>
        <w:t>A. SMTP</w:t>
      </w:r>
    </w:p>
    <w:p w14:paraId="7CF52DD2" w14:textId="77777777" w:rsidR="003C0911" w:rsidRDefault="00000000">
      <w:pPr>
        <w:pStyle w:val="ListBullet"/>
      </w:pPr>
      <w:r>
        <w:t>B. OAuth 2.0</w:t>
      </w:r>
    </w:p>
    <w:p w14:paraId="64EBCCFE" w14:textId="77777777" w:rsidR="003C0911" w:rsidRDefault="00000000">
      <w:pPr>
        <w:pStyle w:val="ListBullet"/>
      </w:pPr>
      <w:r>
        <w:t>C. SNMP</w:t>
      </w:r>
    </w:p>
    <w:p w14:paraId="45242848" w14:textId="77777777" w:rsidR="003C0911" w:rsidRDefault="00000000">
      <w:pPr>
        <w:pStyle w:val="ListBullet"/>
      </w:pPr>
      <w:r>
        <w:t>D. FTP</w:t>
      </w:r>
    </w:p>
    <w:p w14:paraId="172A1D3D" w14:textId="77777777" w:rsidR="003C0911" w:rsidRDefault="00000000">
      <w:r>
        <w:t>Answer: B</w:t>
      </w:r>
    </w:p>
    <w:p w14:paraId="45B060C9" w14:textId="77777777" w:rsidR="003C0911" w:rsidRDefault="003C0911"/>
    <w:p w14:paraId="1A7DDEA1" w14:textId="77777777" w:rsidR="003C0911" w:rsidRDefault="00000000">
      <w:r>
        <w:t>Q164. Conditional Access can be used to:</w:t>
      </w:r>
    </w:p>
    <w:p w14:paraId="69D297A2" w14:textId="77777777" w:rsidR="003C0911" w:rsidRDefault="00000000">
      <w:pPr>
        <w:pStyle w:val="ListBullet"/>
      </w:pPr>
      <w:r>
        <w:t>A. Restrict login times only</w:t>
      </w:r>
    </w:p>
    <w:p w14:paraId="4F101730" w14:textId="77777777" w:rsidR="003C0911" w:rsidRDefault="00000000">
      <w:pPr>
        <w:pStyle w:val="ListBullet"/>
      </w:pPr>
      <w:r>
        <w:t>B. Enable high availability</w:t>
      </w:r>
    </w:p>
    <w:p w14:paraId="37567783" w14:textId="77777777" w:rsidR="003C0911" w:rsidRDefault="00000000">
      <w:pPr>
        <w:pStyle w:val="ListBullet"/>
      </w:pPr>
      <w:r>
        <w:t>C. Enforce MFA based on location</w:t>
      </w:r>
    </w:p>
    <w:p w14:paraId="0B33A5B9" w14:textId="77777777" w:rsidR="003C0911" w:rsidRDefault="00000000">
      <w:pPr>
        <w:pStyle w:val="ListBullet"/>
      </w:pPr>
      <w:r>
        <w:t>D. Route traffic through VPN</w:t>
      </w:r>
    </w:p>
    <w:p w14:paraId="57696879" w14:textId="77777777" w:rsidR="003C0911" w:rsidRDefault="00000000">
      <w:r>
        <w:t>Answer: C</w:t>
      </w:r>
    </w:p>
    <w:p w14:paraId="01D9C1A1" w14:textId="77777777" w:rsidR="003C0911" w:rsidRDefault="003C0911"/>
    <w:p w14:paraId="19E5DE89" w14:textId="77777777" w:rsidR="003C0911" w:rsidRDefault="00000000">
      <w:r>
        <w:t>Q165. Which Microsoft service provides identity protection risk detection?</w:t>
      </w:r>
    </w:p>
    <w:p w14:paraId="2296E539" w14:textId="77777777" w:rsidR="003C0911" w:rsidRDefault="00000000">
      <w:pPr>
        <w:pStyle w:val="ListBullet"/>
      </w:pPr>
      <w:r>
        <w:t>A. Azure Firewall</w:t>
      </w:r>
    </w:p>
    <w:p w14:paraId="11E46FB6" w14:textId="77777777" w:rsidR="003C0911" w:rsidRDefault="00000000">
      <w:pPr>
        <w:pStyle w:val="ListBullet"/>
      </w:pPr>
      <w:r>
        <w:lastRenderedPageBreak/>
        <w:t>B. Microsoft Sentinel</w:t>
      </w:r>
    </w:p>
    <w:p w14:paraId="039E4ED8" w14:textId="77777777" w:rsidR="003C0911" w:rsidRDefault="00000000">
      <w:pPr>
        <w:pStyle w:val="ListBullet"/>
      </w:pPr>
      <w:r>
        <w:t>C. Azure AD Identity Protection</w:t>
      </w:r>
    </w:p>
    <w:p w14:paraId="6B437102" w14:textId="77777777" w:rsidR="003C0911" w:rsidRDefault="00000000">
      <w:pPr>
        <w:pStyle w:val="ListBullet"/>
      </w:pPr>
      <w:r>
        <w:t>D. Key Vault</w:t>
      </w:r>
    </w:p>
    <w:p w14:paraId="155350F1" w14:textId="77777777" w:rsidR="003C0911" w:rsidRDefault="00000000">
      <w:r>
        <w:t>Answer: C</w:t>
      </w:r>
    </w:p>
    <w:p w14:paraId="3854E0BA" w14:textId="77777777" w:rsidR="003C0911" w:rsidRDefault="003C0911"/>
    <w:p w14:paraId="2B3E1BBC" w14:textId="77777777" w:rsidR="003C0911" w:rsidRDefault="00000000">
      <w:r>
        <w:t>Q166. You need to prevent users from registering applications in Azure AD. What should you do?</w:t>
      </w:r>
    </w:p>
    <w:p w14:paraId="08BABED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F36D7EC" w14:textId="77777777" w:rsidR="003C0911" w:rsidRDefault="00000000">
      <w:pPr>
        <w:pStyle w:val="ListBullet"/>
      </w:pPr>
      <w:r>
        <w:t>B. Modify the Enterprise Applications blade</w:t>
      </w:r>
    </w:p>
    <w:p w14:paraId="760678EF" w14:textId="77777777" w:rsidR="003C0911" w:rsidRDefault="00000000">
      <w:pPr>
        <w:pStyle w:val="ListBullet"/>
      </w:pPr>
      <w:r>
        <w:t>C. Assign Conditional Access policy</w:t>
      </w:r>
    </w:p>
    <w:p w14:paraId="715A60EE" w14:textId="77777777" w:rsidR="003C0911" w:rsidRDefault="00000000">
      <w:pPr>
        <w:pStyle w:val="ListBullet"/>
      </w:pPr>
      <w:r>
        <w:t>D. Configure a role assignment</w:t>
      </w:r>
    </w:p>
    <w:p w14:paraId="33459142" w14:textId="77777777" w:rsidR="003C0911" w:rsidRDefault="00000000">
      <w:r>
        <w:t>Answer: A</w:t>
      </w:r>
    </w:p>
    <w:p w14:paraId="0EE26221" w14:textId="77777777" w:rsidR="003C0911" w:rsidRDefault="003C0911"/>
    <w:p w14:paraId="1DDB349A" w14:textId="77777777" w:rsidR="003C0911" w:rsidRDefault="00000000">
      <w:r>
        <w:t>Q167. What Azure AD feature allows time-limited admin role assignments?</w:t>
      </w:r>
    </w:p>
    <w:p w14:paraId="7D7DBCA7" w14:textId="77777777" w:rsidR="003C0911" w:rsidRDefault="00000000">
      <w:pPr>
        <w:pStyle w:val="ListBullet"/>
      </w:pPr>
      <w:r>
        <w:t>A. RBAC</w:t>
      </w:r>
    </w:p>
    <w:p w14:paraId="5BBB4229" w14:textId="77777777" w:rsidR="003C0911" w:rsidRDefault="00000000">
      <w:pPr>
        <w:pStyle w:val="ListBullet"/>
      </w:pPr>
      <w:r>
        <w:t>B. Azure AD MFA</w:t>
      </w:r>
    </w:p>
    <w:p w14:paraId="39E60386" w14:textId="77777777" w:rsidR="003C0911" w:rsidRDefault="00000000">
      <w:pPr>
        <w:pStyle w:val="ListBullet"/>
      </w:pPr>
      <w:r>
        <w:t>C. Privileged Identity Management (PIM)</w:t>
      </w:r>
    </w:p>
    <w:p w14:paraId="48220358" w14:textId="77777777" w:rsidR="003C0911" w:rsidRDefault="00000000">
      <w:pPr>
        <w:pStyle w:val="ListBullet"/>
      </w:pPr>
      <w:r>
        <w:t>D. Azure AD Connect</w:t>
      </w:r>
    </w:p>
    <w:p w14:paraId="5BE734BD" w14:textId="77777777" w:rsidR="003C0911" w:rsidRDefault="00000000">
      <w:r>
        <w:t>Answer: C</w:t>
      </w:r>
    </w:p>
    <w:p w14:paraId="4FDF1478" w14:textId="77777777" w:rsidR="003C0911" w:rsidRDefault="003C0911"/>
    <w:p w14:paraId="3C212951" w14:textId="77777777" w:rsidR="003C0911" w:rsidRDefault="00000000">
      <w:r>
        <w:t>Q168. Which protocol does Azure AD use for federated authentication?</w:t>
      </w:r>
    </w:p>
    <w:p w14:paraId="5F3AED94" w14:textId="77777777" w:rsidR="003C0911" w:rsidRDefault="00000000">
      <w:pPr>
        <w:pStyle w:val="ListBullet"/>
      </w:pPr>
      <w:r>
        <w:t>A. SMTP</w:t>
      </w:r>
    </w:p>
    <w:p w14:paraId="72B928D8" w14:textId="77777777" w:rsidR="003C0911" w:rsidRDefault="00000000">
      <w:pPr>
        <w:pStyle w:val="ListBullet"/>
      </w:pPr>
      <w:r>
        <w:t>B. OAuth 2.0</w:t>
      </w:r>
    </w:p>
    <w:p w14:paraId="4460DDC1" w14:textId="77777777" w:rsidR="003C0911" w:rsidRDefault="00000000">
      <w:pPr>
        <w:pStyle w:val="ListBullet"/>
      </w:pPr>
      <w:r>
        <w:t>C. SNMP</w:t>
      </w:r>
    </w:p>
    <w:p w14:paraId="5328158C" w14:textId="77777777" w:rsidR="003C0911" w:rsidRDefault="00000000">
      <w:pPr>
        <w:pStyle w:val="ListBullet"/>
      </w:pPr>
      <w:r>
        <w:t>D. FTP</w:t>
      </w:r>
    </w:p>
    <w:p w14:paraId="43CF6CEF" w14:textId="77777777" w:rsidR="003C0911" w:rsidRDefault="00000000">
      <w:r>
        <w:t>Answer: B</w:t>
      </w:r>
    </w:p>
    <w:p w14:paraId="0792D4D6" w14:textId="77777777" w:rsidR="003C0911" w:rsidRDefault="003C0911"/>
    <w:p w14:paraId="26FBB836" w14:textId="77777777" w:rsidR="003C0911" w:rsidRDefault="00000000">
      <w:r>
        <w:t>Q169. Conditional Access can be used to:</w:t>
      </w:r>
    </w:p>
    <w:p w14:paraId="21D6B860" w14:textId="77777777" w:rsidR="003C0911" w:rsidRDefault="00000000">
      <w:pPr>
        <w:pStyle w:val="ListBullet"/>
      </w:pPr>
      <w:r>
        <w:t>A. Restrict login times only</w:t>
      </w:r>
    </w:p>
    <w:p w14:paraId="456BFCA9" w14:textId="77777777" w:rsidR="003C0911" w:rsidRDefault="00000000">
      <w:pPr>
        <w:pStyle w:val="ListBullet"/>
      </w:pPr>
      <w:r>
        <w:t>B. Enable high availability</w:t>
      </w:r>
    </w:p>
    <w:p w14:paraId="5AC8CBAA" w14:textId="77777777" w:rsidR="003C0911" w:rsidRDefault="00000000">
      <w:pPr>
        <w:pStyle w:val="ListBullet"/>
      </w:pPr>
      <w:r>
        <w:t>C. Enforce MFA based on location</w:t>
      </w:r>
    </w:p>
    <w:p w14:paraId="643A24A7" w14:textId="77777777" w:rsidR="003C0911" w:rsidRDefault="00000000">
      <w:pPr>
        <w:pStyle w:val="ListBullet"/>
      </w:pPr>
      <w:r>
        <w:t>D. Route traffic through VPN</w:t>
      </w:r>
    </w:p>
    <w:p w14:paraId="259D0A17" w14:textId="77777777" w:rsidR="003C0911" w:rsidRDefault="00000000">
      <w:r>
        <w:lastRenderedPageBreak/>
        <w:t>Answer: C</w:t>
      </w:r>
    </w:p>
    <w:p w14:paraId="1498CBA8" w14:textId="77777777" w:rsidR="003C0911" w:rsidRDefault="003C0911"/>
    <w:p w14:paraId="44C9A175" w14:textId="77777777" w:rsidR="003C0911" w:rsidRDefault="00000000">
      <w:r>
        <w:t>Q170. Which Microsoft service provides identity protection risk detection?</w:t>
      </w:r>
    </w:p>
    <w:p w14:paraId="0643CC8A" w14:textId="77777777" w:rsidR="003C0911" w:rsidRDefault="00000000">
      <w:pPr>
        <w:pStyle w:val="ListBullet"/>
      </w:pPr>
      <w:r>
        <w:t>A. Azure Firewall</w:t>
      </w:r>
    </w:p>
    <w:p w14:paraId="720A8519" w14:textId="77777777" w:rsidR="003C0911" w:rsidRDefault="00000000">
      <w:pPr>
        <w:pStyle w:val="ListBullet"/>
      </w:pPr>
      <w:r>
        <w:t>B. Microsoft Sentinel</w:t>
      </w:r>
    </w:p>
    <w:p w14:paraId="18A10E6A" w14:textId="77777777" w:rsidR="003C0911" w:rsidRDefault="00000000">
      <w:pPr>
        <w:pStyle w:val="ListBullet"/>
      </w:pPr>
      <w:r>
        <w:t>C. Azure AD Identity Protection</w:t>
      </w:r>
    </w:p>
    <w:p w14:paraId="75B2B592" w14:textId="77777777" w:rsidR="003C0911" w:rsidRDefault="00000000">
      <w:pPr>
        <w:pStyle w:val="ListBullet"/>
      </w:pPr>
      <w:r>
        <w:t>D. Key Vault</w:t>
      </w:r>
    </w:p>
    <w:p w14:paraId="63ECA3AA" w14:textId="77777777" w:rsidR="003C0911" w:rsidRDefault="00000000">
      <w:r>
        <w:t>Answer: C</w:t>
      </w:r>
    </w:p>
    <w:p w14:paraId="084F93E4" w14:textId="77777777" w:rsidR="003C0911" w:rsidRDefault="003C0911"/>
    <w:p w14:paraId="6FE95137" w14:textId="77777777" w:rsidR="003C0911" w:rsidRDefault="00000000">
      <w:r>
        <w:t>Q171. You need to prevent users from registering applications in Azure AD. What should you do?</w:t>
      </w:r>
    </w:p>
    <w:p w14:paraId="64DD9E7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51451CF" w14:textId="77777777" w:rsidR="003C0911" w:rsidRDefault="00000000">
      <w:pPr>
        <w:pStyle w:val="ListBullet"/>
      </w:pPr>
      <w:r>
        <w:t>B. Modify the Enterprise Applications blade</w:t>
      </w:r>
    </w:p>
    <w:p w14:paraId="1793363D" w14:textId="77777777" w:rsidR="003C0911" w:rsidRDefault="00000000">
      <w:pPr>
        <w:pStyle w:val="ListBullet"/>
      </w:pPr>
      <w:r>
        <w:t>C. Assign Conditional Access policy</w:t>
      </w:r>
    </w:p>
    <w:p w14:paraId="059472F1" w14:textId="77777777" w:rsidR="003C0911" w:rsidRDefault="00000000">
      <w:pPr>
        <w:pStyle w:val="ListBullet"/>
      </w:pPr>
      <w:r>
        <w:t>D. Configure a role assignment</w:t>
      </w:r>
    </w:p>
    <w:p w14:paraId="2B0A448B" w14:textId="77777777" w:rsidR="003C0911" w:rsidRDefault="00000000">
      <w:r>
        <w:t>Answer: A</w:t>
      </w:r>
    </w:p>
    <w:p w14:paraId="43F45CCA" w14:textId="77777777" w:rsidR="003C0911" w:rsidRDefault="003C0911"/>
    <w:p w14:paraId="1098987D" w14:textId="77777777" w:rsidR="003C0911" w:rsidRDefault="00000000">
      <w:r>
        <w:t>Q172. What Azure AD feature allows time-limited admin role assignments?</w:t>
      </w:r>
    </w:p>
    <w:p w14:paraId="491EA47D" w14:textId="77777777" w:rsidR="003C0911" w:rsidRDefault="00000000">
      <w:pPr>
        <w:pStyle w:val="ListBullet"/>
      </w:pPr>
      <w:r>
        <w:t>A. RBAC</w:t>
      </w:r>
    </w:p>
    <w:p w14:paraId="37992847" w14:textId="77777777" w:rsidR="003C0911" w:rsidRDefault="00000000">
      <w:pPr>
        <w:pStyle w:val="ListBullet"/>
      </w:pPr>
      <w:r>
        <w:t>B. Azure AD MFA</w:t>
      </w:r>
    </w:p>
    <w:p w14:paraId="09AAEF9B" w14:textId="77777777" w:rsidR="003C0911" w:rsidRDefault="00000000">
      <w:pPr>
        <w:pStyle w:val="ListBullet"/>
      </w:pPr>
      <w:r>
        <w:t>C. Privileged Identity Management (PIM)</w:t>
      </w:r>
    </w:p>
    <w:p w14:paraId="7DB6CF8B" w14:textId="77777777" w:rsidR="003C0911" w:rsidRDefault="00000000">
      <w:pPr>
        <w:pStyle w:val="ListBullet"/>
      </w:pPr>
      <w:r>
        <w:t>D. Azure AD Connect</w:t>
      </w:r>
    </w:p>
    <w:p w14:paraId="6944F736" w14:textId="77777777" w:rsidR="003C0911" w:rsidRDefault="00000000">
      <w:r>
        <w:t>Answer: C</w:t>
      </w:r>
    </w:p>
    <w:p w14:paraId="15CCCC3B" w14:textId="77777777" w:rsidR="003C0911" w:rsidRDefault="003C0911"/>
    <w:p w14:paraId="6CC39F57" w14:textId="77777777" w:rsidR="003C0911" w:rsidRDefault="00000000">
      <w:r>
        <w:t>Q173. Which protocol does Azure AD use for federated authentication?</w:t>
      </w:r>
    </w:p>
    <w:p w14:paraId="27C4B761" w14:textId="77777777" w:rsidR="003C0911" w:rsidRDefault="00000000">
      <w:pPr>
        <w:pStyle w:val="ListBullet"/>
      </w:pPr>
      <w:r>
        <w:t>A. SMTP</w:t>
      </w:r>
    </w:p>
    <w:p w14:paraId="40BBD7EF" w14:textId="77777777" w:rsidR="003C0911" w:rsidRDefault="00000000">
      <w:pPr>
        <w:pStyle w:val="ListBullet"/>
      </w:pPr>
      <w:r>
        <w:t>B. OAuth 2.0</w:t>
      </w:r>
    </w:p>
    <w:p w14:paraId="0157C18C" w14:textId="77777777" w:rsidR="003C0911" w:rsidRDefault="00000000">
      <w:pPr>
        <w:pStyle w:val="ListBullet"/>
      </w:pPr>
      <w:r>
        <w:t>C. SNMP</w:t>
      </w:r>
    </w:p>
    <w:p w14:paraId="1EA8C38C" w14:textId="77777777" w:rsidR="003C0911" w:rsidRDefault="00000000">
      <w:pPr>
        <w:pStyle w:val="ListBullet"/>
      </w:pPr>
      <w:r>
        <w:t>D. FTP</w:t>
      </w:r>
    </w:p>
    <w:p w14:paraId="4B62815D" w14:textId="77777777" w:rsidR="003C0911" w:rsidRDefault="00000000">
      <w:r>
        <w:t>Answer: B</w:t>
      </w:r>
    </w:p>
    <w:p w14:paraId="1D09B846" w14:textId="77777777" w:rsidR="003C0911" w:rsidRDefault="003C0911"/>
    <w:p w14:paraId="18EF0B61" w14:textId="77777777" w:rsidR="003C0911" w:rsidRDefault="00000000">
      <w:r>
        <w:lastRenderedPageBreak/>
        <w:t>Q174. Conditional Access can be used to:</w:t>
      </w:r>
    </w:p>
    <w:p w14:paraId="259459B0" w14:textId="77777777" w:rsidR="003C0911" w:rsidRDefault="00000000">
      <w:pPr>
        <w:pStyle w:val="ListBullet"/>
      </w:pPr>
      <w:r>
        <w:t>A. Restrict login times only</w:t>
      </w:r>
    </w:p>
    <w:p w14:paraId="4741796C" w14:textId="77777777" w:rsidR="003C0911" w:rsidRDefault="00000000">
      <w:pPr>
        <w:pStyle w:val="ListBullet"/>
      </w:pPr>
      <w:r>
        <w:t>B. Enable high availability</w:t>
      </w:r>
    </w:p>
    <w:p w14:paraId="35DBFED3" w14:textId="77777777" w:rsidR="003C0911" w:rsidRDefault="00000000">
      <w:pPr>
        <w:pStyle w:val="ListBullet"/>
      </w:pPr>
      <w:r>
        <w:t>C. Enforce MFA based on location</w:t>
      </w:r>
    </w:p>
    <w:p w14:paraId="53CBAF48" w14:textId="77777777" w:rsidR="003C0911" w:rsidRDefault="00000000">
      <w:pPr>
        <w:pStyle w:val="ListBullet"/>
      </w:pPr>
      <w:r>
        <w:t>D. Route traffic through VPN</w:t>
      </w:r>
    </w:p>
    <w:p w14:paraId="481033B3" w14:textId="77777777" w:rsidR="003C0911" w:rsidRDefault="00000000">
      <w:r>
        <w:t>Answer: C</w:t>
      </w:r>
    </w:p>
    <w:p w14:paraId="309C2C00" w14:textId="77777777" w:rsidR="003C0911" w:rsidRDefault="003C0911"/>
    <w:p w14:paraId="7250CAE6" w14:textId="77777777" w:rsidR="003C0911" w:rsidRDefault="00000000">
      <w:r>
        <w:t>Q175. Which Microsoft service provides identity protection risk detection?</w:t>
      </w:r>
    </w:p>
    <w:p w14:paraId="2084BDA9" w14:textId="77777777" w:rsidR="003C0911" w:rsidRDefault="00000000">
      <w:pPr>
        <w:pStyle w:val="ListBullet"/>
      </w:pPr>
      <w:r>
        <w:t>A. Azure Firewall</w:t>
      </w:r>
    </w:p>
    <w:p w14:paraId="1F6CC9A6" w14:textId="77777777" w:rsidR="003C0911" w:rsidRDefault="00000000">
      <w:pPr>
        <w:pStyle w:val="ListBullet"/>
      </w:pPr>
      <w:r>
        <w:t>B. Microsoft Sentinel</w:t>
      </w:r>
    </w:p>
    <w:p w14:paraId="2B80A332" w14:textId="77777777" w:rsidR="003C0911" w:rsidRDefault="00000000">
      <w:pPr>
        <w:pStyle w:val="ListBullet"/>
      </w:pPr>
      <w:r>
        <w:t>C. Azure AD Identity Protection</w:t>
      </w:r>
    </w:p>
    <w:p w14:paraId="0101905B" w14:textId="77777777" w:rsidR="003C0911" w:rsidRDefault="00000000">
      <w:pPr>
        <w:pStyle w:val="ListBullet"/>
      </w:pPr>
      <w:r>
        <w:t>D. Key Vault</w:t>
      </w:r>
    </w:p>
    <w:p w14:paraId="340BA8B5" w14:textId="77777777" w:rsidR="003C0911" w:rsidRDefault="00000000">
      <w:r>
        <w:t>Answer: C</w:t>
      </w:r>
    </w:p>
    <w:p w14:paraId="3E5403B1" w14:textId="77777777" w:rsidR="003C0911" w:rsidRDefault="003C0911"/>
    <w:p w14:paraId="381E7DC6" w14:textId="77777777" w:rsidR="003C0911" w:rsidRDefault="00000000">
      <w:r>
        <w:t>Q176. You need to prevent users from registering applications in Azure AD. What should you do?</w:t>
      </w:r>
    </w:p>
    <w:p w14:paraId="04CBD64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AE7D788" w14:textId="77777777" w:rsidR="003C0911" w:rsidRDefault="00000000">
      <w:pPr>
        <w:pStyle w:val="ListBullet"/>
      </w:pPr>
      <w:r>
        <w:t>B. Modify the Enterprise Applications blade</w:t>
      </w:r>
    </w:p>
    <w:p w14:paraId="4B44344D" w14:textId="77777777" w:rsidR="003C0911" w:rsidRDefault="00000000">
      <w:pPr>
        <w:pStyle w:val="ListBullet"/>
      </w:pPr>
      <w:r>
        <w:t>C. Assign Conditional Access policy</w:t>
      </w:r>
    </w:p>
    <w:p w14:paraId="12975B25" w14:textId="77777777" w:rsidR="003C0911" w:rsidRDefault="00000000">
      <w:pPr>
        <w:pStyle w:val="ListBullet"/>
      </w:pPr>
      <w:r>
        <w:t>D. Configure a role assignment</w:t>
      </w:r>
    </w:p>
    <w:p w14:paraId="539066DE" w14:textId="77777777" w:rsidR="003C0911" w:rsidRDefault="00000000">
      <w:r>
        <w:t>Answer: A</w:t>
      </w:r>
    </w:p>
    <w:p w14:paraId="65C736FA" w14:textId="77777777" w:rsidR="003C0911" w:rsidRDefault="003C0911"/>
    <w:p w14:paraId="2694F6FA" w14:textId="77777777" w:rsidR="003C0911" w:rsidRDefault="00000000">
      <w:r>
        <w:t>Q177. What Azure AD feature allows time-limited admin role assignments?</w:t>
      </w:r>
    </w:p>
    <w:p w14:paraId="3BD3ACB6" w14:textId="77777777" w:rsidR="003C0911" w:rsidRDefault="00000000">
      <w:pPr>
        <w:pStyle w:val="ListBullet"/>
      </w:pPr>
      <w:r>
        <w:t>A. RBAC</w:t>
      </w:r>
    </w:p>
    <w:p w14:paraId="42959E6E" w14:textId="77777777" w:rsidR="003C0911" w:rsidRDefault="00000000">
      <w:pPr>
        <w:pStyle w:val="ListBullet"/>
      </w:pPr>
      <w:r>
        <w:t>B. Azure AD MFA</w:t>
      </w:r>
    </w:p>
    <w:p w14:paraId="00EBB36A" w14:textId="77777777" w:rsidR="003C0911" w:rsidRDefault="00000000">
      <w:pPr>
        <w:pStyle w:val="ListBullet"/>
      </w:pPr>
      <w:r>
        <w:t>C. Privileged Identity Management (PIM)</w:t>
      </w:r>
    </w:p>
    <w:p w14:paraId="6D4E87A0" w14:textId="77777777" w:rsidR="003C0911" w:rsidRDefault="00000000">
      <w:pPr>
        <w:pStyle w:val="ListBullet"/>
      </w:pPr>
      <w:r>
        <w:t>D. Azure AD Connect</w:t>
      </w:r>
    </w:p>
    <w:p w14:paraId="78B60613" w14:textId="77777777" w:rsidR="003C0911" w:rsidRDefault="00000000">
      <w:r>
        <w:t>Answer: C</w:t>
      </w:r>
    </w:p>
    <w:p w14:paraId="7A140381" w14:textId="77777777" w:rsidR="003C0911" w:rsidRDefault="003C0911"/>
    <w:p w14:paraId="6CD76EC3" w14:textId="77777777" w:rsidR="003C0911" w:rsidRDefault="00000000">
      <w:r>
        <w:t>Q178. Which protocol does Azure AD use for federated authentication?</w:t>
      </w:r>
    </w:p>
    <w:p w14:paraId="1FC11545" w14:textId="77777777" w:rsidR="003C0911" w:rsidRDefault="00000000">
      <w:pPr>
        <w:pStyle w:val="ListBullet"/>
      </w:pPr>
      <w:r>
        <w:t>A. SMTP</w:t>
      </w:r>
    </w:p>
    <w:p w14:paraId="4D59B73B" w14:textId="77777777" w:rsidR="003C0911" w:rsidRDefault="00000000">
      <w:pPr>
        <w:pStyle w:val="ListBullet"/>
      </w:pPr>
      <w:r>
        <w:lastRenderedPageBreak/>
        <w:t>B. OAuth 2.0</w:t>
      </w:r>
    </w:p>
    <w:p w14:paraId="05D730FF" w14:textId="77777777" w:rsidR="003C0911" w:rsidRDefault="00000000">
      <w:pPr>
        <w:pStyle w:val="ListBullet"/>
      </w:pPr>
      <w:r>
        <w:t>C. SNMP</w:t>
      </w:r>
    </w:p>
    <w:p w14:paraId="2B7F62F5" w14:textId="77777777" w:rsidR="003C0911" w:rsidRDefault="00000000">
      <w:pPr>
        <w:pStyle w:val="ListBullet"/>
      </w:pPr>
      <w:r>
        <w:t>D. FTP</w:t>
      </w:r>
    </w:p>
    <w:p w14:paraId="51040CF2" w14:textId="77777777" w:rsidR="003C0911" w:rsidRDefault="00000000">
      <w:r>
        <w:t>Answer: B</w:t>
      </w:r>
    </w:p>
    <w:p w14:paraId="237185BE" w14:textId="77777777" w:rsidR="003C0911" w:rsidRDefault="003C0911"/>
    <w:p w14:paraId="55249E18" w14:textId="77777777" w:rsidR="003C0911" w:rsidRDefault="00000000">
      <w:r>
        <w:t>Q179. Conditional Access can be used to:</w:t>
      </w:r>
    </w:p>
    <w:p w14:paraId="78D1D0E9" w14:textId="77777777" w:rsidR="003C0911" w:rsidRDefault="00000000">
      <w:pPr>
        <w:pStyle w:val="ListBullet"/>
      </w:pPr>
      <w:r>
        <w:t>A. Restrict login times only</w:t>
      </w:r>
    </w:p>
    <w:p w14:paraId="244884D0" w14:textId="77777777" w:rsidR="003C0911" w:rsidRDefault="00000000">
      <w:pPr>
        <w:pStyle w:val="ListBullet"/>
      </w:pPr>
      <w:r>
        <w:t>B. Enable high availability</w:t>
      </w:r>
    </w:p>
    <w:p w14:paraId="0D1BF74F" w14:textId="77777777" w:rsidR="003C0911" w:rsidRDefault="00000000">
      <w:pPr>
        <w:pStyle w:val="ListBullet"/>
      </w:pPr>
      <w:r>
        <w:t>C. Enforce MFA based on location</w:t>
      </w:r>
    </w:p>
    <w:p w14:paraId="04EB39B7" w14:textId="77777777" w:rsidR="003C0911" w:rsidRDefault="00000000">
      <w:pPr>
        <w:pStyle w:val="ListBullet"/>
      </w:pPr>
      <w:r>
        <w:t>D. Route traffic through VPN</w:t>
      </w:r>
    </w:p>
    <w:p w14:paraId="4F11D4CE" w14:textId="77777777" w:rsidR="003C0911" w:rsidRDefault="00000000">
      <w:r>
        <w:t>Answer: C</w:t>
      </w:r>
    </w:p>
    <w:p w14:paraId="7A1DCCEE" w14:textId="77777777" w:rsidR="003C0911" w:rsidRDefault="003C0911"/>
    <w:p w14:paraId="644BCE74" w14:textId="77777777" w:rsidR="003C0911" w:rsidRDefault="00000000">
      <w:r>
        <w:t>Q180. Which Microsoft service provides identity protection risk detection?</w:t>
      </w:r>
    </w:p>
    <w:p w14:paraId="4B3C2C0E" w14:textId="77777777" w:rsidR="003C0911" w:rsidRDefault="00000000">
      <w:pPr>
        <w:pStyle w:val="ListBullet"/>
      </w:pPr>
      <w:r>
        <w:t>A. Azure Firewall</w:t>
      </w:r>
    </w:p>
    <w:p w14:paraId="5E72EED9" w14:textId="77777777" w:rsidR="003C0911" w:rsidRDefault="00000000">
      <w:pPr>
        <w:pStyle w:val="ListBullet"/>
      </w:pPr>
      <w:r>
        <w:t>B. Microsoft Sentinel</w:t>
      </w:r>
    </w:p>
    <w:p w14:paraId="7A41EBE5" w14:textId="77777777" w:rsidR="003C0911" w:rsidRDefault="00000000">
      <w:pPr>
        <w:pStyle w:val="ListBullet"/>
      </w:pPr>
      <w:r>
        <w:t>C. Azure AD Identity Protection</w:t>
      </w:r>
    </w:p>
    <w:p w14:paraId="4E03B411" w14:textId="77777777" w:rsidR="003C0911" w:rsidRDefault="00000000">
      <w:pPr>
        <w:pStyle w:val="ListBullet"/>
      </w:pPr>
      <w:r>
        <w:t>D. Key Vault</w:t>
      </w:r>
    </w:p>
    <w:p w14:paraId="7F1FBE06" w14:textId="77777777" w:rsidR="003C0911" w:rsidRDefault="00000000">
      <w:r>
        <w:t>Answer: C</w:t>
      </w:r>
    </w:p>
    <w:p w14:paraId="7FC9E1D0" w14:textId="77777777" w:rsidR="003C0911" w:rsidRDefault="003C0911"/>
    <w:p w14:paraId="7EE8EFA8" w14:textId="77777777" w:rsidR="003C0911" w:rsidRDefault="00000000">
      <w:r>
        <w:t>Q181. You need to prevent users from registering applications in Azure AD. What should you do?</w:t>
      </w:r>
    </w:p>
    <w:p w14:paraId="493EED0D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E18F0A8" w14:textId="77777777" w:rsidR="003C0911" w:rsidRDefault="00000000">
      <w:pPr>
        <w:pStyle w:val="ListBullet"/>
      </w:pPr>
      <w:r>
        <w:t>B. Modify the Enterprise Applications blade</w:t>
      </w:r>
    </w:p>
    <w:p w14:paraId="6DD503D7" w14:textId="77777777" w:rsidR="003C0911" w:rsidRDefault="00000000">
      <w:pPr>
        <w:pStyle w:val="ListBullet"/>
      </w:pPr>
      <w:r>
        <w:t>C. Assign Conditional Access policy</w:t>
      </w:r>
    </w:p>
    <w:p w14:paraId="200152C2" w14:textId="77777777" w:rsidR="003C0911" w:rsidRDefault="00000000">
      <w:pPr>
        <w:pStyle w:val="ListBullet"/>
      </w:pPr>
      <w:r>
        <w:t>D. Configure a role assignment</w:t>
      </w:r>
    </w:p>
    <w:p w14:paraId="6DD0957F" w14:textId="77777777" w:rsidR="003C0911" w:rsidRDefault="00000000">
      <w:r>
        <w:t>Answer: A</w:t>
      </w:r>
    </w:p>
    <w:p w14:paraId="76040BBD" w14:textId="77777777" w:rsidR="003C0911" w:rsidRDefault="003C0911"/>
    <w:p w14:paraId="1443535D" w14:textId="77777777" w:rsidR="003C0911" w:rsidRDefault="00000000">
      <w:r>
        <w:t>Q182. What Azure AD feature allows time-limited admin role assignments?</w:t>
      </w:r>
    </w:p>
    <w:p w14:paraId="75E1DA71" w14:textId="77777777" w:rsidR="003C0911" w:rsidRDefault="00000000">
      <w:pPr>
        <w:pStyle w:val="ListBullet"/>
      </w:pPr>
      <w:r>
        <w:t>A. RBAC</w:t>
      </w:r>
    </w:p>
    <w:p w14:paraId="74862213" w14:textId="77777777" w:rsidR="003C0911" w:rsidRDefault="00000000">
      <w:pPr>
        <w:pStyle w:val="ListBullet"/>
      </w:pPr>
      <w:r>
        <w:t>B. Azure AD MFA</w:t>
      </w:r>
    </w:p>
    <w:p w14:paraId="58D62B03" w14:textId="77777777" w:rsidR="003C0911" w:rsidRDefault="00000000">
      <w:pPr>
        <w:pStyle w:val="ListBullet"/>
      </w:pPr>
      <w:r>
        <w:t>C. Privileged Identity Management (PIM)</w:t>
      </w:r>
    </w:p>
    <w:p w14:paraId="2B3CF286" w14:textId="77777777" w:rsidR="003C0911" w:rsidRDefault="00000000">
      <w:pPr>
        <w:pStyle w:val="ListBullet"/>
      </w:pPr>
      <w:r>
        <w:t>D. Azure AD Connect</w:t>
      </w:r>
    </w:p>
    <w:p w14:paraId="5C30CFC0" w14:textId="77777777" w:rsidR="003C0911" w:rsidRDefault="00000000">
      <w:r>
        <w:lastRenderedPageBreak/>
        <w:t>Answer: C</w:t>
      </w:r>
    </w:p>
    <w:p w14:paraId="579EE71E" w14:textId="77777777" w:rsidR="003C0911" w:rsidRDefault="003C0911"/>
    <w:p w14:paraId="06155919" w14:textId="77777777" w:rsidR="003C0911" w:rsidRDefault="00000000">
      <w:r>
        <w:t>Q183. Which protocol does Azure AD use for federated authentication?</w:t>
      </w:r>
    </w:p>
    <w:p w14:paraId="7C07B679" w14:textId="77777777" w:rsidR="003C0911" w:rsidRDefault="00000000">
      <w:pPr>
        <w:pStyle w:val="ListBullet"/>
      </w:pPr>
      <w:r>
        <w:t>A. SMTP</w:t>
      </w:r>
    </w:p>
    <w:p w14:paraId="4EF0281B" w14:textId="77777777" w:rsidR="003C0911" w:rsidRDefault="00000000">
      <w:pPr>
        <w:pStyle w:val="ListBullet"/>
      </w:pPr>
      <w:r>
        <w:t>B. OAuth 2.0</w:t>
      </w:r>
    </w:p>
    <w:p w14:paraId="6E3F803A" w14:textId="77777777" w:rsidR="003C0911" w:rsidRDefault="00000000">
      <w:pPr>
        <w:pStyle w:val="ListBullet"/>
      </w:pPr>
      <w:r>
        <w:t>C. SNMP</w:t>
      </w:r>
    </w:p>
    <w:p w14:paraId="15272AE8" w14:textId="77777777" w:rsidR="003C0911" w:rsidRDefault="00000000">
      <w:pPr>
        <w:pStyle w:val="ListBullet"/>
      </w:pPr>
      <w:r>
        <w:t>D. FTP</w:t>
      </w:r>
    </w:p>
    <w:p w14:paraId="1AA5C73F" w14:textId="77777777" w:rsidR="003C0911" w:rsidRDefault="00000000">
      <w:r>
        <w:t>Answer: B</w:t>
      </w:r>
    </w:p>
    <w:p w14:paraId="64D981DE" w14:textId="77777777" w:rsidR="003C0911" w:rsidRDefault="003C0911"/>
    <w:p w14:paraId="07581484" w14:textId="77777777" w:rsidR="003C0911" w:rsidRDefault="00000000">
      <w:r>
        <w:t>Q184. Conditional Access can be used to:</w:t>
      </w:r>
    </w:p>
    <w:p w14:paraId="5917D0E3" w14:textId="77777777" w:rsidR="003C0911" w:rsidRDefault="00000000">
      <w:pPr>
        <w:pStyle w:val="ListBullet"/>
      </w:pPr>
      <w:r>
        <w:t>A. Restrict login times only</w:t>
      </w:r>
    </w:p>
    <w:p w14:paraId="01B57281" w14:textId="77777777" w:rsidR="003C0911" w:rsidRDefault="00000000">
      <w:pPr>
        <w:pStyle w:val="ListBullet"/>
      </w:pPr>
      <w:r>
        <w:t>B. Enable high availability</w:t>
      </w:r>
    </w:p>
    <w:p w14:paraId="28F670C4" w14:textId="77777777" w:rsidR="003C0911" w:rsidRDefault="00000000">
      <w:pPr>
        <w:pStyle w:val="ListBullet"/>
      </w:pPr>
      <w:r>
        <w:t>C. Enforce MFA based on location</w:t>
      </w:r>
    </w:p>
    <w:p w14:paraId="1150E800" w14:textId="77777777" w:rsidR="003C0911" w:rsidRDefault="00000000">
      <w:pPr>
        <w:pStyle w:val="ListBullet"/>
      </w:pPr>
      <w:r>
        <w:t>D. Route traffic through VPN</w:t>
      </w:r>
    </w:p>
    <w:p w14:paraId="67E0F57B" w14:textId="77777777" w:rsidR="003C0911" w:rsidRDefault="00000000">
      <w:r>
        <w:t>Answer: C</w:t>
      </w:r>
    </w:p>
    <w:p w14:paraId="3C365357" w14:textId="77777777" w:rsidR="003C0911" w:rsidRDefault="003C0911"/>
    <w:p w14:paraId="0B27FA6A" w14:textId="77777777" w:rsidR="003C0911" w:rsidRDefault="00000000">
      <w:r>
        <w:t>Q185. Which Microsoft service provides identity protection risk detection?</w:t>
      </w:r>
    </w:p>
    <w:p w14:paraId="17BE64C4" w14:textId="77777777" w:rsidR="003C0911" w:rsidRDefault="00000000">
      <w:pPr>
        <w:pStyle w:val="ListBullet"/>
      </w:pPr>
      <w:r>
        <w:t>A. Azure Firewall</w:t>
      </w:r>
    </w:p>
    <w:p w14:paraId="7E2C65C7" w14:textId="77777777" w:rsidR="003C0911" w:rsidRDefault="00000000">
      <w:pPr>
        <w:pStyle w:val="ListBullet"/>
      </w:pPr>
      <w:r>
        <w:t>B. Microsoft Sentinel</w:t>
      </w:r>
    </w:p>
    <w:p w14:paraId="08497470" w14:textId="77777777" w:rsidR="003C0911" w:rsidRDefault="00000000">
      <w:pPr>
        <w:pStyle w:val="ListBullet"/>
      </w:pPr>
      <w:r>
        <w:t>C. Azure AD Identity Protection</w:t>
      </w:r>
    </w:p>
    <w:p w14:paraId="0504AAF5" w14:textId="77777777" w:rsidR="003C0911" w:rsidRDefault="00000000">
      <w:pPr>
        <w:pStyle w:val="ListBullet"/>
      </w:pPr>
      <w:r>
        <w:t>D. Key Vault</w:t>
      </w:r>
    </w:p>
    <w:p w14:paraId="1F1F2A4F" w14:textId="77777777" w:rsidR="003C0911" w:rsidRDefault="00000000">
      <w:r>
        <w:t>Answer: C</w:t>
      </w:r>
    </w:p>
    <w:p w14:paraId="09A6E01C" w14:textId="77777777" w:rsidR="003C0911" w:rsidRDefault="003C0911"/>
    <w:p w14:paraId="61F0499E" w14:textId="77777777" w:rsidR="003C0911" w:rsidRDefault="00000000">
      <w:r>
        <w:t>Q186. You need to prevent users from registering applications in Azure AD. What should you do?</w:t>
      </w:r>
    </w:p>
    <w:p w14:paraId="5A451C1F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854B66B" w14:textId="77777777" w:rsidR="003C0911" w:rsidRDefault="00000000">
      <w:pPr>
        <w:pStyle w:val="ListBullet"/>
      </w:pPr>
      <w:r>
        <w:t>B. Modify the Enterprise Applications blade</w:t>
      </w:r>
    </w:p>
    <w:p w14:paraId="54E6E297" w14:textId="77777777" w:rsidR="003C0911" w:rsidRDefault="00000000">
      <w:pPr>
        <w:pStyle w:val="ListBullet"/>
      </w:pPr>
      <w:r>
        <w:t>C. Assign Conditional Access policy</w:t>
      </w:r>
    </w:p>
    <w:p w14:paraId="388F8BC7" w14:textId="77777777" w:rsidR="003C0911" w:rsidRDefault="00000000">
      <w:pPr>
        <w:pStyle w:val="ListBullet"/>
      </w:pPr>
      <w:r>
        <w:t>D. Configure a role assignment</w:t>
      </w:r>
    </w:p>
    <w:p w14:paraId="75F231B9" w14:textId="77777777" w:rsidR="003C0911" w:rsidRDefault="00000000">
      <w:r>
        <w:t>Answer: A</w:t>
      </w:r>
    </w:p>
    <w:p w14:paraId="676A7DA4" w14:textId="77777777" w:rsidR="003C0911" w:rsidRDefault="003C0911"/>
    <w:p w14:paraId="7B62EB18" w14:textId="77777777" w:rsidR="003C0911" w:rsidRDefault="00000000">
      <w:r>
        <w:lastRenderedPageBreak/>
        <w:t>Q187. What Azure AD feature allows time-limited admin role assignments?</w:t>
      </w:r>
    </w:p>
    <w:p w14:paraId="1CE1F4DA" w14:textId="77777777" w:rsidR="003C0911" w:rsidRDefault="00000000">
      <w:pPr>
        <w:pStyle w:val="ListBullet"/>
      </w:pPr>
      <w:r>
        <w:t>A. RBAC</w:t>
      </w:r>
    </w:p>
    <w:p w14:paraId="237B0FDC" w14:textId="77777777" w:rsidR="003C0911" w:rsidRDefault="00000000">
      <w:pPr>
        <w:pStyle w:val="ListBullet"/>
      </w:pPr>
      <w:r>
        <w:t>B. Azure AD MFA</w:t>
      </w:r>
    </w:p>
    <w:p w14:paraId="431C3B65" w14:textId="77777777" w:rsidR="003C0911" w:rsidRDefault="00000000">
      <w:pPr>
        <w:pStyle w:val="ListBullet"/>
      </w:pPr>
      <w:r>
        <w:t>C. Privileged Identity Management (PIM)</w:t>
      </w:r>
    </w:p>
    <w:p w14:paraId="2D1F6EAE" w14:textId="77777777" w:rsidR="003C0911" w:rsidRDefault="00000000">
      <w:pPr>
        <w:pStyle w:val="ListBullet"/>
      </w:pPr>
      <w:r>
        <w:t>D. Azure AD Connect</w:t>
      </w:r>
    </w:p>
    <w:p w14:paraId="29E5CCA6" w14:textId="77777777" w:rsidR="003C0911" w:rsidRDefault="00000000">
      <w:r>
        <w:t>Answer: C</w:t>
      </w:r>
    </w:p>
    <w:p w14:paraId="6FE8C20F" w14:textId="77777777" w:rsidR="003C0911" w:rsidRDefault="003C0911"/>
    <w:p w14:paraId="4F69BDC6" w14:textId="77777777" w:rsidR="003C0911" w:rsidRDefault="00000000">
      <w:r>
        <w:t>Q188. Which protocol does Azure AD use for federated authentication?</w:t>
      </w:r>
    </w:p>
    <w:p w14:paraId="26A22661" w14:textId="77777777" w:rsidR="003C0911" w:rsidRDefault="00000000">
      <w:pPr>
        <w:pStyle w:val="ListBullet"/>
      </w:pPr>
      <w:r>
        <w:t>A. SMTP</w:t>
      </w:r>
    </w:p>
    <w:p w14:paraId="35A71BB9" w14:textId="77777777" w:rsidR="003C0911" w:rsidRDefault="00000000">
      <w:pPr>
        <w:pStyle w:val="ListBullet"/>
      </w:pPr>
      <w:r>
        <w:t>B. OAuth 2.0</w:t>
      </w:r>
    </w:p>
    <w:p w14:paraId="66DF62CB" w14:textId="77777777" w:rsidR="003C0911" w:rsidRDefault="00000000">
      <w:pPr>
        <w:pStyle w:val="ListBullet"/>
      </w:pPr>
      <w:r>
        <w:t>C. SNMP</w:t>
      </w:r>
    </w:p>
    <w:p w14:paraId="22DDF6BD" w14:textId="77777777" w:rsidR="003C0911" w:rsidRDefault="00000000">
      <w:pPr>
        <w:pStyle w:val="ListBullet"/>
      </w:pPr>
      <w:r>
        <w:t>D. FTP</w:t>
      </w:r>
    </w:p>
    <w:p w14:paraId="384F8734" w14:textId="77777777" w:rsidR="003C0911" w:rsidRDefault="00000000">
      <w:r>
        <w:t>Answer: B</w:t>
      </w:r>
    </w:p>
    <w:p w14:paraId="5E02A7DC" w14:textId="77777777" w:rsidR="003C0911" w:rsidRDefault="003C0911"/>
    <w:p w14:paraId="26EE9830" w14:textId="77777777" w:rsidR="003C0911" w:rsidRDefault="00000000">
      <w:r>
        <w:t>Q189. Conditional Access can be used to:</w:t>
      </w:r>
    </w:p>
    <w:p w14:paraId="2A51272E" w14:textId="77777777" w:rsidR="003C0911" w:rsidRDefault="00000000">
      <w:pPr>
        <w:pStyle w:val="ListBullet"/>
      </w:pPr>
      <w:r>
        <w:t>A. Restrict login times only</w:t>
      </w:r>
    </w:p>
    <w:p w14:paraId="0658DCF7" w14:textId="77777777" w:rsidR="003C0911" w:rsidRDefault="00000000">
      <w:pPr>
        <w:pStyle w:val="ListBullet"/>
      </w:pPr>
      <w:r>
        <w:t>B. Enable high availability</w:t>
      </w:r>
    </w:p>
    <w:p w14:paraId="1A21ADA0" w14:textId="77777777" w:rsidR="003C0911" w:rsidRDefault="00000000">
      <w:pPr>
        <w:pStyle w:val="ListBullet"/>
      </w:pPr>
      <w:r>
        <w:t>C. Enforce MFA based on location</w:t>
      </w:r>
    </w:p>
    <w:p w14:paraId="190E87F4" w14:textId="77777777" w:rsidR="003C0911" w:rsidRDefault="00000000">
      <w:pPr>
        <w:pStyle w:val="ListBullet"/>
      </w:pPr>
      <w:r>
        <w:t>D. Route traffic through VPN</w:t>
      </w:r>
    </w:p>
    <w:p w14:paraId="5D82514A" w14:textId="77777777" w:rsidR="003C0911" w:rsidRDefault="00000000">
      <w:r>
        <w:t>Answer: C</w:t>
      </w:r>
    </w:p>
    <w:p w14:paraId="6B755FD1" w14:textId="77777777" w:rsidR="003C0911" w:rsidRDefault="003C0911"/>
    <w:p w14:paraId="10E9D043" w14:textId="77777777" w:rsidR="003C0911" w:rsidRDefault="00000000">
      <w:r>
        <w:t>Q190. Which Microsoft service provides identity protection risk detection?</w:t>
      </w:r>
    </w:p>
    <w:p w14:paraId="74E74D37" w14:textId="77777777" w:rsidR="003C0911" w:rsidRDefault="00000000">
      <w:pPr>
        <w:pStyle w:val="ListBullet"/>
      </w:pPr>
      <w:r>
        <w:t>A. Azure Firewall</w:t>
      </w:r>
    </w:p>
    <w:p w14:paraId="688A1DA1" w14:textId="77777777" w:rsidR="003C0911" w:rsidRDefault="00000000">
      <w:pPr>
        <w:pStyle w:val="ListBullet"/>
      </w:pPr>
      <w:r>
        <w:t>B. Microsoft Sentinel</w:t>
      </w:r>
    </w:p>
    <w:p w14:paraId="159FA400" w14:textId="77777777" w:rsidR="003C0911" w:rsidRDefault="00000000">
      <w:pPr>
        <w:pStyle w:val="ListBullet"/>
      </w:pPr>
      <w:r>
        <w:t>C. Azure AD Identity Protection</w:t>
      </w:r>
    </w:p>
    <w:p w14:paraId="286346CE" w14:textId="77777777" w:rsidR="003C0911" w:rsidRDefault="00000000">
      <w:pPr>
        <w:pStyle w:val="ListBullet"/>
      </w:pPr>
      <w:r>
        <w:t>D. Key Vault</w:t>
      </w:r>
    </w:p>
    <w:p w14:paraId="03A00629" w14:textId="77777777" w:rsidR="003C0911" w:rsidRDefault="00000000">
      <w:r>
        <w:t>Answer: C</w:t>
      </w:r>
    </w:p>
    <w:p w14:paraId="2D1904A6" w14:textId="77777777" w:rsidR="003C0911" w:rsidRDefault="003C0911"/>
    <w:p w14:paraId="33D41F29" w14:textId="77777777" w:rsidR="003C0911" w:rsidRDefault="00000000">
      <w:r>
        <w:t>Q191. You need to prevent users from registering applications in Azure AD. What should you do?</w:t>
      </w:r>
    </w:p>
    <w:p w14:paraId="6BBC2CF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D165ECB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4E3F61D8" w14:textId="77777777" w:rsidR="003C0911" w:rsidRDefault="00000000">
      <w:pPr>
        <w:pStyle w:val="ListBullet"/>
      </w:pPr>
      <w:r>
        <w:t>C. Assign Conditional Access policy</w:t>
      </w:r>
    </w:p>
    <w:p w14:paraId="70997BF9" w14:textId="77777777" w:rsidR="003C0911" w:rsidRDefault="00000000">
      <w:pPr>
        <w:pStyle w:val="ListBullet"/>
      </w:pPr>
      <w:r>
        <w:t>D. Configure a role assignment</w:t>
      </w:r>
    </w:p>
    <w:p w14:paraId="4B35FDDC" w14:textId="77777777" w:rsidR="003C0911" w:rsidRDefault="00000000">
      <w:r>
        <w:t>Answer: A</w:t>
      </w:r>
    </w:p>
    <w:p w14:paraId="7158CB3E" w14:textId="77777777" w:rsidR="003C0911" w:rsidRDefault="003C0911"/>
    <w:p w14:paraId="767A000F" w14:textId="77777777" w:rsidR="003C0911" w:rsidRDefault="00000000">
      <w:r>
        <w:t>Q192. What Azure AD feature allows time-limited admin role assignments?</w:t>
      </w:r>
    </w:p>
    <w:p w14:paraId="41612713" w14:textId="77777777" w:rsidR="003C0911" w:rsidRDefault="00000000">
      <w:pPr>
        <w:pStyle w:val="ListBullet"/>
      </w:pPr>
      <w:r>
        <w:t>A. RBAC</w:t>
      </w:r>
    </w:p>
    <w:p w14:paraId="4724E5D5" w14:textId="77777777" w:rsidR="003C0911" w:rsidRDefault="00000000">
      <w:pPr>
        <w:pStyle w:val="ListBullet"/>
      </w:pPr>
      <w:r>
        <w:t>B. Azure AD MFA</w:t>
      </w:r>
    </w:p>
    <w:p w14:paraId="6D9205BA" w14:textId="77777777" w:rsidR="003C0911" w:rsidRDefault="00000000">
      <w:pPr>
        <w:pStyle w:val="ListBullet"/>
      </w:pPr>
      <w:r>
        <w:t>C. Privileged Identity Management (PIM)</w:t>
      </w:r>
    </w:p>
    <w:p w14:paraId="15F2993F" w14:textId="77777777" w:rsidR="003C0911" w:rsidRDefault="00000000">
      <w:pPr>
        <w:pStyle w:val="ListBullet"/>
      </w:pPr>
      <w:r>
        <w:t>D. Azure AD Connect</w:t>
      </w:r>
    </w:p>
    <w:p w14:paraId="16EDD64A" w14:textId="77777777" w:rsidR="003C0911" w:rsidRDefault="00000000">
      <w:r>
        <w:t>Answer: C</w:t>
      </w:r>
    </w:p>
    <w:p w14:paraId="3D42848A" w14:textId="77777777" w:rsidR="003C0911" w:rsidRDefault="003C0911"/>
    <w:p w14:paraId="3BE369B1" w14:textId="77777777" w:rsidR="003C0911" w:rsidRDefault="00000000">
      <w:r>
        <w:t>Q193. Which protocol does Azure AD use for federated authentication?</w:t>
      </w:r>
    </w:p>
    <w:p w14:paraId="1E5A70B0" w14:textId="77777777" w:rsidR="003C0911" w:rsidRDefault="00000000">
      <w:pPr>
        <w:pStyle w:val="ListBullet"/>
      </w:pPr>
      <w:r>
        <w:t>A. SMTP</w:t>
      </w:r>
    </w:p>
    <w:p w14:paraId="0EA1CB0F" w14:textId="77777777" w:rsidR="003C0911" w:rsidRDefault="00000000">
      <w:pPr>
        <w:pStyle w:val="ListBullet"/>
      </w:pPr>
      <w:r>
        <w:t>B. OAuth 2.0</w:t>
      </w:r>
    </w:p>
    <w:p w14:paraId="6FF7BDFC" w14:textId="77777777" w:rsidR="003C0911" w:rsidRDefault="00000000">
      <w:pPr>
        <w:pStyle w:val="ListBullet"/>
      </w:pPr>
      <w:r>
        <w:t>C. SNMP</w:t>
      </w:r>
    </w:p>
    <w:p w14:paraId="0E406DF4" w14:textId="77777777" w:rsidR="003C0911" w:rsidRDefault="00000000">
      <w:pPr>
        <w:pStyle w:val="ListBullet"/>
      </w:pPr>
      <w:r>
        <w:t>D. FTP</w:t>
      </w:r>
    </w:p>
    <w:p w14:paraId="58C6D16D" w14:textId="77777777" w:rsidR="003C0911" w:rsidRDefault="00000000">
      <w:r>
        <w:t>Answer: B</w:t>
      </w:r>
    </w:p>
    <w:p w14:paraId="5E5D2DBE" w14:textId="77777777" w:rsidR="003C0911" w:rsidRDefault="003C0911"/>
    <w:p w14:paraId="37B0C87C" w14:textId="77777777" w:rsidR="003C0911" w:rsidRDefault="00000000">
      <w:r>
        <w:t>Q194. Conditional Access can be used to:</w:t>
      </w:r>
    </w:p>
    <w:p w14:paraId="14081D8F" w14:textId="77777777" w:rsidR="003C0911" w:rsidRDefault="00000000">
      <w:pPr>
        <w:pStyle w:val="ListBullet"/>
      </w:pPr>
      <w:r>
        <w:t>A. Restrict login times only</w:t>
      </w:r>
    </w:p>
    <w:p w14:paraId="1662A8A1" w14:textId="77777777" w:rsidR="003C0911" w:rsidRDefault="00000000">
      <w:pPr>
        <w:pStyle w:val="ListBullet"/>
      </w:pPr>
      <w:r>
        <w:t>B. Enable high availability</w:t>
      </w:r>
    </w:p>
    <w:p w14:paraId="61EBEC5F" w14:textId="77777777" w:rsidR="003C0911" w:rsidRDefault="00000000">
      <w:pPr>
        <w:pStyle w:val="ListBullet"/>
      </w:pPr>
      <w:r>
        <w:t>C. Enforce MFA based on location</w:t>
      </w:r>
    </w:p>
    <w:p w14:paraId="32D7E815" w14:textId="77777777" w:rsidR="003C0911" w:rsidRDefault="00000000">
      <w:pPr>
        <w:pStyle w:val="ListBullet"/>
      </w:pPr>
      <w:r>
        <w:t>D. Route traffic through VPN</w:t>
      </w:r>
    </w:p>
    <w:p w14:paraId="1FEF32DD" w14:textId="77777777" w:rsidR="003C0911" w:rsidRDefault="00000000">
      <w:r>
        <w:t>Answer: C</w:t>
      </w:r>
    </w:p>
    <w:p w14:paraId="367F1BD5" w14:textId="77777777" w:rsidR="003C0911" w:rsidRDefault="003C0911"/>
    <w:p w14:paraId="455B8229" w14:textId="77777777" w:rsidR="003C0911" w:rsidRDefault="00000000">
      <w:r>
        <w:t>Q195. Which Microsoft service provides identity protection risk detection?</w:t>
      </w:r>
    </w:p>
    <w:p w14:paraId="629D392E" w14:textId="77777777" w:rsidR="003C0911" w:rsidRDefault="00000000">
      <w:pPr>
        <w:pStyle w:val="ListBullet"/>
      </w:pPr>
      <w:r>
        <w:t>A. Azure Firewall</w:t>
      </w:r>
    </w:p>
    <w:p w14:paraId="44A79531" w14:textId="77777777" w:rsidR="003C0911" w:rsidRDefault="00000000">
      <w:pPr>
        <w:pStyle w:val="ListBullet"/>
      </w:pPr>
      <w:r>
        <w:t>B. Microsoft Sentinel</w:t>
      </w:r>
    </w:p>
    <w:p w14:paraId="6C135FD3" w14:textId="77777777" w:rsidR="003C0911" w:rsidRDefault="00000000">
      <w:pPr>
        <w:pStyle w:val="ListBullet"/>
      </w:pPr>
      <w:r>
        <w:t>C. Azure AD Identity Protection</w:t>
      </w:r>
    </w:p>
    <w:p w14:paraId="3E50187D" w14:textId="77777777" w:rsidR="003C0911" w:rsidRDefault="00000000">
      <w:pPr>
        <w:pStyle w:val="ListBullet"/>
      </w:pPr>
      <w:r>
        <w:t>D. Key Vault</w:t>
      </w:r>
    </w:p>
    <w:p w14:paraId="21C8508C" w14:textId="77777777" w:rsidR="003C0911" w:rsidRDefault="00000000">
      <w:r>
        <w:lastRenderedPageBreak/>
        <w:t>Answer: C</w:t>
      </w:r>
    </w:p>
    <w:p w14:paraId="1CC6DC3C" w14:textId="77777777" w:rsidR="003C0911" w:rsidRDefault="003C0911"/>
    <w:p w14:paraId="13FBA751" w14:textId="77777777" w:rsidR="003C0911" w:rsidRDefault="00000000">
      <w:r>
        <w:t>Q196. You need to prevent users from registering applications in Azure AD. What should you do?</w:t>
      </w:r>
    </w:p>
    <w:p w14:paraId="384E86C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795242F" w14:textId="77777777" w:rsidR="003C0911" w:rsidRDefault="00000000">
      <w:pPr>
        <w:pStyle w:val="ListBullet"/>
      </w:pPr>
      <w:r>
        <w:t>B. Modify the Enterprise Applications blade</w:t>
      </w:r>
    </w:p>
    <w:p w14:paraId="6F99F923" w14:textId="77777777" w:rsidR="003C0911" w:rsidRDefault="00000000">
      <w:pPr>
        <w:pStyle w:val="ListBullet"/>
      </w:pPr>
      <w:r>
        <w:t>C. Assign Conditional Access policy</w:t>
      </w:r>
    </w:p>
    <w:p w14:paraId="00F79A4C" w14:textId="77777777" w:rsidR="003C0911" w:rsidRDefault="00000000">
      <w:pPr>
        <w:pStyle w:val="ListBullet"/>
      </w:pPr>
      <w:r>
        <w:t>D. Configure a role assignment</w:t>
      </w:r>
    </w:p>
    <w:p w14:paraId="35E6FC59" w14:textId="77777777" w:rsidR="003C0911" w:rsidRDefault="00000000">
      <w:r>
        <w:t>Answer: A</w:t>
      </w:r>
    </w:p>
    <w:p w14:paraId="796BB8A6" w14:textId="77777777" w:rsidR="003C0911" w:rsidRDefault="003C0911"/>
    <w:p w14:paraId="3497A733" w14:textId="77777777" w:rsidR="003C0911" w:rsidRDefault="00000000">
      <w:r>
        <w:t>Q197. What Azure AD feature allows time-limited admin role assignments?</w:t>
      </w:r>
    </w:p>
    <w:p w14:paraId="38F622C6" w14:textId="77777777" w:rsidR="003C0911" w:rsidRDefault="00000000">
      <w:pPr>
        <w:pStyle w:val="ListBullet"/>
      </w:pPr>
      <w:r>
        <w:t>A. RBAC</w:t>
      </w:r>
    </w:p>
    <w:p w14:paraId="55A0D833" w14:textId="77777777" w:rsidR="003C0911" w:rsidRDefault="00000000">
      <w:pPr>
        <w:pStyle w:val="ListBullet"/>
      </w:pPr>
      <w:r>
        <w:t>B. Azure AD MFA</w:t>
      </w:r>
    </w:p>
    <w:p w14:paraId="1693074E" w14:textId="77777777" w:rsidR="003C0911" w:rsidRDefault="00000000">
      <w:pPr>
        <w:pStyle w:val="ListBullet"/>
      </w:pPr>
      <w:r>
        <w:t>C. Privileged Identity Management (PIM)</w:t>
      </w:r>
    </w:p>
    <w:p w14:paraId="218BE898" w14:textId="77777777" w:rsidR="003C0911" w:rsidRDefault="00000000">
      <w:pPr>
        <w:pStyle w:val="ListBullet"/>
      </w:pPr>
      <w:r>
        <w:t>D. Azure AD Connect</w:t>
      </w:r>
    </w:p>
    <w:p w14:paraId="0F66DDF9" w14:textId="77777777" w:rsidR="003C0911" w:rsidRDefault="00000000">
      <w:r>
        <w:t>Answer: C</w:t>
      </w:r>
    </w:p>
    <w:p w14:paraId="785E4942" w14:textId="77777777" w:rsidR="003C0911" w:rsidRDefault="003C0911"/>
    <w:p w14:paraId="542D64D5" w14:textId="77777777" w:rsidR="003C0911" w:rsidRDefault="00000000">
      <w:r>
        <w:t>Q198. Which protocol does Azure AD use for federated authentication?</w:t>
      </w:r>
    </w:p>
    <w:p w14:paraId="6C8222F5" w14:textId="77777777" w:rsidR="003C0911" w:rsidRDefault="00000000">
      <w:pPr>
        <w:pStyle w:val="ListBullet"/>
      </w:pPr>
      <w:r>
        <w:t>A. SMTP</w:t>
      </w:r>
    </w:p>
    <w:p w14:paraId="5783FA34" w14:textId="77777777" w:rsidR="003C0911" w:rsidRDefault="00000000">
      <w:pPr>
        <w:pStyle w:val="ListBullet"/>
      </w:pPr>
      <w:r>
        <w:t>B. OAuth 2.0</w:t>
      </w:r>
    </w:p>
    <w:p w14:paraId="7D2277A0" w14:textId="77777777" w:rsidR="003C0911" w:rsidRDefault="00000000">
      <w:pPr>
        <w:pStyle w:val="ListBullet"/>
      </w:pPr>
      <w:r>
        <w:t>C. SNMP</w:t>
      </w:r>
    </w:p>
    <w:p w14:paraId="2E54340E" w14:textId="77777777" w:rsidR="003C0911" w:rsidRDefault="00000000">
      <w:pPr>
        <w:pStyle w:val="ListBullet"/>
      </w:pPr>
      <w:r>
        <w:t>D. FTP</w:t>
      </w:r>
    </w:p>
    <w:p w14:paraId="6F5DCB89" w14:textId="77777777" w:rsidR="003C0911" w:rsidRDefault="00000000">
      <w:r>
        <w:t>Answer: B</w:t>
      </w:r>
    </w:p>
    <w:p w14:paraId="7C56276C" w14:textId="77777777" w:rsidR="003C0911" w:rsidRDefault="003C0911"/>
    <w:p w14:paraId="103366BA" w14:textId="77777777" w:rsidR="003C0911" w:rsidRDefault="00000000">
      <w:r>
        <w:t>Q199. Conditional Access can be used to:</w:t>
      </w:r>
    </w:p>
    <w:p w14:paraId="1EF8B73A" w14:textId="77777777" w:rsidR="003C0911" w:rsidRDefault="00000000">
      <w:pPr>
        <w:pStyle w:val="ListBullet"/>
      </w:pPr>
      <w:r>
        <w:t>A. Restrict login times only</w:t>
      </w:r>
    </w:p>
    <w:p w14:paraId="4699F4C0" w14:textId="77777777" w:rsidR="003C0911" w:rsidRDefault="00000000">
      <w:pPr>
        <w:pStyle w:val="ListBullet"/>
      </w:pPr>
      <w:r>
        <w:t>B. Enable high availability</w:t>
      </w:r>
    </w:p>
    <w:p w14:paraId="1B4F4AEF" w14:textId="77777777" w:rsidR="003C0911" w:rsidRDefault="00000000">
      <w:pPr>
        <w:pStyle w:val="ListBullet"/>
      </w:pPr>
      <w:r>
        <w:t>C. Enforce MFA based on location</w:t>
      </w:r>
    </w:p>
    <w:p w14:paraId="4BFA7CDA" w14:textId="77777777" w:rsidR="003C0911" w:rsidRDefault="00000000">
      <w:pPr>
        <w:pStyle w:val="ListBullet"/>
      </w:pPr>
      <w:r>
        <w:t>D. Route traffic through VPN</w:t>
      </w:r>
    </w:p>
    <w:p w14:paraId="6394A2B7" w14:textId="77777777" w:rsidR="003C0911" w:rsidRDefault="00000000">
      <w:r>
        <w:t>Answer: C</w:t>
      </w:r>
    </w:p>
    <w:p w14:paraId="5833396B" w14:textId="77777777" w:rsidR="003C0911" w:rsidRDefault="003C0911"/>
    <w:p w14:paraId="402EB023" w14:textId="77777777" w:rsidR="003C0911" w:rsidRDefault="00000000">
      <w:r>
        <w:lastRenderedPageBreak/>
        <w:t>Q200. Which Microsoft service provides identity protection risk detection?</w:t>
      </w:r>
    </w:p>
    <w:p w14:paraId="5A2808A1" w14:textId="77777777" w:rsidR="003C0911" w:rsidRDefault="00000000">
      <w:pPr>
        <w:pStyle w:val="ListBullet"/>
      </w:pPr>
      <w:r>
        <w:t>A. Azure Firewall</w:t>
      </w:r>
    </w:p>
    <w:p w14:paraId="4CDFE121" w14:textId="77777777" w:rsidR="003C0911" w:rsidRDefault="00000000">
      <w:pPr>
        <w:pStyle w:val="ListBullet"/>
      </w:pPr>
      <w:r>
        <w:t>B. Microsoft Sentinel</w:t>
      </w:r>
    </w:p>
    <w:p w14:paraId="43CC8442" w14:textId="77777777" w:rsidR="003C0911" w:rsidRDefault="00000000">
      <w:pPr>
        <w:pStyle w:val="ListBullet"/>
      </w:pPr>
      <w:r>
        <w:t>C. Azure AD Identity Protection</w:t>
      </w:r>
    </w:p>
    <w:p w14:paraId="17FAA694" w14:textId="77777777" w:rsidR="003C0911" w:rsidRDefault="00000000">
      <w:pPr>
        <w:pStyle w:val="ListBullet"/>
      </w:pPr>
      <w:r>
        <w:t>D. Key Vault</w:t>
      </w:r>
    </w:p>
    <w:p w14:paraId="05D54400" w14:textId="77777777" w:rsidR="003C0911" w:rsidRDefault="00000000">
      <w:r>
        <w:t>Answer: C</w:t>
      </w:r>
    </w:p>
    <w:p w14:paraId="619E6B5F" w14:textId="77777777" w:rsidR="003C0911" w:rsidRDefault="003C0911"/>
    <w:p w14:paraId="1589FE45" w14:textId="77777777" w:rsidR="003C0911" w:rsidRDefault="00000000">
      <w:r>
        <w:t>Q201. You need to prevent users from registering applications in Azure AD. What should you do?</w:t>
      </w:r>
    </w:p>
    <w:p w14:paraId="69EC5FF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C2ADB87" w14:textId="77777777" w:rsidR="003C0911" w:rsidRDefault="00000000">
      <w:pPr>
        <w:pStyle w:val="ListBullet"/>
      </w:pPr>
      <w:r>
        <w:t>B. Modify the Enterprise Applications blade</w:t>
      </w:r>
    </w:p>
    <w:p w14:paraId="03349E7E" w14:textId="77777777" w:rsidR="003C0911" w:rsidRDefault="00000000">
      <w:pPr>
        <w:pStyle w:val="ListBullet"/>
      </w:pPr>
      <w:r>
        <w:t>C. Assign Conditional Access policy</w:t>
      </w:r>
    </w:p>
    <w:p w14:paraId="14B0F016" w14:textId="77777777" w:rsidR="003C0911" w:rsidRDefault="00000000">
      <w:pPr>
        <w:pStyle w:val="ListBullet"/>
      </w:pPr>
      <w:r>
        <w:t>D. Configure a role assignment</w:t>
      </w:r>
    </w:p>
    <w:p w14:paraId="62F74B31" w14:textId="77777777" w:rsidR="003C0911" w:rsidRDefault="00000000">
      <w:r>
        <w:t>Answer: A</w:t>
      </w:r>
    </w:p>
    <w:p w14:paraId="440C876B" w14:textId="77777777" w:rsidR="003C0911" w:rsidRDefault="003C0911"/>
    <w:p w14:paraId="2FB3EDF0" w14:textId="77777777" w:rsidR="003C0911" w:rsidRDefault="00000000">
      <w:r>
        <w:t>Q202. What Azure AD feature allows time-limited admin role assignments?</w:t>
      </w:r>
    </w:p>
    <w:p w14:paraId="24BBD067" w14:textId="77777777" w:rsidR="003C0911" w:rsidRDefault="00000000">
      <w:pPr>
        <w:pStyle w:val="ListBullet"/>
      </w:pPr>
      <w:r>
        <w:t>A. RBAC</w:t>
      </w:r>
    </w:p>
    <w:p w14:paraId="5436CC71" w14:textId="77777777" w:rsidR="003C0911" w:rsidRDefault="00000000">
      <w:pPr>
        <w:pStyle w:val="ListBullet"/>
      </w:pPr>
      <w:r>
        <w:t>B. Azure AD MFA</w:t>
      </w:r>
    </w:p>
    <w:p w14:paraId="554E00C3" w14:textId="77777777" w:rsidR="003C0911" w:rsidRDefault="00000000">
      <w:pPr>
        <w:pStyle w:val="ListBullet"/>
      </w:pPr>
      <w:r>
        <w:t>C. Privileged Identity Management (PIM)</w:t>
      </w:r>
    </w:p>
    <w:p w14:paraId="2C802064" w14:textId="77777777" w:rsidR="003C0911" w:rsidRDefault="00000000">
      <w:pPr>
        <w:pStyle w:val="ListBullet"/>
      </w:pPr>
      <w:r>
        <w:t>D. Azure AD Connect</w:t>
      </w:r>
    </w:p>
    <w:p w14:paraId="4A677737" w14:textId="77777777" w:rsidR="003C0911" w:rsidRDefault="00000000">
      <w:r>
        <w:t>Answer: C</w:t>
      </w:r>
    </w:p>
    <w:p w14:paraId="7E555F7B" w14:textId="77777777" w:rsidR="003C0911" w:rsidRDefault="003C0911"/>
    <w:p w14:paraId="2C3CDE1B" w14:textId="77777777" w:rsidR="003C0911" w:rsidRDefault="00000000">
      <w:r>
        <w:t>Q203. Which protocol does Azure AD use for federated authentication?</w:t>
      </w:r>
    </w:p>
    <w:p w14:paraId="3621855B" w14:textId="77777777" w:rsidR="003C0911" w:rsidRDefault="00000000">
      <w:pPr>
        <w:pStyle w:val="ListBullet"/>
      </w:pPr>
      <w:r>
        <w:t>A. SMTP</w:t>
      </w:r>
    </w:p>
    <w:p w14:paraId="3F05BBD7" w14:textId="77777777" w:rsidR="003C0911" w:rsidRDefault="00000000">
      <w:pPr>
        <w:pStyle w:val="ListBullet"/>
      </w:pPr>
      <w:r>
        <w:t>B. OAuth 2.0</w:t>
      </w:r>
    </w:p>
    <w:p w14:paraId="5A040165" w14:textId="77777777" w:rsidR="003C0911" w:rsidRDefault="00000000">
      <w:pPr>
        <w:pStyle w:val="ListBullet"/>
      </w:pPr>
      <w:r>
        <w:t>C. SNMP</w:t>
      </w:r>
    </w:p>
    <w:p w14:paraId="66B654CF" w14:textId="77777777" w:rsidR="003C0911" w:rsidRDefault="00000000">
      <w:pPr>
        <w:pStyle w:val="ListBullet"/>
      </w:pPr>
      <w:r>
        <w:t>D. FTP</w:t>
      </w:r>
    </w:p>
    <w:p w14:paraId="7BE07039" w14:textId="77777777" w:rsidR="003C0911" w:rsidRDefault="00000000">
      <w:r>
        <w:t>Answer: B</w:t>
      </w:r>
    </w:p>
    <w:p w14:paraId="6C3E318A" w14:textId="77777777" w:rsidR="003C0911" w:rsidRDefault="003C0911"/>
    <w:p w14:paraId="28FF7EA2" w14:textId="77777777" w:rsidR="003C0911" w:rsidRDefault="00000000">
      <w:r>
        <w:t>Q204. Conditional Access can be used to:</w:t>
      </w:r>
    </w:p>
    <w:p w14:paraId="6CA9DE4C" w14:textId="77777777" w:rsidR="003C0911" w:rsidRDefault="00000000">
      <w:pPr>
        <w:pStyle w:val="ListBullet"/>
      </w:pPr>
      <w:r>
        <w:t>A. Restrict login times only</w:t>
      </w:r>
    </w:p>
    <w:p w14:paraId="4BC1F475" w14:textId="77777777" w:rsidR="003C0911" w:rsidRDefault="00000000">
      <w:pPr>
        <w:pStyle w:val="ListBullet"/>
      </w:pPr>
      <w:r>
        <w:lastRenderedPageBreak/>
        <w:t>B. Enable high availability</w:t>
      </w:r>
    </w:p>
    <w:p w14:paraId="6ACC073D" w14:textId="77777777" w:rsidR="003C0911" w:rsidRDefault="00000000">
      <w:pPr>
        <w:pStyle w:val="ListBullet"/>
      </w:pPr>
      <w:r>
        <w:t>C. Enforce MFA based on location</w:t>
      </w:r>
    </w:p>
    <w:p w14:paraId="303EAE17" w14:textId="77777777" w:rsidR="003C0911" w:rsidRDefault="00000000">
      <w:pPr>
        <w:pStyle w:val="ListBullet"/>
      </w:pPr>
      <w:r>
        <w:t>D. Route traffic through VPN</w:t>
      </w:r>
    </w:p>
    <w:p w14:paraId="6FA976CE" w14:textId="77777777" w:rsidR="003C0911" w:rsidRDefault="00000000">
      <w:r>
        <w:t>Answer: C</w:t>
      </w:r>
    </w:p>
    <w:p w14:paraId="533F9D7E" w14:textId="77777777" w:rsidR="003C0911" w:rsidRDefault="003C0911"/>
    <w:p w14:paraId="4A89D0E6" w14:textId="77777777" w:rsidR="003C0911" w:rsidRDefault="00000000">
      <w:r>
        <w:t>Q205. Which Microsoft service provides identity protection risk detection?</w:t>
      </w:r>
    </w:p>
    <w:p w14:paraId="241FF780" w14:textId="77777777" w:rsidR="003C0911" w:rsidRDefault="00000000">
      <w:pPr>
        <w:pStyle w:val="ListBullet"/>
      </w:pPr>
      <w:r>
        <w:t>A. Azure Firewall</w:t>
      </w:r>
    </w:p>
    <w:p w14:paraId="7966AB35" w14:textId="77777777" w:rsidR="003C0911" w:rsidRDefault="00000000">
      <w:pPr>
        <w:pStyle w:val="ListBullet"/>
      </w:pPr>
      <w:r>
        <w:t>B. Microsoft Sentinel</w:t>
      </w:r>
    </w:p>
    <w:p w14:paraId="72C31BEB" w14:textId="77777777" w:rsidR="003C0911" w:rsidRDefault="00000000">
      <w:pPr>
        <w:pStyle w:val="ListBullet"/>
      </w:pPr>
      <w:r>
        <w:t>C. Azure AD Identity Protection</w:t>
      </w:r>
    </w:p>
    <w:p w14:paraId="4212F664" w14:textId="77777777" w:rsidR="003C0911" w:rsidRDefault="00000000">
      <w:pPr>
        <w:pStyle w:val="ListBullet"/>
      </w:pPr>
      <w:r>
        <w:t>D. Key Vault</w:t>
      </w:r>
    </w:p>
    <w:p w14:paraId="6C832315" w14:textId="77777777" w:rsidR="003C0911" w:rsidRDefault="00000000">
      <w:r>
        <w:t>Answer: C</w:t>
      </w:r>
    </w:p>
    <w:p w14:paraId="7DE5C4C7" w14:textId="77777777" w:rsidR="003C0911" w:rsidRDefault="003C0911"/>
    <w:p w14:paraId="72BAF2B6" w14:textId="77777777" w:rsidR="003C0911" w:rsidRDefault="00000000">
      <w:r>
        <w:t>Q206. You need to prevent users from registering applications in Azure AD. What should you do?</w:t>
      </w:r>
    </w:p>
    <w:p w14:paraId="08FE2A0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99F1667" w14:textId="77777777" w:rsidR="003C0911" w:rsidRDefault="00000000">
      <w:pPr>
        <w:pStyle w:val="ListBullet"/>
      </w:pPr>
      <w:r>
        <w:t>B. Modify the Enterprise Applications blade</w:t>
      </w:r>
    </w:p>
    <w:p w14:paraId="072B2851" w14:textId="77777777" w:rsidR="003C0911" w:rsidRDefault="00000000">
      <w:pPr>
        <w:pStyle w:val="ListBullet"/>
      </w:pPr>
      <w:r>
        <w:t>C. Assign Conditional Access policy</w:t>
      </w:r>
    </w:p>
    <w:p w14:paraId="1DB65610" w14:textId="77777777" w:rsidR="003C0911" w:rsidRDefault="00000000">
      <w:pPr>
        <w:pStyle w:val="ListBullet"/>
      </w:pPr>
      <w:r>
        <w:t>D. Configure a role assignment</w:t>
      </w:r>
    </w:p>
    <w:p w14:paraId="771064D9" w14:textId="77777777" w:rsidR="003C0911" w:rsidRDefault="00000000">
      <w:r>
        <w:t>Answer: A</w:t>
      </w:r>
    </w:p>
    <w:p w14:paraId="4AF9CC25" w14:textId="77777777" w:rsidR="003C0911" w:rsidRDefault="003C0911"/>
    <w:p w14:paraId="6C199642" w14:textId="77777777" w:rsidR="003C0911" w:rsidRDefault="00000000">
      <w:r>
        <w:t>Q207. What Azure AD feature allows time-limited admin role assignments?</w:t>
      </w:r>
    </w:p>
    <w:p w14:paraId="2CA6549E" w14:textId="77777777" w:rsidR="003C0911" w:rsidRDefault="00000000">
      <w:pPr>
        <w:pStyle w:val="ListBullet"/>
      </w:pPr>
      <w:r>
        <w:t>A. RBAC</w:t>
      </w:r>
    </w:p>
    <w:p w14:paraId="040907F2" w14:textId="77777777" w:rsidR="003C0911" w:rsidRDefault="00000000">
      <w:pPr>
        <w:pStyle w:val="ListBullet"/>
      </w:pPr>
      <w:r>
        <w:t>B. Azure AD MFA</w:t>
      </w:r>
    </w:p>
    <w:p w14:paraId="69827A85" w14:textId="77777777" w:rsidR="003C0911" w:rsidRDefault="00000000">
      <w:pPr>
        <w:pStyle w:val="ListBullet"/>
      </w:pPr>
      <w:r>
        <w:t>C. Privileged Identity Management (PIM)</w:t>
      </w:r>
    </w:p>
    <w:p w14:paraId="4DA33594" w14:textId="77777777" w:rsidR="003C0911" w:rsidRDefault="00000000">
      <w:pPr>
        <w:pStyle w:val="ListBullet"/>
      </w:pPr>
      <w:r>
        <w:t>D. Azure AD Connect</w:t>
      </w:r>
    </w:p>
    <w:p w14:paraId="094B52E0" w14:textId="77777777" w:rsidR="003C0911" w:rsidRDefault="00000000">
      <w:r>
        <w:t>Answer: C</w:t>
      </w:r>
    </w:p>
    <w:p w14:paraId="29B70244" w14:textId="77777777" w:rsidR="003C0911" w:rsidRDefault="003C0911"/>
    <w:p w14:paraId="6CDEA897" w14:textId="77777777" w:rsidR="003C0911" w:rsidRDefault="00000000">
      <w:r>
        <w:t>Q208. Which protocol does Azure AD use for federated authentication?</w:t>
      </w:r>
    </w:p>
    <w:p w14:paraId="34F6AA68" w14:textId="77777777" w:rsidR="003C0911" w:rsidRDefault="00000000">
      <w:pPr>
        <w:pStyle w:val="ListBullet"/>
      </w:pPr>
      <w:r>
        <w:t>A. SMTP</w:t>
      </w:r>
    </w:p>
    <w:p w14:paraId="75F433DD" w14:textId="77777777" w:rsidR="003C0911" w:rsidRDefault="00000000">
      <w:pPr>
        <w:pStyle w:val="ListBullet"/>
      </w:pPr>
      <w:r>
        <w:t>B. OAuth 2.0</w:t>
      </w:r>
    </w:p>
    <w:p w14:paraId="3476AE8E" w14:textId="77777777" w:rsidR="003C0911" w:rsidRDefault="00000000">
      <w:pPr>
        <w:pStyle w:val="ListBullet"/>
      </w:pPr>
      <w:r>
        <w:t>C. SNMP</w:t>
      </w:r>
    </w:p>
    <w:p w14:paraId="48134E6F" w14:textId="77777777" w:rsidR="003C0911" w:rsidRDefault="00000000">
      <w:pPr>
        <w:pStyle w:val="ListBullet"/>
      </w:pPr>
      <w:r>
        <w:t>D. FTP</w:t>
      </w:r>
    </w:p>
    <w:p w14:paraId="27B4D1CA" w14:textId="77777777" w:rsidR="003C0911" w:rsidRDefault="00000000">
      <w:r>
        <w:lastRenderedPageBreak/>
        <w:t>Answer: B</w:t>
      </w:r>
    </w:p>
    <w:p w14:paraId="5EE10793" w14:textId="77777777" w:rsidR="003C0911" w:rsidRDefault="003C0911"/>
    <w:p w14:paraId="79EC8065" w14:textId="77777777" w:rsidR="003C0911" w:rsidRDefault="00000000">
      <w:r>
        <w:t>Q209. Conditional Access can be used to:</w:t>
      </w:r>
    </w:p>
    <w:p w14:paraId="01069569" w14:textId="77777777" w:rsidR="003C0911" w:rsidRDefault="00000000">
      <w:pPr>
        <w:pStyle w:val="ListBullet"/>
      </w:pPr>
      <w:r>
        <w:t>A. Restrict login times only</w:t>
      </w:r>
    </w:p>
    <w:p w14:paraId="749E9437" w14:textId="77777777" w:rsidR="003C0911" w:rsidRDefault="00000000">
      <w:pPr>
        <w:pStyle w:val="ListBullet"/>
      </w:pPr>
      <w:r>
        <w:t>B. Enable high availability</w:t>
      </w:r>
    </w:p>
    <w:p w14:paraId="02A8EF3B" w14:textId="77777777" w:rsidR="003C0911" w:rsidRDefault="00000000">
      <w:pPr>
        <w:pStyle w:val="ListBullet"/>
      </w:pPr>
      <w:r>
        <w:t>C. Enforce MFA based on location</w:t>
      </w:r>
    </w:p>
    <w:p w14:paraId="25EE6302" w14:textId="77777777" w:rsidR="003C0911" w:rsidRDefault="00000000">
      <w:pPr>
        <w:pStyle w:val="ListBullet"/>
      </w:pPr>
      <w:r>
        <w:t>D. Route traffic through VPN</w:t>
      </w:r>
    </w:p>
    <w:p w14:paraId="4558FC86" w14:textId="77777777" w:rsidR="003C0911" w:rsidRDefault="00000000">
      <w:r>
        <w:t>Answer: C</w:t>
      </w:r>
    </w:p>
    <w:p w14:paraId="01DC8563" w14:textId="77777777" w:rsidR="003C0911" w:rsidRDefault="003C0911"/>
    <w:p w14:paraId="03F5DF3D" w14:textId="77777777" w:rsidR="003C0911" w:rsidRDefault="00000000">
      <w:r>
        <w:t>Q210. Which Microsoft service provides identity protection risk detection?</w:t>
      </w:r>
    </w:p>
    <w:p w14:paraId="0A81EA74" w14:textId="77777777" w:rsidR="003C0911" w:rsidRDefault="00000000">
      <w:pPr>
        <w:pStyle w:val="ListBullet"/>
      </w:pPr>
      <w:r>
        <w:t>A. Azure Firewall</w:t>
      </w:r>
    </w:p>
    <w:p w14:paraId="350C0C98" w14:textId="77777777" w:rsidR="003C0911" w:rsidRDefault="00000000">
      <w:pPr>
        <w:pStyle w:val="ListBullet"/>
      </w:pPr>
      <w:r>
        <w:t>B. Microsoft Sentinel</w:t>
      </w:r>
    </w:p>
    <w:p w14:paraId="2A4BF119" w14:textId="77777777" w:rsidR="003C0911" w:rsidRDefault="00000000">
      <w:pPr>
        <w:pStyle w:val="ListBullet"/>
      </w:pPr>
      <w:r>
        <w:t>C. Azure AD Identity Protection</w:t>
      </w:r>
    </w:p>
    <w:p w14:paraId="3E6D22C6" w14:textId="77777777" w:rsidR="003C0911" w:rsidRDefault="00000000">
      <w:pPr>
        <w:pStyle w:val="ListBullet"/>
      </w:pPr>
      <w:r>
        <w:t>D. Key Vault</w:t>
      </w:r>
    </w:p>
    <w:p w14:paraId="7BDBE5D6" w14:textId="77777777" w:rsidR="003C0911" w:rsidRDefault="00000000">
      <w:r>
        <w:t>Answer: C</w:t>
      </w:r>
    </w:p>
    <w:p w14:paraId="3E0D2FC3" w14:textId="77777777" w:rsidR="003C0911" w:rsidRDefault="003C0911"/>
    <w:p w14:paraId="1AEE30C5" w14:textId="77777777" w:rsidR="003C0911" w:rsidRDefault="00000000">
      <w:r>
        <w:t>Q211. You need to prevent users from registering applications in Azure AD. What should you do?</w:t>
      </w:r>
    </w:p>
    <w:p w14:paraId="3ED1C2B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028D050" w14:textId="77777777" w:rsidR="003C0911" w:rsidRDefault="00000000">
      <w:pPr>
        <w:pStyle w:val="ListBullet"/>
      </w:pPr>
      <w:r>
        <w:t>B. Modify the Enterprise Applications blade</w:t>
      </w:r>
    </w:p>
    <w:p w14:paraId="08CC4603" w14:textId="77777777" w:rsidR="003C0911" w:rsidRDefault="00000000">
      <w:pPr>
        <w:pStyle w:val="ListBullet"/>
      </w:pPr>
      <w:r>
        <w:t>C. Assign Conditional Access policy</w:t>
      </w:r>
    </w:p>
    <w:p w14:paraId="1FA6965E" w14:textId="77777777" w:rsidR="003C0911" w:rsidRDefault="00000000">
      <w:pPr>
        <w:pStyle w:val="ListBullet"/>
      </w:pPr>
      <w:r>
        <w:t>D. Configure a role assignment</w:t>
      </w:r>
    </w:p>
    <w:p w14:paraId="54E34D3E" w14:textId="77777777" w:rsidR="003C0911" w:rsidRDefault="00000000">
      <w:r>
        <w:t>Answer: A</w:t>
      </w:r>
    </w:p>
    <w:p w14:paraId="2F172D19" w14:textId="77777777" w:rsidR="003C0911" w:rsidRDefault="003C0911"/>
    <w:p w14:paraId="2729EF4D" w14:textId="77777777" w:rsidR="003C0911" w:rsidRDefault="00000000">
      <w:r>
        <w:t>Q212. What Azure AD feature allows time-limited admin role assignments?</w:t>
      </w:r>
    </w:p>
    <w:p w14:paraId="0ECE20F0" w14:textId="77777777" w:rsidR="003C0911" w:rsidRDefault="00000000">
      <w:pPr>
        <w:pStyle w:val="ListBullet"/>
      </w:pPr>
      <w:r>
        <w:t>A. RBAC</w:t>
      </w:r>
    </w:p>
    <w:p w14:paraId="14D24100" w14:textId="77777777" w:rsidR="003C0911" w:rsidRDefault="00000000">
      <w:pPr>
        <w:pStyle w:val="ListBullet"/>
      </w:pPr>
      <w:r>
        <w:t>B. Azure AD MFA</w:t>
      </w:r>
    </w:p>
    <w:p w14:paraId="61145E1C" w14:textId="77777777" w:rsidR="003C0911" w:rsidRDefault="00000000">
      <w:pPr>
        <w:pStyle w:val="ListBullet"/>
      </w:pPr>
      <w:r>
        <w:t>C. Privileged Identity Management (PIM)</w:t>
      </w:r>
    </w:p>
    <w:p w14:paraId="656B5274" w14:textId="77777777" w:rsidR="003C0911" w:rsidRDefault="00000000">
      <w:pPr>
        <w:pStyle w:val="ListBullet"/>
      </w:pPr>
      <w:r>
        <w:t>D. Azure AD Connect</w:t>
      </w:r>
    </w:p>
    <w:p w14:paraId="614716C3" w14:textId="77777777" w:rsidR="003C0911" w:rsidRDefault="00000000">
      <w:r>
        <w:t>Answer: C</w:t>
      </w:r>
    </w:p>
    <w:p w14:paraId="7F4122E2" w14:textId="77777777" w:rsidR="003C0911" w:rsidRDefault="003C0911"/>
    <w:p w14:paraId="00E43576" w14:textId="77777777" w:rsidR="003C0911" w:rsidRDefault="00000000">
      <w:r>
        <w:lastRenderedPageBreak/>
        <w:t>Q213. Which protocol does Azure AD use for federated authentication?</w:t>
      </w:r>
    </w:p>
    <w:p w14:paraId="4DE39EFF" w14:textId="77777777" w:rsidR="003C0911" w:rsidRDefault="00000000">
      <w:pPr>
        <w:pStyle w:val="ListBullet"/>
      </w:pPr>
      <w:r>
        <w:t>A. SMTP</w:t>
      </w:r>
    </w:p>
    <w:p w14:paraId="30578025" w14:textId="77777777" w:rsidR="003C0911" w:rsidRDefault="00000000">
      <w:pPr>
        <w:pStyle w:val="ListBullet"/>
      </w:pPr>
      <w:r>
        <w:t>B. OAuth 2.0</w:t>
      </w:r>
    </w:p>
    <w:p w14:paraId="27DBD2C6" w14:textId="77777777" w:rsidR="003C0911" w:rsidRDefault="00000000">
      <w:pPr>
        <w:pStyle w:val="ListBullet"/>
      </w:pPr>
      <w:r>
        <w:t>C. SNMP</w:t>
      </w:r>
    </w:p>
    <w:p w14:paraId="3731CCC6" w14:textId="77777777" w:rsidR="003C0911" w:rsidRDefault="00000000">
      <w:pPr>
        <w:pStyle w:val="ListBullet"/>
      </w:pPr>
      <w:r>
        <w:t>D. FTP</w:t>
      </w:r>
    </w:p>
    <w:p w14:paraId="0C898F6A" w14:textId="77777777" w:rsidR="003C0911" w:rsidRDefault="00000000">
      <w:r>
        <w:t>Answer: B</w:t>
      </w:r>
    </w:p>
    <w:p w14:paraId="144F93ED" w14:textId="77777777" w:rsidR="003C0911" w:rsidRDefault="003C0911"/>
    <w:p w14:paraId="4BEAAA56" w14:textId="77777777" w:rsidR="003C0911" w:rsidRDefault="00000000">
      <w:r>
        <w:t>Q214. Conditional Access can be used to:</w:t>
      </w:r>
    </w:p>
    <w:p w14:paraId="04958AC6" w14:textId="77777777" w:rsidR="003C0911" w:rsidRDefault="00000000">
      <w:pPr>
        <w:pStyle w:val="ListBullet"/>
      </w:pPr>
      <w:r>
        <w:t>A. Restrict login times only</w:t>
      </w:r>
    </w:p>
    <w:p w14:paraId="77F9861F" w14:textId="77777777" w:rsidR="003C0911" w:rsidRDefault="00000000">
      <w:pPr>
        <w:pStyle w:val="ListBullet"/>
      </w:pPr>
      <w:r>
        <w:t>B. Enable high availability</w:t>
      </w:r>
    </w:p>
    <w:p w14:paraId="3A9B5C4E" w14:textId="77777777" w:rsidR="003C0911" w:rsidRDefault="00000000">
      <w:pPr>
        <w:pStyle w:val="ListBullet"/>
      </w:pPr>
      <w:r>
        <w:t>C. Enforce MFA based on location</w:t>
      </w:r>
    </w:p>
    <w:p w14:paraId="7530FEB7" w14:textId="77777777" w:rsidR="003C0911" w:rsidRDefault="00000000">
      <w:pPr>
        <w:pStyle w:val="ListBullet"/>
      </w:pPr>
      <w:r>
        <w:t>D. Route traffic through VPN</w:t>
      </w:r>
    </w:p>
    <w:p w14:paraId="73A89F46" w14:textId="77777777" w:rsidR="003C0911" w:rsidRDefault="00000000">
      <w:r>
        <w:t>Answer: C</w:t>
      </w:r>
    </w:p>
    <w:p w14:paraId="26F336BE" w14:textId="77777777" w:rsidR="003C0911" w:rsidRDefault="003C0911"/>
    <w:p w14:paraId="5B87E9AB" w14:textId="77777777" w:rsidR="003C0911" w:rsidRDefault="00000000">
      <w:r>
        <w:t>Q215. Which Microsoft service provides identity protection risk detection?</w:t>
      </w:r>
    </w:p>
    <w:p w14:paraId="081C2C60" w14:textId="77777777" w:rsidR="003C0911" w:rsidRDefault="00000000">
      <w:pPr>
        <w:pStyle w:val="ListBullet"/>
      </w:pPr>
      <w:r>
        <w:t>A. Azure Firewall</w:t>
      </w:r>
    </w:p>
    <w:p w14:paraId="3BDF1DE4" w14:textId="77777777" w:rsidR="003C0911" w:rsidRDefault="00000000">
      <w:pPr>
        <w:pStyle w:val="ListBullet"/>
      </w:pPr>
      <w:r>
        <w:t>B. Microsoft Sentinel</w:t>
      </w:r>
    </w:p>
    <w:p w14:paraId="798A8473" w14:textId="77777777" w:rsidR="003C0911" w:rsidRDefault="00000000">
      <w:pPr>
        <w:pStyle w:val="ListBullet"/>
      </w:pPr>
      <w:r>
        <w:t>C. Azure AD Identity Protection</w:t>
      </w:r>
    </w:p>
    <w:p w14:paraId="52081AB3" w14:textId="77777777" w:rsidR="003C0911" w:rsidRDefault="00000000">
      <w:pPr>
        <w:pStyle w:val="ListBullet"/>
      </w:pPr>
      <w:r>
        <w:t>D. Key Vault</w:t>
      </w:r>
    </w:p>
    <w:p w14:paraId="1BF526A9" w14:textId="77777777" w:rsidR="003C0911" w:rsidRDefault="00000000">
      <w:r>
        <w:t>Answer: C</w:t>
      </w:r>
    </w:p>
    <w:p w14:paraId="26D8EEDF" w14:textId="77777777" w:rsidR="003C0911" w:rsidRDefault="003C0911"/>
    <w:p w14:paraId="6B50B3CE" w14:textId="77777777" w:rsidR="003C0911" w:rsidRDefault="00000000">
      <w:r>
        <w:t>Q216. You need to prevent users from registering applications in Azure AD. What should you do?</w:t>
      </w:r>
    </w:p>
    <w:p w14:paraId="120EDB0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5EF55250" w14:textId="77777777" w:rsidR="003C0911" w:rsidRDefault="00000000">
      <w:pPr>
        <w:pStyle w:val="ListBullet"/>
      </w:pPr>
      <w:r>
        <w:t>B. Modify the Enterprise Applications blade</w:t>
      </w:r>
    </w:p>
    <w:p w14:paraId="0463BECD" w14:textId="77777777" w:rsidR="003C0911" w:rsidRDefault="00000000">
      <w:pPr>
        <w:pStyle w:val="ListBullet"/>
      </w:pPr>
      <w:r>
        <w:t>C. Assign Conditional Access policy</w:t>
      </w:r>
    </w:p>
    <w:p w14:paraId="019B7BFE" w14:textId="77777777" w:rsidR="003C0911" w:rsidRDefault="00000000">
      <w:pPr>
        <w:pStyle w:val="ListBullet"/>
      </w:pPr>
      <w:r>
        <w:t>D. Configure a role assignment</w:t>
      </w:r>
    </w:p>
    <w:p w14:paraId="44F0779F" w14:textId="77777777" w:rsidR="003C0911" w:rsidRDefault="00000000">
      <w:r>
        <w:t>Answer: A</w:t>
      </w:r>
    </w:p>
    <w:p w14:paraId="5829D904" w14:textId="77777777" w:rsidR="003C0911" w:rsidRDefault="003C0911"/>
    <w:p w14:paraId="587753FB" w14:textId="77777777" w:rsidR="003C0911" w:rsidRDefault="00000000">
      <w:r>
        <w:t>Q217. What Azure AD feature allows time-limited admin role assignments?</w:t>
      </w:r>
    </w:p>
    <w:p w14:paraId="74DDA2BD" w14:textId="77777777" w:rsidR="003C0911" w:rsidRDefault="00000000">
      <w:pPr>
        <w:pStyle w:val="ListBullet"/>
      </w:pPr>
      <w:r>
        <w:t>A. RBAC</w:t>
      </w:r>
    </w:p>
    <w:p w14:paraId="75B935B3" w14:textId="77777777" w:rsidR="003C0911" w:rsidRDefault="00000000">
      <w:pPr>
        <w:pStyle w:val="ListBullet"/>
      </w:pPr>
      <w:r>
        <w:lastRenderedPageBreak/>
        <w:t>B. Azure AD MFA</w:t>
      </w:r>
    </w:p>
    <w:p w14:paraId="5D4E1CC5" w14:textId="77777777" w:rsidR="003C0911" w:rsidRDefault="00000000">
      <w:pPr>
        <w:pStyle w:val="ListBullet"/>
      </w:pPr>
      <w:r>
        <w:t>C. Privileged Identity Management (PIM)</w:t>
      </w:r>
    </w:p>
    <w:p w14:paraId="18B29E71" w14:textId="77777777" w:rsidR="003C0911" w:rsidRDefault="00000000">
      <w:pPr>
        <w:pStyle w:val="ListBullet"/>
      </w:pPr>
      <w:r>
        <w:t>D. Azure AD Connect</w:t>
      </w:r>
    </w:p>
    <w:p w14:paraId="1775059B" w14:textId="77777777" w:rsidR="003C0911" w:rsidRDefault="00000000">
      <w:r>
        <w:t>Answer: C</w:t>
      </w:r>
    </w:p>
    <w:p w14:paraId="7F64D9C1" w14:textId="77777777" w:rsidR="003C0911" w:rsidRDefault="003C0911"/>
    <w:p w14:paraId="5B02C822" w14:textId="77777777" w:rsidR="003C0911" w:rsidRDefault="00000000">
      <w:r>
        <w:t>Q218. Which protocol does Azure AD use for federated authentication?</w:t>
      </w:r>
    </w:p>
    <w:p w14:paraId="14C4A67B" w14:textId="77777777" w:rsidR="003C0911" w:rsidRDefault="00000000">
      <w:pPr>
        <w:pStyle w:val="ListBullet"/>
      </w:pPr>
      <w:r>
        <w:t>A. SMTP</w:t>
      </w:r>
    </w:p>
    <w:p w14:paraId="57338643" w14:textId="77777777" w:rsidR="003C0911" w:rsidRDefault="00000000">
      <w:pPr>
        <w:pStyle w:val="ListBullet"/>
      </w:pPr>
      <w:r>
        <w:t>B. OAuth 2.0</w:t>
      </w:r>
    </w:p>
    <w:p w14:paraId="6EB2A06A" w14:textId="77777777" w:rsidR="003C0911" w:rsidRDefault="00000000">
      <w:pPr>
        <w:pStyle w:val="ListBullet"/>
      </w:pPr>
      <w:r>
        <w:t>C. SNMP</w:t>
      </w:r>
    </w:p>
    <w:p w14:paraId="55C0E7CF" w14:textId="77777777" w:rsidR="003C0911" w:rsidRDefault="00000000">
      <w:pPr>
        <w:pStyle w:val="ListBullet"/>
      </w:pPr>
      <w:r>
        <w:t>D. FTP</w:t>
      </w:r>
    </w:p>
    <w:p w14:paraId="6489E037" w14:textId="77777777" w:rsidR="003C0911" w:rsidRDefault="00000000">
      <w:r>
        <w:t>Answer: B</w:t>
      </w:r>
    </w:p>
    <w:p w14:paraId="186B8D07" w14:textId="77777777" w:rsidR="003C0911" w:rsidRDefault="003C0911"/>
    <w:p w14:paraId="710E005C" w14:textId="77777777" w:rsidR="003C0911" w:rsidRDefault="00000000">
      <w:r>
        <w:t>Q219. Conditional Access can be used to:</w:t>
      </w:r>
    </w:p>
    <w:p w14:paraId="4130B9D1" w14:textId="77777777" w:rsidR="003C0911" w:rsidRDefault="00000000">
      <w:pPr>
        <w:pStyle w:val="ListBullet"/>
      </w:pPr>
      <w:r>
        <w:t>A. Restrict login times only</w:t>
      </w:r>
    </w:p>
    <w:p w14:paraId="05554C17" w14:textId="77777777" w:rsidR="003C0911" w:rsidRDefault="00000000">
      <w:pPr>
        <w:pStyle w:val="ListBullet"/>
      </w:pPr>
      <w:r>
        <w:t>B. Enable high availability</w:t>
      </w:r>
    </w:p>
    <w:p w14:paraId="3454B492" w14:textId="77777777" w:rsidR="003C0911" w:rsidRDefault="00000000">
      <w:pPr>
        <w:pStyle w:val="ListBullet"/>
      </w:pPr>
      <w:r>
        <w:t>C. Enforce MFA based on location</w:t>
      </w:r>
    </w:p>
    <w:p w14:paraId="30A010F1" w14:textId="77777777" w:rsidR="003C0911" w:rsidRDefault="00000000">
      <w:pPr>
        <w:pStyle w:val="ListBullet"/>
      </w:pPr>
      <w:r>
        <w:t>D. Route traffic through VPN</w:t>
      </w:r>
    </w:p>
    <w:p w14:paraId="07B6C778" w14:textId="77777777" w:rsidR="003C0911" w:rsidRDefault="00000000">
      <w:r>
        <w:t>Answer: C</w:t>
      </w:r>
    </w:p>
    <w:p w14:paraId="0A0EF8E0" w14:textId="77777777" w:rsidR="003C0911" w:rsidRDefault="003C0911"/>
    <w:p w14:paraId="7B6E5847" w14:textId="77777777" w:rsidR="003C0911" w:rsidRDefault="00000000">
      <w:r>
        <w:t>Q220. Which Microsoft service provides identity protection risk detection?</w:t>
      </w:r>
    </w:p>
    <w:p w14:paraId="533D90C1" w14:textId="77777777" w:rsidR="003C0911" w:rsidRDefault="00000000">
      <w:pPr>
        <w:pStyle w:val="ListBullet"/>
      </w:pPr>
      <w:r>
        <w:t>A. Azure Firewall</w:t>
      </w:r>
    </w:p>
    <w:p w14:paraId="7BE72AC7" w14:textId="77777777" w:rsidR="003C0911" w:rsidRDefault="00000000">
      <w:pPr>
        <w:pStyle w:val="ListBullet"/>
      </w:pPr>
      <w:r>
        <w:t>B. Microsoft Sentinel</w:t>
      </w:r>
    </w:p>
    <w:p w14:paraId="6E611F5B" w14:textId="77777777" w:rsidR="003C0911" w:rsidRDefault="00000000">
      <w:pPr>
        <w:pStyle w:val="ListBullet"/>
      </w:pPr>
      <w:r>
        <w:t>C. Azure AD Identity Protection</w:t>
      </w:r>
    </w:p>
    <w:p w14:paraId="1EFCEB0F" w14:textId="77777777" w:rsidR="003C0911" w:rsidRDefault="00000000">
      <w:pPr>
        <w:pStyle w:val="ListBullet"/>
      </w:pPr>
      <w:r>
        <w:t>D. Key Vault</w:t>
      </w:r>
    </w:p>
    <w:p w14:paraId="67D261CF" w14:textId="77777777" w:rsidR="003C0911" w:rsidRDefault="00000000">
      <w:r>
        <w:t>Answer: C</w:t>
      </w:r>
    </w:p>
    <w:p w14:paraId="0CFF275B" w14:textId="77777777" w:rsidR="003C0911" w:rsidRDefault="003C0911"/>
    <w:p w14:paraId="339589C7" w14:textId="77777777" w:rsidR="003C0911" w:rsidRDefault="00000000">
      <w:r>
        <w:t>Q221. You need to prevent users from registering applications in Azure AD. What should you do?</w:t>
      </w:r>
    </w:p>
    <w:p w14:paraId="0AD3683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B51E669" w14:textId="77777777" w:rsidR="003C0911" w:rsidRDefault="00000000">
      <w:pPr>
        <w:pStyle w:val="ListBullet"/>
      </w:pPr>
      <w:r>
        <w:t>B. Modify the Enterprise Applications blade</w:t>
      </w:r>
    </w:p>
    <w:p w14:paraId="40014195" w14:textId="77777777" w:rsidR="003C0911" w:rsidRDefault="00000000">
      <w:pPr>
        <w:pStyle w:val="ListBullet"/>
      </w:pPr>
      <w:r>
        <w:t>C. Assign Conditional Access policy</w:t>
      </w:r>
    </w:p>
    <w:p w14:paraId="0B3DB94A" w14:textId="77777777" w:rsidR="003C0911" w:rsidRDefault="00000000">
      <w:pPr>
        <w:pStyle w:val="ListBullet"/>
      </w:pPr>
      <w:r>
        <w:t>D. Configure a role assignment</w:t>
      </w:r>
    </w:p>
    <w:p w14:paraId="59F9FC49" w14:textId="77777777" w:rsidR="003C0911" w:rsidRDefault="00000000">
      <w:r>
        <w:lastRenderedPageBreak/>
        <w:t>Answer: A</w:t>
      </w:r>
    </w:p>
    <w:p w14:paraId="66506365" w14:textId="77777777" w:rsidR="003C0911" w:rsidRDefault="003C0911"/>
    <w:p w14:paraId="35020298" w14:textId="77777777" w:rsidR="003C0911" w:rsidRDefault="00000000">
      <w:r>
        <w:t>Q222. What Azure AD feature allows time-limited admin role assignments?</w:t>
      </w:r>
    </w:p>
    <w:p w14:paraId="292A4016" w14:textId="77777777" w:rsidR="003C0911" w:rsidRDefault="00000000">
      <w:pPr>
        <w:pStyle w:val="ListBullet"/>
      </w:pPr>
      <w:r>
        <w:t>A. RBAC</w:t>
      </w:r>
    </w:p>
    <w:p w14:paraId="54E94EAD" w14:textId="77777777" w:rsidR="003C0911" w:rsidRDefault="00000000">
      <w:pPr>
        <w:pStyle w:val="ListBullet"/>
      </w:pPr>
      <w:r>
        <w:t>B. Azure AD MFA</w:t>
      </w:r>
    </w:p>
    <w:p w14:paraId="157C3604" w14:textId="77777777" w:rsidR="003C0911" w:rsidRDefault="00000000">
      <w:pPr>
        <w:pStyle w:val="ListBullet"/>
      </w:pPr>
      <w:r>
        <w:t>C. Privileged Identity Management (PIM)</w:t>
      </w:r>
    </w:p>
    <w:p w14:paraId="5930F1E5" w14:textId="77777777" w:rsidR="003C0911" w:rsidRDefault="00000000">
      <w:pPr>
        <w:pStyle w:val="ListBullet"/>
      </w:pPr>
      <w:r>
        <w:t>D. Azure AD Connect</w:t>
      </w:r>
    </w:p>
    <w:p w14:paraId="45BCD21B" w14:textId="77777777" w:rsidR="003C0911" w:rsidRDefault="00000000">
      <w:r>
        <w:t>Answer: C</w:t>
      </w:r>
    </w:p>
    <w:p w14:paraId="77D52F92" w14:textId="77777777" w:rsidR="003C0911" w:rsidRDefault="003C0911"/>
    <w:p w14:paraId="488EE51B" w14:textId="77777777" w:rsidR="003C0911" w:rsidRDefault="00000000">
      <w:r>
        <w:t>Q223. Which protocol does Azure AD use for federated authentication?</w:t>
      </w:r>
    </w:p>
    <w:p w14:paraId="2CF81A65" w14:textId="77777777" w:rsidR="003C0911" w:rsidRDefault="00000000">
      <w:pPr>
        <w:pStyle w:val="ListBullet"/>
      </w:pPr>
      <w:r>
        <w:t>A. SMTP</w:t>
      </w:r>
    </w:p>
    <w:p w14:paraId="45196983" w14:textId="77777777" w:rsidR="003C0911" w:rsidRDefault="00000000">
      <w:pPr>
        <w:pStyle w:val="ListBullet"/>
      </w:pPr>
      <w:r>
        <w:t>B. OAuth 2.0</w:t>
      </w:r>
    </w:p>
    <w:p w14:paraId="7AF191BD" w14:textId="77777777" w:rsidR="003C0911" w:rsidRDefault="00000000">
      <w:pPr>
        <w:pStyle w:val="ListBullet"/>
      </w:pPr>
      <w:r>
        <w:t>C. SNMP</w:t>
      </w:r>
    </w:p>
    <w:p w14:paraId="207106FC" w14:textId="77777777" w:rsidR="003C0911" w:rsidRDefault="00000000">
      <w:pPr>
        <w:pStyle w:val="ListBullet"/>
      </w:pPr>
      <w:r>
        <w:t>D. FTP</w:t>
      </w:r>
    </w:p>
    <w:p w14:paraId="2B25A6D3" w14:textId="77777777" w:rsidR="003C0911" w:rsidRDefault="00000000">
      <w:r>
        <w:t>Answer: B</w:t>
      </w:r>
    </w:p>
    <w:p w14:paraId="5E7DA5BF" w14:textId="77777777" w:rsidR="003C0911" w:rsidRDefault="003C0911"/>
    <w:p w14:paraId="154C79F7" w14:textId="77777777" w:rsidR="003C0911" w:rsidRDefault="00000000">
      <w:r>
        <w:t>Q224. Conditional Access can be used to:</w:t>
      </w:r>
    </w:p>
    <w:p w14:paraId="31EFA996" w14:textId="77777777" w:rsidR="003C0911" w:rsidRDefault="00000000">
      <w:pPr>
        <w:pStyle w:val="ListBullet"/>
      </w:pPr>
      <w:r>
        <w:t>A. Restrict login times only</w:t>
      </w:r>
    </w:p>
    <w:p w14:paraId="5249A374" w14:textId="77777777" w:rsidR="003C0911" w:rsidRDefault="00000000">
      <w:pPr>
        <w:pStyle w:val="ListBullet"/>
      </w:pPr>
      <w:r>
        <w:t>B. Enable high availability</w:t>
      </w:r>
    </w:p>
    <w:p w14:paraId="6E106950" w14:textId="77777777" w:rsidR="003C0911" w:rsidRDefault="00000000">
      <w:pPr>
        <w:pStyle w:val="ListBullet"/>
      </w:pPr>
      <w:r>
        <w:t>C. Enforce MFA based on location</w:t>
      </w:r>
    </w:p>
    <w:p w14:paraId="06A5098B" w14:textId="77777777" w:rsidR="003C0911" w:rsidRDefault="00000000">
      <w:pPr>
        <w:pStyle w:val="ListBullet"/>
      </w:pPr>
      <w:r>
        <w:t>D. Route traffic through VPN</w:t>
      </w:r>
    </w:p>
    <w:p w14:paraId="046BC722" w14:textId="77777777" w:rsidR="003C0911" w:rsidRDefault="00000000">
      <w:r>
        <w:t>Answer: C</w:t>
      </w:r>
    </w:p>
    <w:p w14:paraId="35C30838" w14:textId="77777777" w:rsidR="003C0911" w:rsidRDefault="003C0911"/>
    <w:p w14:paraId="161F0DE9" w14:textId="77777777" w:rsidR="003C0911" w:rsidRDefault="00000000">
      <w:r>
        <w:t>Q225. Which Microsoft service provides identity protection risk detection?</w:t>
      </w:r>
    </w:p>
    <w:p w14:paraId="406554A6" w14:textId="77777777" w:rsidR="003C0911" w:rsidRDefault="00000000">
      <w:pPr>
        <w:pStyle w:val="ListBullet"/>
      </w:pPr>
      <w:r>
        <w:t>A. Azure Firewall</w:t>
      </w:r>
    </w:p>
    <w:p w14:paraId="0A6D3634" w14:textId="77777777" w:rsidR="003C0911" w:rsidRDefault="00000000">
      <w:pPr>
        <w:pStyle w:val="ListBullet"/>
      </w:pPr>
      <w:r>
        <w:t>B. Microsoft Sentinel</w:t>
      </w:r>
    </w:p>
    <w:p w14:paraId="1AC530D3" w14:textId="77777777" w:rsidR="003C0911" w:rsidRDefault="00000000">
      <w:pPr>
        <w:pStyle w:val="ListBullet"/>
      </w:pPr>
      <w:r>
        <w:t>C. Azure AD Identity Protection</w:t>
      </w:r>
    </w:p>
    <w:p w14:paraId="19EED084" w14:textId="77777777" w:rsidR="003C0911" w:rsidRDefault="00000000">
      <w:pPr>
        <w:pStyle w:val="ListBullet"/>
      </w:pPr>
      <w:r>
        <w:t>D. Key Vault</w:t>
      </w:r>
    </w:p>
    <w:p w14:paraId="79C224D4" w14:textId="77777777" w:rsidR="003C0911" w:rsidRDefault="00000000">
      <w:r>
        <w:t>Answer: C</w:t>
      </w:r>
    </w:p>
    <w:p w14:paraId="280BC0CB" w14:textId="77777777" w:rsidR="003C0911" w:rsidRDefault="003C0911"/>
    <w:p w14:paraId="65EFF540" w14:textId="77777777" w:rsidR="003C0911" w:rsidRDefault="00000000">
      <w:r>
        <w:lastRenderedPageBreak/>
        <w:t>Q226. You need to prevent users from registering applications in Azure AD. What should you do?</w:t>
      </w:r>
    </w:p>
    <w:p w14:paraId="41A0795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45C817C" w14:textId="77777777" w:rsidR="003C0911" w:rsidRDefault="00000000">
      <w:pPr>
        <w:pStyle w:val="ListBullet"/>
      </w:pPr>
      <w:r>
        <w:t>B. Modify the Enterprise Applications blade</w:t>
      </w:r>
    </w:p>
    <w:p w14:paraId="2BE03B54" w14:textId="77777777" w:rsidR="003C0911" w:rsidRDefault="00000000">
      <w:pPr>
        <w:pStyle w:val="ListBullet"/>
      </w:pPr>
      <w:r>
        <w:t>C. Assign Conditional Access policy</w:t>
      </w:r>
    </w:p>
    <w:p w14:paraId="5450D1B7" w14:textId="77777777" w:rsidR="003C0911" w:rsidRDefault="00000000">
      <w:pPr>
        <w:pStyle w:val="ListBullet"/>
      </w:pPr>
      <w:r>
        <w:t>D. Configure a role assignment</w:t>
      </w:r>
    </w:p>
    <w:p w14:paraId="3B8A4F45" w14:textId="77777777" w:rsidR="003C0911" w:rsidRDefault="00000000">
      <w:r>
        <w:t>Answer: A</w:t>
      </w:r>
    </w:p>
    <w:p w14:paraId="440FD239" w14:textId="77777777" w:rsidR="003C0911" w:rsidRDefault="003C0911"/>
    <w:p w14:paraId="2E00AB7A" w14:textId="77777777" w:rsidR="003C0911" w:rsidRDefault="00000000">
      <w:r>
        <w:t>Q227. What Azure AD feature allows time-limited admin role assignments?</w:t>
      </w:r>
    </w:p>
    <w:p w14:paraId="6ABF27D5" w14:textId="77777777" w:rsidR="003C0911" w:rsidRDefault="00000000">
      <w:pPr>
        <w:pStyle w:val="ListBullet"/>
      </w:pPr>
      <w:r>
        <w:t>A. RBAC</w:t>
      </w:r>
    </w:p>
    <w:p w14:paraId="4267FF47" w14:textId="77777777" w:rsidR="003C0911" w:rsidRDefault="00000000">
      <w:pPr>
        <w:pStyle w:val="ListBullet"/>
      </w:pPr>
      <w:r>
        <w:t>B. Azure AD MFA</w:t>
      </w:r>
    </w:p>
    <w:p w14:paraId="2AB92C06" w14:textId="77777777" w:rsidR="003C0911" w:rsidRDefault="00000000">
      <w:pPr>
        <w:pStyle w:val="ListBullet"/>
      </w:pPr>
      <w:r>
        <w:t>C. Privileged Identity Management (PIM)</w:t>
      </w:r>
    </w:p>
    <w:p w14:paraId="1CDAA4DE" w14:textId="77777777" w:rsidR="003C0911" w:rsidRDefault="00000000">
      <w:pPr>
        <w:pStyle w:val="ListBullet"/>
      </w:pPr>
      <w:r>
        <w:t>D. Azure AD Connect</w:t>
      </w:r>
    </w:p>
    <w:p w14:paraId="0AF3A574" w14:textId="77777777" w:rsidR="003C0911" w:rsidRDefault="00000000">
      <w:r>
        <w:t>Answer: C</w:t>
      </w:r>
    </w:p>
    <w:p w14:paraId="401F0D96" w14:textId="77777777" w:rsidR="003C0911" w:rsidRDefault="003C0911"/>
    <w:p w14:paraId="0259010C" w14:textId="77777777" w:rsidR="003C0911" w:rsidRDefault="00000000">
      <w:r>
        <w:t>Q228. Which protocol does Azure AD use for federated authentication?</w:t>
      </w:r>
    </w:p>
    <w:p w14:paraId="2B89DCC3" w14:textId="77777777" w:rsidR="003C0911" w:rsidRDefault="00000000">
      <w:pPr>
        <w:pStyle w:val="ListBullet"/>
      </w:pPr>
      <w:r>
        <w:t>A. SMTP</w:t>
      </w:r>
    </w:p>
    <w:p w14:paraId="62E6EF8B" w14:textId="77777777" w:rsidR="003C0911" w:rsidRDefault="00000000">
      <w:pPr>
        <w:pStyle w:val="ListBullet"/>
      </w:pPr>
      <w:r>
        <w:t>B. OAuth 2.0</w:t>
      </w:r>
    </w:p>
    <w:p w14:paraId="50809C02" w14:textId="77777777" w:rsidR="003C0911" w:rsidRDefault="00000000">
      <w:pPr>
        <w:pStyle w:val="ListBullet"/>
      </w:pPr>
      <w:r>
        <w:t>C. SNMP</w:t>
      </w:r>
    </w:p>
    <w:p w14:paraId="70EDE3DF" w14:textId="77777777" w:rsidR="003C0911" w:rsidRDefault="00000000">
      <w:pPr>
        <w:pStyle w:val="ListBullet"/>
      </w:pPr>
      <w:r>
        <w:t>D. FTP</w:t>
      </w:r>
    </w:p>
    <w:p w14:paraId="714BD878" w14:textId="77777777" w:rsidR="003C0911" w:rsidRDefault="00000000">
      <w:r>
        <w:t>Answer: B</w:t>
      </w:r>
    </w:p>
    <w:p w14:paraId="05BC7A8B" w14:textId="77777777" w:rsidR="003C0911" w:rsidRDefault="003C0911"/>
    <w:p w14:paraId="2AB5DF38" w14:textId="77777777" w:rsidR="003C0911" w:rsidRDefault="00000000">
      <w:r>
        <w:t>Q229. Conditional Access can be used to:</w:t>
      </w:r>
    </w:p>
    <w:p w14:paraId="1E412E14" w14:textId="77777777" w:rsidR="003C0911" w:rsidRDefault="00000000">
      <w:pPr>
        <w:pStyle w:val="ListBullet"/>
      </w:pPr>
      <w:r>
        <w:t>A. Restrict login times only</w:t>
      </w:r>
    </w:p>
    <w:p w14:paraId="45917AB9" w14:textId="77777777" w:rsidR="003C0911" w:rsidRDefault="00000000">
      <w:pPr>
        <w:pStyle w:val="ListBullet"/>
      </w:pPr>
      <w:r>
        <w:t>B. Enable high availability</w:t>
      </w:r>
    </w:p>
    <w:p w14:paraId="791DF3A7" w14:textId="77777777" w:rsidR="003C0911" w:rsidRDefault="00000000">
      <w:pPr>
        <w:pStyle w:val="ListBullet"/>
      </w:pPr>
      <w:r>
        <w:t>C. Enforce MFA based on location</w:t>
      </w:r>
    </w:p>
    <w:p w14:paraId="0D1955D1" w14:textId="77777777" w:rsidR="003C0911" w:rsidRDefault="00000000">
      <w:pPr>
        <w:pStyle w:val="ListBullet"/>
      </w:pPr>
      <w:r>
        <w:t>D. Route traffic through VPN</w:t>
      </w:r>
    </w:p>
    <w:p w14:paraId="1FFDE80D" w14:textId="77777777" w:rsidR="003C0911" w:rsidRDefault="00000000">
      <w:r>
        <w:t>Answer: C</w:t>
      </w:r>
    </w:p>
    <w:p w14:paraId="6ABC0C3E" w14:textId="77777777" w:rsidR="003C0911" w:rsidRDefault="003C0911"/>
    <w:p w14:paraId="4B2E9857" w14:textId="77777777" w:rsidR="003C0911" w:rsidRDefault="00000000">
      <w:r>
        <w:t>Q230. Which Microsoft service provides identity protection risk detection?</w:t>
      </w:r>
    </w:p>
    <w:p w14:paraId="55971812" w14:textId="77777777" w:rsidR="003C0911" w:rsidRDefault="00000000">
      <w:pPr>
        <w:pStyle w:val="ListBullet"/>
      </w:pPr>
      <w:r>
        <w:t>A. Azure Firewall</w:t>
      </w:r>
    </w:p>
    <w:p w14:paraId="20835BE8" w14:textId="77777777" w:rsidR="003C0911" w:rsidRDefault="00000000">
      <w:pPr>
        <w:pStyle w:val="ListBullet"/>
      </w:pPr>
      <w:r>
        <w:lastRenderedPageBreak/>
        <w:t>B. Microsoft Sentinel</w:t>
      </w:r>
    </w:p>
    <w:p w14:paraId="6A69A64D" w14:textId="77777777" w:rsidR="003C0911" w:rsidRDefault="00000000">
      <w:pPr>
        <w:pStyle w:val="ListBullet"/>
      </w:pPr>
      <w:r>
        <w:t>C. Azure AD Identity Protection</w:t>
      </w:r>
    </w:p>
    <w:p w14:paraId="721DBBB3" w14:textId="77777777" w:rsidR="003C0911" w:rsidRDefault="00000000">
      <w:pPr>
        <w:pStyle w:val="ListBullet"/>
      </w:pPr>
      <w:r>
        <w:t>D. Key Vault</w:t>
      </w:r>
    </w:p>
    <w:p w14:paraId="79B6B929" w14:textId="77777777" w:rsidR="003C0911" w:rsidRDefault="00000000">
      <w:r>
        <w:t>Answer: C</w:t>
      </w:r>
    </w:p>
    <w:p w14:paraId="71EA52E7" w14:textId="77777777" w:rsidR="003C0911" w:rsidRDefault="003C0911"/>
    <w:p w14:paraId="457B4F3E" w14:textId="77777777" w:rsidR="003C0911" w:rsidRDefault="00000000">
      <w:r>
        <w:t>Q231. You need to prevent users from registering applications in Azure AD. What should you do?</w:t>
      </w:r>
    </w:p>
    <w:p w14:paraId="269BE9F2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66ABC62" w14:textId="77777777" w:rsidR="003C0911" w:rsidRDefault="00000000">
      <w:pPr>
        <w:pStyle w:val="ListBullet"/>
      </w:pPr>
      <w:r>
        <w:t>B. Modify the Enterprise Applications blade</w:t>
      </w:r>
    </w:p>
    <w:p w14:paraId="07C9E2C8" w14:textId="77777777" w:rsidR="003C0911" w:rsidRDefault="00000000">
      <w:pPr>
        <w:pStyle w:val="ListBullet"/>
      </w:pPr>
      <w:r>
        <w:t>C. Assign Conditional Access policy</w:t>
      </w:r>
    </w:p>
    <w:p w14:paraId="670DCAB3" w14:textId="77777777" w:rsidR="003C0911" w:rsidRDefault="00000000">
      <w:pPr>
        <w:pStyle w:val="ListBullet"/>
      </w:pPr>
      <w:r>
        <w:t>D. Configure a role assignment</w:t>
      </w:r>
    </w:p>
    <w:p w14:paraId="17263023" w14:textId="77777777" w:rsidR="003C0911" w:rsidRDefault="00000000">
      <w:r>
        <w:t>Answer: A</w:t>
      </w:r>
    </w:p>
    <w:p w14:paraId="2F1172E7" w14:textId="77777777" w:rsidR="003C0911" w:rsidRDefault="003C0911"/>
    <w:p w14:paraId="4B71C6A2" w14:textId="77777777" w:rsidR="003C0911" w:rsidRDefault="00000000">
      <w:r>
        <w:t>Q232. What Azure AD feature allows time-limited admin role assignments?</w:t>
      </w:r>
    </w:p>
    <w:p w14:paraId="66DE0FF6" w14:textId="77777777" w:rsidR="003C0911" w:rsidRDefault="00000000">
      <w:pPr>
        <w:pStyle w:val="ListBullet"/>
      </w:pPr>
      <w:r>
        <w:t>A. RBAC</w:t>
      </w:r>
    </w:p>
    <w:p w14:paraId="70174BC5" w14:textId="77777777" w:rsidR="003C0911" w:rsidRDefault="00000000">
      <w:pPr>
        <w:pStyle w:val="ListBullet"/>
      </w:pPr>
      <w:r>
        <w:t>B. Azure AD MFA</w:t>
      </w:r>
    </w:p>
    <w:p w14:paraId="48C2CAFD" w14:textId="77777777" w:rsidR="003C0911" w:rsidRDefault="00000000">
      <w:pPr>
        <w:pStyle w:val="ListBullet"/>
      </w:pPr>
      <w:r>
        <w:t>C. Privileged Identity Management (PIM)</w:t>
      </w:r>
    </w:p>
    <w:p w14:paraId="73F220A7" w14:textId="77777777" w:rsidR="003C0911" w:rsidRDefault="00000000">
      <w:pPr>
        <w:pStyle w:val="ListBullet"/>
      </w:pPr>
      <w:r>
        <w:t>D. Azure AD Connect</w:t>
      </w:r>
    </w:p>
    <w:p w14:paraId="2ADB9138" w14:textId="77777777" w:rsidR="003C0911" w:rsidRDefault="00000000">
      <w:r>
        <w:t>Answer: C</w:t>
      </w:r>
    </w:p>
    <w:p w14:paraId="445ED035" w14:textId="77777777" w:rsidR="003C0911" w:rsidRDefault="003C0911"/>
    <w:p w14:paraId="04666A4F" w14:textId="77777777" w:rsidR="003C0911" w:rsidRDefault="00000000">
      <w:r>
        <w:t>Q233. Which protocol does Azure AD use for federated authentication?</w:t>
      </w:r>
    </w:p>
    <w:p w14:paraId="6808FF23" w14:textId="77777777" w:rsidR="003C0911" w:rsidRDefault="00000000">
      <w:pPr>
        <w:pStyle w:val="ListBullet"/>
      </w:pPr>
      <w:r>
        <w:t>A. SMTP</w:t>
      </w:r>
    </w:p>
    <w:p w14:paraId="3C30C286" w14:textId="77777777" w:rsidR="003C0911" w:rsidRDefault="00000000">
      <w:pPr>
        <w:pStyle w:val="ListBullet"/>
      </w:pPr>
      <w:r>
        <w:t>B. OAuth 2.0</w:t>
      </w:r>
    </w:p>
    <w:p w14:paraId="35A35C3B" w14:textId="77777777" w:rsidR="003C0911" w:rsidRDefault="00000000">
      <w:pPr>
        <w:pStyle w:val="ListBullet"/>
      </w:pPr>
      <w:r>
        <w:t>C. SNMP</w:t>
      </w:r>
    </w:p>
    <w:p w14:paraId="57161D32" w14:textId="77777777" w:rsidR="003C0911" w:rsidRDefault="00000000">
      <w:pPr>
        <w:pStyle w:val="ListBullet"/>
      </w:pPr>
      <w:r>
        <w:t>D. FTP</w:t>
      </w:r>
    </w:p>
    <w:p w14:paraId="066AF83C" w14:textId="77777777" w:rsidR="003C0911" w:rsidRDefault="00000000">
      <w:r>
        <w:t>Answer: B</w:t>
      </w:r>
    </w:p>
    <w:p w14:paraId="50C1CCF2" w14:textId="77777777" w:rsidR="003C0911" w:rsidRDefault="003C0911"/>
    <w:p w14:paraId="35E02DC4" w14:textId="77777777" w:rsidR="003C0911" w:rsidRDefault="00000000">
      <w:r>
        <w:t>Q234. Conditional Access can be used to:</w:t>
      </w:r>
    </w:p>
    <w:p w14:paraId="74488779" w14:textId="77777777" w:rsidR="003C0911" w:rsidRDefault="00000000">
      <w:pPr>
        <w:pStyle w:val="ListBullet"/>
      </w:pPr>
      <w:r>
        <w:t>A. Restrict login times only</w:t>
      </w:r>
    </w:p>
    <w:p w14:paraId="1D8233E8" w14:textId="77777777" w:rsidR="003C0911" w:rsidRDefault="00000000">
      <w:pPr>
        <w:pStyle w:val="ListBullet"/>
      </w:pPr>
      <w:r>
        <w:t>B. Enable high availability</w:t>
      </w:r>
    </w:p>
    <w:p w14:paraId="270E0401" w14:textId="77777777" w:rsidR="003C0911" w:rsidRDefault="00000000">
      <w:pPr>
        <w:pStyle w:val="ListBullet"/>
      </w:pPr>
      <w:r>
        <w:t>C. Enforce MFA based on location</w:t>
      </w:r>
    </w:p>
    <w:p w14:paraId="5FBC6118" w14:textId="77777777" w:rsidR="003C0911" w:rsidRDefault="00000000">
      <w:pPr>
        <w:pStyle w:val="ListBullet"/>
      </w:pPr>
      <w:r>
        <w:t>D. Route traffic through VPN</w:t>
      </w:r>
    </w:p>
    <w:p w14:paraId="58E5C18A" w14:textId="77777777" w:rsidR="003C0911" w:rsidRDefault="00000000">
      <w:r>
        <w:lastRenderedPageBreak/>
        <w:t>Answer: C</w:t>
      </w:r>
    </w:p>
    <w:p w14:paraId="013EB396" w14:textId="77777777" w:rsidR="003C0911" w:rsidRDefault="003C0911"/>
    <w:p w14:paraId="5D7C3CE9" w14:textId="77777777" w:rsidR="003C0911" w:rsidRDefault="00000000">
      <w:r>
        <w:t>Q235. Which Microsoft service provides identity protection risk detection?</w:t>
      </w:r>
    </w:p>
    <w:p w14:paraId="02399210" w14:textId="77777777" w:rsidR="003C0911" w:rsidRDefault="00000000">
      <w:pPr>
        <w:pStyle w:val="ListBullet"/>
      </w:pPr>
      <w:r>
        <w:t>A. Azure Firewall</w:t>
      </w:r>
    </w:p>
    <w:p w14:paraId="75A51F77" w14:textId="77777777" w:rsidR="003C0911" w:rsidRDefault="00000000">
      <w:pPr>
        <w:pStyle w:val="ListBullet"/>
      </w:pPr>
      <w:r>
        <w:t>B. Microsoft Sentinel</w:t>
      </w:r>
    </w:p>
    <w:p w14:paraId="5AB50627" w14:textId="77777777" w:rsidR="003C0911" w:rsidRDefault="00000000">
      <w:pPr>
        <w:pStyle w:val="ListBullet"/>
      </w:pPr>
      <w:r>
        <w:t>C. Azure AD Identity Protection</w:t>
      </w:r>
    </w:p>
    <w:p w14:paraId="6DB9E28D" w14:textId="77777777" w:rsidR="003C0911" w:rsidRDefault="00000000">
      <w:pPr>
        <w:pStyle w:val="ListBullet"/>
      </w:pPr>
      <w:r>
        <w:t>D. Key Vault</w:t>
      </w:r>
    </w:p>
    <w:p w14:paraId="0F353A01" w14:textId="77777777" w:rsidR="003C0911" w:rsidRDefault="00000000">
      <w:r>
        <w:t>Answer: C</w:t>
      </w:r>
    </w:p>
    <w:p w14:paraId="07FEF8BB" w14:textId="77777777" w:rsidR="003C0911" w:rsidRDefault="003C0911"/>
    <w:p w14:paraId="5B98D288" w14:textId="77777777" w:rsidR="003C0911" w:rsidRDefault="00000000">
      <w:r>
        <w:t>Q236. You need to prevent users from registering applications in Azure AD. What should you do?</w:t>
      </w:r>
    </w:p>
    <w:p w14:paraId="10D198E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53E2B1AD" w14:textId="77777777" w:rsidR="003C0911" w:rsidRDefault="00000000">
      <w:pPr>
        <w:pStyle w:val="ListBullet"/>
      </w:pPr>
      <w:r>
        <w:t>B. Modify the Enterprise Applications blade</w:t>
      </w:r>
    </w:p>
    <w:p w14:paraId="3AC70DB1" w14:textId="77777777" w:rsidR="003C0911" w:rsidRDefault="00000000">
      <w:pPr>
        <w:pStyle w:val="ListBullet"/>
      </w:pPr>
      <w:r>
        <w:t>C. Assign Conditional Access policy</w:t>
      </w:r>
    </w:p>
    <w:p w14:paraId="016522F6" w14:textId="77777777" w:rsidR="003C0911" w:rsidRDefault="00000000">
      <w:pPr>
        <w:pStyle w:val="ListBullet"/>
      </w:pPr>
      <w:r>
        <w:t>D. Configure a role assignment</w:t>
      </w:r>
    </w:p>
    <w:p w14:paraId="1FFADAD0" w14:textId="77777777" w:rsidR="003C0911" w:rsidRDefault="00000000">
      <w:r>
        <w:t>Answer: A</w:t>
      </w:r>
    </w:p>
    <w:p w14:paraId="75A90DD1" w14:textId="77777777" w:rsidR="003C0911" w:rsidRDefault="003C0911"/>
    <w:p w14:paraId="7183EF5D" w14:textId="77777777" w:rsidR="003C0911" w:rsidRDefault="00000000">
      <w:r>
        <w:t>Q237. What Azure AD feature allows time-limited admin role assignments?</w:t>
      </w:r>
    </w:p>
    <w:p w14:paraId="6D82C2AF" w14:textId="77777777" w:rsidR="003C0911" w:rsidRDefault="00000000">
      <w:pPr>
        <w:pStyle w:val="ListBullet"/>
      </w:pPr>
      <w:r>
        <w:t>A. RBAC</w:t>
      </w:r>
    </w:p>
    <w:p w14:paraId="4C73B62C" w14:textId="77777777" w:rsidR="003C0911" w:rsidRDefault="00000000">
      <w:pPr>
        <w:pStyle w:val="ListBullet"/>
      </w:pPr>
      <w:r>
        <w:t>B. Azure AD MFA</w:t>
      </w:r>
    </w:p>
    <w:p w14:paraId="0E20A6E8" w14:textId="77777777" w:rsidR="003C0911" w:rsidRDefault="00000000">
      <w:pPr>
        <w:pStyle w:val="ListBullet"/>
      </w:pPr>
      <w:r>
        <w:t>C. Privileged Identity Management (PIM)</w:t>
      </w:r>
    </w:p>
    <w:p w14:paraId="15AFBB7F" w14:textId="77777777" w:rsidR="003C0911" w:rsidRDefault="00000000">
      <w:pPr>
        <w:pStyle w:val="ListBullet"/>
      </w:pPr>
      <w:r>
        <w:t>D. Azure AD Connect</w:t>
      </w:r>
    </w:p>
    <w:p w14:paraId="11B8A6DF" w14:textId="77777777" w:rsidR="003C0911" w:rsidRDefault="00000000">
      <w:r>
        <w:t>Answer: C</w:t>
      </w:r>
    </w:p>
    <w:p w14:paraId="73E6612C" w14:textId="77777777" w:rsidR="003C0911" w:rsidRDefault="003C0911"/>
    <w:p w14:paraId="682ABC9C" w14:textId="77777777" w:rsidR="003C0911" w:rsidRDefault="00000000">
      <w:r>
        <w:t>Q238. Which protocol does Azure AD use for federated authentication?</w:t>
      </w:r>
    </w:p>
    <w:p w14:paraId="4A928E9A" w14:textId="77777777" w:rsidR="003C0911" w:rsidRDefault="00000000">
      <w:pPr>
        <w:pStyle w:val="ListBullet"/>
      </w:pPr>
      <w:r>
        <w:t>A. SMTP</w:t>
      </w:r>
    </w:p>
    <w:p w14:paraId="7375934B" w14:textId="77777777" w:rsidR="003C0911" w:rsidRDefault="00000000">
      <w:pPr>
        <w:pStyle w:val="ListBullet"/>
      </w:pPr>
      <w:r>
        <w:t>B. OAuth 2.0</w:t>
      </w:r>
    </w:p>
    <w:p w14:paraId="00A08CED" w14:textId="77777777" w:rsidR="003C0911" w:rsidRDefault="00000000">
      <w:pPr>
        <w:pStyle w:val="ListBullet"/>
      </w:pPr>
      <w:r>
        <w:t>C. SNMP</w:t>
      </w:r>
    </w:p>
    <w:p w14:paraId="2A4B0A22" w14:textId="77777777" w:rsidR="003C0911" w:rsidRDefault="00000000">
      <w:pPr>
        <w:pStyle w:val="ListBullet"/>
      </w:pPr>
      <w:r>
        <w:t>D. FTP</w:t>
      </w:r>
    </w:p>
    <w:p w14:paraId="1BD0905F" w14:textId="77777777" w:rsidR="003C0911" w:rsidRDefault="00000000">
      <w:r>
        <w:t>Answer: B</w:t>
      </w:r>
    </w:p>
    <w:p w14:paraId="2B3F5F92" w14:textId="77777777" w:rsidR="003C0911" w:rsidRDefault="003C0911"/>
    <w:p w14:paraId="39423812" w14:textId="77777777" w:rsidR="003C0911" w:rsidRDefault="00000000">
      <w:r>
        <w:lastRenderedPageBreak/>
        <w:t>Q239. Conditional Access can be used to:</w:t>
      </w:r>
    </w:p>
    <w:p w14:paraId="3C6DEC6F" w14:textId="77777777" w:rsidR="003C0911" w:rsidRDefault="00000000">
      <w:pPr>
        <w:pStyle w:val="ListBullet"/>
      </w:pPr>
      <w:r>
        <w:t>A. Restrict login times only</w:t>
      </w:r>
    </w:p>
    <w:p w14:paraId="6014310B" w14:textId="77777777" w:rsidR="003C0911" w:rsidRDefault="00000000">
      <w:pPr>
        <w:pStyle w:val="ListBullet"/>
      </w:pPr>
      <w:r>
        <w:t>B. Enable high availability</w:t>
      </w:r>
    </w:p>
    <w:p w14:paraId="01AA6138" w14:textId="77777777" w:rsidR="003C0911" w:rsidRDefault="00000000">
      <w:pPr>
        <w:pStyle w:val="ListBullet"/>
      </w:pPr>
      <w:r>
        <w:t>C. Enforce MFA based on location</w:t>
      </w:r>
    </w:p>
    <w:p w14:paraId="00605C3E" w14:textId="77777777" w:rsidR="003C0911" w:rsidRDefault="00000000">
      <w:pPr>
        <w:pStyle w:val="ListBullet"/>
      </w:pPr>
      <w:r>
        <w:t>D. Route traffic through VPN</w:t>
      </w:r>
    </w:p>
    <w:p w14:paraId="0BBF612A" w14:textId="77777777" w:rsidR="003C0911" w:rsidRDefault="00000000">
      <w:r>
        <w:t>Answer: C</w:t>
      </w:r>
    </w:p>
    <w:p w14:paraId="47FF39EE" w14:textId="77777777" w:rsidR="003C0911" w:rsidRDefault="003C0911"/>
    <w:p w14:paraId="255E3976" w14:textId="77777777" w:rsidR="003C0911" w:rsidRDefault="00000000">
      <w:r>
        <w:t>Q240. Which Microsoft service provides identity protection risk detection?</w:t>
      </w:r>
    </w:p>
    <w:p w14:paraId="2ACF2C66" w14:textId="77777777" w:rsidR="003C0911" w:rsidRDefault="00000000">
      <w:pPr>
        <w:pStyle w:val="ListBullet"/>
      </w:pPr>
      <w:r>
        <w:t>A. Azure Firewall</w:t>
      </w:r>
    </w:p>
    <w:p w14:paraId="68E7184C" w14:textId="77777777" w:rsidR="003C0911" w:rsidRDefault="00000000">
      <w:pPr>
        <w:pStyle w:val="ListBullet"/>
      </w:pPr>
      <w:r>
        <w:t>B. Microsoft Sentinel</w:t>
      </w:r>
    </w:p>
    <w:p w14:paraId="049C143F" w14:textId="77777777" w:rsidR="003C0911" w:rsidRDefault="00000000">
      <w:pPr>
        <w:pStyle w:val="ListBullet"/>
      </w:pPr>
      <w:r>
        <w:t>C. Azure AD Identity Protection</w:t>
      </w:r>
    </w:p>
    <w:p w14:paraId="72C1794B" w14:textId="77777777" w:rsidR="003C0911" w:rsidRDefault="00000000">
      <w:pPr>
        <w:pStyle w:val="ListBullet"/>
      </w:pPr>
      <w:r>
        <w:t>D. Key Vault</w:t>
      </w:r>
    </w:p>
    <w:p w14:paraId="03572C3C" w14:textId="77777777" w:rsidR="003C0911" w:rsidRDefault="00000000">
      <w:r>
        <w:t>Answer: C</w:t>
      </w:r>
    </w:p>
    <w:p w14:paraId="4248A22F" w14:textId="77777777" w:rsidR="003C0911" w:rsidRDefault="003C0911"/>
    <w:p w14:paraId="7782BB3D" w14:textId="77777777" w:rsidR="003C0911" w:rsidRDefault="00000000">
      <w:r>
        <w:t>Q241. You need to prevent users from registering applications in Azure AD. What should you do?</w:t>
      </w:r>
    </w:p>
    <w:p w14:paraId="6D560F0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98AF009" w14:textId="77777777" w:rsidR="003C0911" w:rsidRDefault="00000000">
      <w:pPr>
        <w:pStyle w:val="ListBullet"/>
      </w:pPr>
      <w:r>
        <w:t>B. Modify the Enterprise Applications blade</w:t>
      </w:r>
    </w:p>
    <w:p w14:paraId="02274C2F" w14:textId="77777777" w:rsidR="003C0911" w:rsidRDefault="00000000">
      <w:pPr>
        <w:pStyle w:val="ListBullet"/>
      </w:pPr>
      <w:r>
        <w:t>C. Assign Conditional Access policy</w:t>
      </w:r>
    </w:p>
    <w:p w14:paraId="38A2626B" w14:textId="77777777" w:rsidR="003C0911" w:rsidRDefault="00000000">
      <w:pPr>
        <w:pStyle w:val="ListBullet"/>
      </w:pPr>
      <w:r>
        <w:t>D. Configure a role assignment</w:t>
      </w:r>
    </w:p>
    <w:p w14:paraId="48A67751" w14:textId="77777777" w:rsidR="003C0911" w:rsidRDefault="00000000">
      <w:r>
        <w:t>Answer: A</w:t>
      </w:r>
    </w:p>
    <w:p w14:paraId="353C441B" w14:textId="77777777" w:rsidR="003C0911" w:rsidRDefault="003C0911"/>
    <w:p w14:paraId="640D85F1" w14:textId="77777777" w:rsidR="003C0911" w:rsidRDefault="00000000">
      <w:r>
        <w:t>Q242. What Azure AD feature allows time-limited admin role assignments?</w:t>
      </w:r>
    </w:p>
    <w:p w14:paraId="75D848FC" w14:textId="77777777" w:rsidR="003C0911" w:rsidRDefault="00000000">
      <w:pPr>
        <w:pStyle w:val="ListBullet"/>
      </w:pPr>
      <w:r>
        <w:t>A. RBAC</w:t>
      </w:r>
    </w:p>
    <w:p w14:paraId="0574F4F8" w14:textId="77777777" w:rsidR="003C0911" w:rsidRDefault="00000000">
      <w:pPr>
        <w:pStyle w:val="ListBullet"/>
      </w:pPr>
      <w:r>
        <w:t>B. Azure AD MFA</w:t>
      </w:r>
    </w:p>
    <w:p w14:paraId="72E686A9" w14:textId="77777777" w:rsidR="003C0911" w:rsidRDefault="00000000">
      <w:pPr>
        <w:pStyle w:val="ListBullet"/>
      </w:pPr>
      <w:r>
        <w:t>C. Privileged Identity Management (PIM)</w:t>
      </w:r>
    </w:p>
    <w:p w14:paraId="10C906EC" w14:textId="77777777" w:rsidR="003C0911" w:rsidRDefault="00000000">
      <w:pPr>
        <w:pStyle w:val="ListBullet"/>
      </w:pPr>
      <w:r>
        <w:t>D. Azure AD Connect</w:t>
      </w:r>
    </w:p>
    <w:p w14:paraId="0B1B333A" w14:textId="77777777" w:rsidR="003C0911" w:rsidRDefault="00000000">
      <w:r>
        <w:t>Answer: C</w:t>
      </w:r>
    </w:p>
    <w:p w14:paraId="2D88E0FC" w14:textId="77777777" w:rsidR="003C0911" w:rsidRDefault="003C0911"/>
    <w:p w14:paraId="772BDDC3" w14:textId="77777777" w:rsidR="003C0911" w:rsidRDefault="00000000">
      <w:r>
        <w:t>Q243. Which protocol does Azure AD use for federated authentication?</w:t>
      </w:r>
    </w:p>
    <w:p w14:paraId="68E78736" w14:textId="77777777" w:rsidR="003C0911" w:rsidRDefault="00000000">
      <w:pPr>
        <w:pStyle w:val="ListBullet"/>
      </w:pPr>
      <w:r>
        <w:t>A. SMTP</w:t>
      </w:r>
    </w:p>
    <w:p w14:paraId="153B08BF" w14:textId="77777777" w:rsidR="003C0911" w:rsidRDefault="00000000">
      <w:pPr>
        <w:pStyle w:val="ListBullet"/>
      </w:pPr>
      <w:r>
        <w:lastRenderedPageBreak/>
        <w:t>B. OAuth 2.0</w:t>
      </w:r>
    </w:p>
    <w:p w14:paraId="14CB50F8" w14:textId="77777777" w:rsidR="003C0911" w:rsidRDefault="00000000">
      <w:pPr>
        <w:pStyle w:val="ListBullet"/>
      </w:pPr>
      <w:r>
        <w:t>C. SNMP</w:t>
      </w:r>
    </w:p>
    <w:p w14:paraId="56EDFBCE" w14:textId="77777777" w:rsidR="003C0911" w:rsidRDefault="00000000">
      <w:pPr>
        <w:pStyle w:val="ListBullet"/>
      </w:pPr>
      <w:r>
        <w:t>D. FTP</w:t>
      </w:r>
    </w:p>
    <w:p w14:paraId="02E1F325" w14:textId="77777777" w:rsidR="003C0911" w:rsidRDefault="00000000">
      <w:r>
        <w:t>Answer: B</w:t>
      </w:r>
    </w:p>
    <w:p w14:paraId="313975BC" w14:textId="77777777" w:rsidR="003C0911" w:rsidRDefault="003C0911"/>
    <w:p w14:paraId="046675FC" w14:textId="77777777" w:rsidR="003C0911" w:rsidRDefault="00000000">
      <w:r>
        <w:t>Q244. Conditional Access can be used to:</w:t>
      </w:r>
    </w:p>
    <w:p w14:paraId="69C8F001" w14:textId="77777777" w:rsidR="003C0911" w:rsidRDefault="00000000">
      <w:pPr>
        <w:pStyle w:val="ListBullet"/>
      </w:pPr>
      <w:r>
        <w:t>A. Restrict login times only</w:t>
      </w:r>
    </w:p>
    <w:p w14:paraId="5CAC3DB0" w14:textId="77777777" w:rsidR="003C0911" w:rsidRDefault="00000000">
      <w:pPr>
        <w:pStyle w:val="ListBullet"/>
      </w:pPr>
      <w:r>
        <w:t>B. Enable high availability</w:t>
      </w:r>
    </w:p>
    <w:p w14:paraId="56C77548" w14:textId="77777777" w:rsidR="003C0911" w:rsidRDefault="00000000">
      <w:pPr>
        <w:pStyle w:val="ListBullet"/>
      </w:pPr>
      <w:r>
        <w:t>C. Enforce MFA based on location</w:t>
      </w:r>
    </w:p>
    <w:p w14:paraId="3CEB3E06" w14:textId="77777777" w:rsidR="003C0911" w:rsidRDefault="00000000">
      <w:pPr>
        <w:pStyle w:val="ListBullet"/>
      </w:pPr>
      <w:r>
        <w:t>D. Route traffic through VPN</w:t>
      </w:r>
    </w:p>
    <w:p w14:paraId="27B7311E" w14:textId="77777777" w:rsidR="003C0911" w:rsidRDefault="00000000">
      <w:r>
        <w:t>Answer: C</w:t>
      </w:r>
    </w:p>
    <w:p w14:paraId="39E40392" w14:textId="77777777" w:rsidR="003C0911" w:rsidRDefault="003C0911"/>
    <w:p w14:paraId="7B69D04D" w14:textId="77777777" w:rsidR="003C0911" w:rsidRDefault="00000000">
      <w:r>
        <w:t>Q245. Which Microsoft service provides identity protection risk detection?</w:t>
      </w:r>
    </w:p>
    <w:p w14:paraId="25691921" w14:textId="77777777" w:rsidR="003C0911" w:rsidRDefault="00000000">
      <w:pPr>
        <w:pStyle w:val="ListBullet"/>
      </w:pPr>
      <w:r>
        <w:t>A. Azure Firewall</w:t>
      </w:r>
    </w:p>
    <w:p w14:paraId="4BF5C3E8" w14:textId="77777777" w:rsidR="003C0911" w:rsidRDefault="00000000">
      <w:pPr>
        <w:pStyle w:val="ListBullet"/>
      </w:pPr>
      <w:r>
        <w:t>B. Microsoft Sentinel</w:t>
      </w:r>
    </w:p>
    <w:p w14:paraId="2E69689C" w14:textId="77777777" w:rsidR="003C0911" w:rsidRDefault="00000000">
      <w:pPr>
        <w:pStyle w:val="ListBullet"/>
      </w:pPr>
      <w:r>
        <w:t>C. Azure AD Identity Protection</w:t>
      </w:r>
    </w:p>
    <w:p w14:paraId="1CDEED89" w14:textId="77777777" w:rsidR="003C0911" w:rsidRDefault="00000000">
      <w:pPr>
        <w:pStyle w:val="ListBullet"/>
      </w:pPr>
      <w:r>
        <w:t>D. Key Vault</w:t>
      </w:r>
    </w:p>
    <w:p w14:paraId="2F4B5179" w14:textId="77777777" w:rsidR="003C0911" w:rsidRDefault="00000000">
      <w:r>
        <w:t>Answer: C</w:t>
      </w:r>
    </w:p>
    <w:p w14:paraId="77816B57" w14:textId="77777777" w:rsidR="003C0911" w:rsidRDefault="003C0911"/>
    <w:p w14:paraId="3AFFE763" w14:textId="77777777" w:rsidR="003C0911" w:rsidRDefault="00000000">
      <w:r>
        <w:t>Q246. You need to prevent users from registering applications in Azure AD. What should you do?</w:t>
      </w:r>
    </w:p>
    <w:p w14:paraId="065C815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5DA4E7B" w14:textId="77777777" w:rsidR="003C0911" w:rsidRDefault="00000000">
      <w:pPr>
        <w:pStyle w:val="ListBullet"/>
      </w:pPr>
      <w:r>
        <w:t>B. Modify the Enterprise Applications blade</w:t>
      </w:r>
    </w:p>
    <w:p w14:paraId="43018BCA" w14:textId="77777777" w:rsidR="003C0911" w:rsidRDefault="00000000">
      <w:pPr>
        <w:pStyle w:val="ListBullet"/>
      </w:pPr>
      <w:r>
        <w:t>C. Assign Conditional Access policy</w:t>
      </w:r>
    </w:p>
    <w:p w14:paraId="2D5CACAF" w14:textId="77777777" w:rsidR="003C0911" w:rsidRDefault="00000000">
      <w:pPr>
        <w:pStyle w:val="ListBullet"/>
      </w:pPr>
      <w:r>
        <w:t>D. Configure a role assignment</w:t>
      </w:r>
    </w:p>
    <w:p w14:paraId="5759896B" w14:textId="77777777" w:rsidR="003C0911" w:rsidRDefault="00000000">
      <w:r>
        <w:t>Answer: A</w:t>
      </w:r>
    </w:p>
    <w:p w14:paraId="20F9B187" w14:textId="77777777" w:rsidR="003C0911" w:rsidRDefault="003C0911"/>
    <w:p w14:paraId="261C51D9" w14:textId="77777777" w:rsidR="003C0911" w:rsidRDefault="00000000">
      <w:r>
        <w:t>Q247. What Azure AD feature allows time-limited admin role assignments?</w:t>
      </w:r>
    </w:p>
    <w:p w14:paraId="277CC873" w14:textId="77777777" w:rsidR="003C0911" w:rsidRDefault="00000000">
      <w:pPr>
        <w:pStyle w:val="ListBullet"/>
      </w:pPr>
      <w:r>
        <w:t>A. RBAC</w:t>
      </w:r>
    </w:p>
    <w:p w14:paraId="7922BCB7" w14:textId="77777777" w:rsidR="003C0911" w:rsidRDefault="00000000">
      <w:pPr>
        <w:pStyle w:val="ListBullet"/>
      </w:pPr>
      <w:r>
        <w:t>B. Azure AD MFA</w:t>
      </w:r>
    </w:p>
    <w:p w14:paraId="44AEA99F" w14:textId="77777777" w:rsidR="003C0911" w:rsidRDefault="00000000">
      <w:pPr>
        <w:pStyle w:val="ListBullet"/>
      </w:pPr>
      <w:r>
        <w:t>C. Privileged Identity Management (PIM)</w:t>
      </w:r>
    </w:p>
    <w:p w14:paraId="7BAE1D63" w14:textId="77777777" w:rsidR="003C0911" w:rsidRDefault="00000000">
      <w:pPr>
        <w:pStyle w:val="ListBullet"/>
      </w:pPr>
      <w:r>
        <w:t>D. Azure AD Connect</w:t>
      </w:r>
    </w:p>
    <w:p w14:paraId="61AA5CFE" w14:textId="77777777" w:rsidR="003C0911" w:rsidRDefault="00000000">
      <w:r>
        <w:lastRenderedPageBreak/>
        <w:t>Answer: C</w:t>
      </w:r>
    </w:p>
    <w:p w14:paraId="5FBE6A31" w14:textId="77777777" w:rsidR="003C0911" w:rsidRDefault="003C0911"/>
    <w:p w14:paraId="26FCC58D" w14:textId="77777777" w:rsidR="003C0911" w:rsidRDefault="00000000">
      <w:r>
        <w:t>Q248. Which protocol does Azure AD use for federated authentication?</w:t>
      </w:r>
    </w:p>
    <w:p w14:paraId="4A336D57" w14:textId="77777777" w:rsidR="003C0911" w:rsidRDefault="00000000">
      <w:pPr>
        <w:pStyle w:val="ListBullet"/>
      </w:pPr>
      <w:r>
        <w:t>A. SMTP</w:t>
      </w:r>
    </w:p>
    <w:p w14:paraId="31F68882" w14:textId="77777777" w:rsidR="003C0911" w:rsidRDefault="00000000">
      <w:pPr>
        <w:pStyle w:val="ListBullet"/>
      </w:pPr>
      <w:r>
        <w:t>B. OAuth 2.0</w:t>
      </w:r>
    </w:p>
    <w:p w14:paraId="59DFBE43" w14:textId="77777777" w:rsidR="003C0911" w:rsidRDefault="00000000">
      <w:pPr>
        <w:pStyle w:val="ListBullet"/>
      </w:pPr>
      <w:r>
        <w:t>C. SNMP</w:t>
      </w:r>
    </w:p>
    <w:p w14:paraId="779304C6" w14:textId="77777777" w:rsidR="003C0911" w:rsidRDefault="00000000">
      <w:pPr>
        <w:pStyle w:val="ListBullet"/>
      </w:pPr>
      <w:r>
        <w:t>D. FTP</w:t>
      </w:r>
    </w:p>
    <w:p w14:paraId="5E2B2A78" w14:textId="77777777" w:rsidR="003C0911" w:rsidRDefault="00000000">
      <w:r>
        <w:t>Answer: B</w:t>
      </w:r>
    </w:p>
    <w:p w14:paraId="39093841" w14:textId="77777777" w:rsidR="003C0911" w:rsidRDefault="003C0911"/>
    <w:p w14:paraId="31BFD65A" w14:textId="77777777" w:rsidR="003C0911" w:rsidRDefault="00000000">
      <w:r>
        <w:t>Q249. Conditional Access can be used to:</w:t>
      </w:r>
    </w:p>
    <w:p w14:paraId="278F1223" w14:textId="77777777" w:rsidR="003C0911" w:rsidRDefault="00000000">
      <w:pPr>
        <w:pStyle w:val="ListBullet"/>
      </w:pPr>
      <w:r>
        <w:t>A. Restrict login times only</w:t>
      </w:r>
    </w:p>
    <w:p w14:paraId="36B7A195" w14:textId="77777777" w:rsidR="003C0911" w:rsidRDefault="00000000">
      <w:pPr>
        <w:pStyle w:val="ListBullet"/>
      </w:pPr>
      <w:r>
        <w:t>B. Enable high availability</w:t>
      </w:r>
    </w:p>
    <w:p w14:paraId="3DBE94F1" w14:textId="77777777" w:rsidR="003C0911" w:rsidRDefault="00000000">
      <w:pPr>
        <w:pStyle w:val="ListBullet"/>
      </w:pPr>
      <w:r>
        <w:t>C. Enforce MFA based on location</w:t>
      </w:r>
    </w:p>
    <w:p w14:paraId="5364A3C9" w14:textId="77777777" w:rsidR="003C0911" w:rsidRDefault="00000000">
      <w:pPr>
        <w:pStyle w:val="ListBullet"/>
      </w:pPr>
      <w:r>
        <w:t>D. Route traffic through VPN</w:t>
      </w:r>
    </w:p>
    <w:p w14:paraId="56EC45BD" w14:textId="77777777" w:rsidR="003C0911" w:rsidRDefault="00000000">
      <w:r>
        <w:t>Answer: C</w:t>
      </w:r>
    </w:p>
    <w:p w14:paraId="413C36D5" w14:textId="77777777" w:rsidR="003C0911" w:rsidRDefault="003C0911"/>
    <w:p w14:paraId="3E1054AF" w14:textId="77777777" w:rsidR="003C0911" w:rsidRDefault="00000000">
      <w:r>
        <w:t>Q250. Which Microsoft service provides identity protection risk detection?</w:t>
      </w:r>
    </w:p>
    <w:p w14:paraId="138D861C" w14:textId="77777777" w:rsidR="003C0911" w:rsidRDefault="00000000">
      <w:pPr>
        <w:pStyle w:val="ListBullet"/>
      </w:pPr>
      <w:r>
        <w:t>A. Azure Firewall</w:t>
      </w:r>
    </w:p>
    <w:p w14:paraId="375E8D0E" w14:textId="77777777" w:rsidR="003C0911" w:rsidRDefault="00000000">
      <w:pPr>
        <w:pStyle w:val="ListBullet"/>
      </w:pPr>
      <w:r>
        <w:t>B. Microsoft Sentinel</w:t>
      </w:r>
    </w:p>
    <w:p w14:paraId="4156245C" w14:textId="77777777" w:rsidR="003C0911" w:rsidRDefault="00000000">
      <w:pPr>
        <w:pStyle w:val="ListBullet"/>
      </w:pPr>
      <w:r>
        <w:t>C. Azure AD Identity Protection</w:t>
      </w:r>
    </w:p>
    <w:p w14:paraId="20BDA1D5" w14:textId="77777777" w:rsidR="003C0911" w:rsidRDefault="00000000">
      <w:pPr>
        <w:pStyle w:val="ListBullet"/>
      </w:pPr>
      <w:r>
        <w:t>D. Key Vault</w:t>
      </w:r>
    </w:p>
    <w:p w14:paraId="25F63C00" w14:textId="77777777" w:rsidR="003C0911" w:rsidRDefault="00000000">
      <w:r>
        <w:t>Answer: C</w:t>
      </w:r>
    </w:p>
    <w:p w14:paraId="72689ABF" w14:textId="77777777" w:rsidR="003C0911" w:rsidRDefault="003C0911"/>
    <w:p w14:paraId="32058DEB" w14:textId="77777777" w:rsidR="003C0911" w:rsidRDefault="00000000">
      <w:r>
        <w:t>Q251. You need to prevent users from registering applications in Azure AD. What should you do?</w:t>
      </w:r>
    </w:p>
    <w:p w14:paraId="1A22460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FE4D288" w14:textId="77777777" w:rsidR="003C0911" w:rsidRDefault="00000000">
      <w:pPr>
        <w:pStyle w:val="ListBullet"/>
      </w:pPr>
      <w:r>
        <w:t>B. Modify the Enterprise Applications blade</w:t>
      </w:r>
    </w:p>
    <w:p w14:paraId="786D8564" w14:textId="77777777" w:rsidR="003C0911" w:rsidRDefault="00000000">
      <w:pPr>
        <w:pStyle w:val="ListBullet"/>
      </w:pPr>
      <w:r>
        <w:t>C. Assign Conditional Access policy</w:t>
      </w:r>
    </w:p>
    <w:p w14:paraId="1CA3534D" w14:textId="77777777" w:rsidR="003C0911" w:rsidRDefault="00000000">
      <w:pPr>
        <w:pStyle w:val="ListBullet"/>
      </w:pPr>
      <w:r>
        <w:t>D. Configure a role assignment</w:t>
      </w:r>
    </w:p>
    <w:p w14:paraId="40BF821F" w14:textId="77777777" w:rsidR="003C0911" w:rsidRDefault="00000000">
      <w:r>
        <w:t>Answer: A</w:t>
      </w:r>
    </w:p>
    <w:p w14:paraId="0DEFAE3D" w14:textId="77777777" w:rsidR="003C0911" w:rsidRDefault="003C0911"/>
    <w:p w14:paraId="3EFC1EDF" w14:textId="77777777" w:rsidR="003C0911" w:rsidRDefault="00000000">
      <w:r>
        <w:lastRenderedPageBreak/>
        <w:t>Q252. What Azure AD feature allows time-limited admin role assignments?</w:t>
      </w:r>
    </w:p>
    <w:p w14:paraId="69391A24" w14:textId="77777777" w:rsidR="003C0911" w:rsidRDefault="00000000">
      <w:pPr>
        <w:pStyle w:val="ListBullet"/>
      </w:pPr>
      <w:r>
        <w:t>A. RBAC</w:t>
      </w:r>
    </w:p>
    <w:p w14:paraId="4EACBBB5" w14:textId="77777777" w:rsidR="003C0911" w:rsidRDefault="00000000">
      <w:pPr>
        <w:pStyle w:val="ListBullet"/>
      </w:pPr>
      <w:r>
        <w:t>B. Azure AD MFA</w:t>
      </w:r>
    </w:p>
    <w:p w14:paraId="53A9E66B" w14:textId="77777777" w:rsidR="003C0911" w:rsidRDefault="00000000">
      <w:pPr>
        <w:pStyle w:val="ListBullet"/>
      </w:pPr>
      <w:r>
        <w:t>C. Privileged Identity Management (PIM)</w:t>
      </w:r>
    </w:p>
    <w:p w14:paraId="37F984A4" w14:textId="77777777" w:rsidR="003C0911" w:rsidRDefault="00000000">
      <w:pPr>
        <w:pStyle w:val="ListBullet"/>
      </w:pPr>
      <w:r>
        <w:t>D. Azure AD Connect</w:t>
      </w:r>
    </w:p>
    <w:p w14:paraId="7A626563" w14:textId="77777777" w:rsidR="003C0911" w:rsidRDefault="00000000">
      <w:r>
        <w:t>Answer: C</w:t>
      </w:r>
    </w:p>
    <w:p w14:paraId="2BD870B1" w14:textId="77777777" w:rsidR="003C0911" w:rsidRDefault="003C0911"/>
    <w:p w14:paraId="2967F52B" w14:textId="77777777" w:rsidR="003C0911" w:rsidRDefault="00000000">
      <w:r>
        <w:t>Q253. Which protocol does Azure AD use for federated authentication?</w:t>
      </w:r>
    </w:p>
    <w:p w14:paraId="1435354F" w14:textId="77777777" w:rsidR="003C0911" w:rsidRDefault="00000000">
      <w:pPr>
        <w:pStyle w:val="ListBullet"/>
      </w:pPr>
      <w:r>
        <w:t>A. SMTP</w:t>
      </w:r>
    </w:p>
    <w:p w14:paraId="584AE480" w14:textId="77777777" w:rsidR="003C0911" w:rsidRDefault="00000000">
      <w:pPr>
        <w:pStyle w:val="ListBullet"/>
      </w:pPr>
      <w:r>
        <w:t>B. OAuth 2.0</w:t>
      </w:r>
    </w:p>
    <w:p w14:paraId="4C2CE34F" w14:textId="77777777" w:rsidR="003C0911" w:rsidRDefault="00000000">
      <w:pPr>
        <w:pStyle w:val="ListBullet"/>
      </w:pPr>
      <w:r>
        <w:t>C. SNMP</w:t>
      </w:r>
    </w:p>
    <w:p w14:paraId="71191B3F" w14:textId="77777777" w:rsidR="003C0911" w:rsidRDefault="00000000">
      <w:pPr>
        <w:pStyle w:val="ListBullet"/>
      </w:pPr>
      <w:r>
        <w:t>D. FTP</w:t>
      </w:r>
    </w:p>
    <w:p w14:paraId="6B374003" w14:textId="77777777" w:rsidR="003C0911" w:rsidRDefault="00000000">
      <w:r>
        <w:t>Answer: B</w:t>
      </w:r>
    </w:p>
    <w:p w14:paraId="419FA44F" w14:textId="77777777" w:rsidR="003C0911" w:rsidRDefault="003C0911"/>
    <w:p w14:paraId="246F2FDC" w14:textId="77777777" w:rsidR="003C0911" w:rsidRDefault="00000000">
      <w:r>
        <w:t>Q254. Conditional Access can be used to:</w:t>
      </w:r>
    </w:p>
    <w:p w14:paraId="588BD77F" w14:textId="77777777" w:rsidR="003C0911" w:rsidRDefault="00000000">
      <w:pPr>
        <w:pStyle w:val="ListBullet"/>
      </w:pPr>
      <w:r>
        <w:t>A. Restrict login times only</w:t>
      </w:r>
    </w:p>
    <w:p w14:paraId="07D71568" w14:textId="77777777" w:rsidR="003C0911" w:rsidRDefault="00000000">
      <w:pPr>
        <w:pStyle w:val="ListBullet"/>
      </w:pPr>
      <w:r>
        <w:t>B. Enable high availability</w:t>
      </w:r>
    </w:p>
    <w:p w14:paraId="615CEA55" w14:textId="77777777" w:rsidR="003C0911" w:rsidRDefault="00000000">
      <w:pPr>
        <w:pStyle w:val="ListBullet"/>
      </w:pPr>
      <w:r>
        <w:t>C. Enforce MFA based on location</w:t>
      </w:r>
    </w:p>
    <w:p w14:paraId="44969785" w14:textId="77777777" w:rsidR="003C0911" w:rsidRDefault="00000000">
      <w:pPr>
        <w:pStyle w:val="ListBullet"/>
      </w:pPr>
      <w:r>
        <w:t>D. Route traffic through VPN</w:t>
      </w:r>
    </w:p>
    <w:p w14:paraId="603F9E95" w14:textId="77777777" w:rsidR="003C0911" w:rsidRDefault="00000000">
      <w:r>
        <w:t>Answer: C</w:t>
      </w:r>
    </w:p>
    <w:p w14:paraId="03B3AF19" w14:textId="77777777" w:rsidR="003C0911" w:rsidRDefault="003C0911"/>
    <w:p w14:paraId="1F50F3F4" w14:textId="77777777" w:rsidR="003C0911" w:rsidRDefault="00000000">
      <w:r>
        <w:t>Q255. Which Microsoft service provides identity protection risk detection?</w:t>
      </w:r>
    </w:p>
    <w:p w14:paraId="7FAB8F02" w14:textId="77777777" w:rsidR="003C0911" w:rsidRDefault="00000000">
      <w:pPr>
        <w:pStyle w:val="ListBullet"/>
      </w:pPr>
      <w:r>
        <w:t>A. Azure Firewall</w:t>
      </w:r>
    </w:p>
    <w:p w14:paraId="739A48D8" w14:textId="77777777" w:rsidR="003C0911" w:rsidRDefault="00000000">
      <w:pPr>
        <w:pStyle w:val="ListBullet"/>
      </w:pPr>
      <w:r>
        <w:t>B. Microsoft Sentinel</w:t>
      </w:r>
    </w:p>
    <w:p w14:paraId="00E96FE6" w14:textId="77777777" w:rsidR="003C0911" w:rsidRDefault="00000000">
      <w:pPr>
        <w:pStyle w:val="ListBullet"/>
      </w:pPr>
      <w:r>
        <w:t>C. Azure AD Identity Protection</w:t>
      </w:r>
    </w:p>
    <w:p w14:paraId="16766D8D" w14:textId="77777777" w:rsidR="003C0911" w:rsidRDefault="00000000">
      <w:pPr>
        <w:pStyle w:val="ListBullet"/>
      </w:pPr>
      <w:r>
        <w:t>D. Key Vault</w:t>
      </w:r>
    </w:p>
    <w:p w14:paraId="58556708" w14:textId="77777777" w:rsidR="003C0911" w:rsidRDefault="00000000">
      <w:r>
        <w:t>Answer: C</w:t>
      </w:r>
    </w:p>
    <w:p w14:paraId="5F5E74B6" w14:textId="77777777" w:rsidR="003C0911" w:rsidRDefault="003C0911"/>
    <w:p w14:paraId="45B04155" w14:textId="77777777" w:rsidR="003C0911" w:rsidRDefault="00000000">
      <w:r>
        <w:t>Q256. You need to prevent users from registering applications in Azure AD. What should you do?</w:t>
      </w:r>
    </w:p>
    <w:p w14:paraId="15C7443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8904F11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73360049" w14:textId="77777777" w:rsidR="003C0911" w:rsidRDefault="00000000">
      <w:pPr>
        <w:pStyle w:val="ListBullet"/>
      </w:pPr>
      <w:r>
        <w:t>C. Assign Conditional Access policy</w:t>
      </w:r>
    </w:p>
    <w:p w14:paraId="79B5EACD" w14:textId="77777777" w:rsidR="003C0911" w:rsidRDefault="00000000">
      <w:pPr>
        <w:pStyle w:val="ListBullet"/>
      </w:pPr>
      <w:r>
        <w:t>D. Configure a role assignment</w:t>
      </w:r>
    </w:p>
    <w:p w14:paraId="52FDA518" w14:textId="77777777" w:rsidR="003C0911" w:rsidRDefault="00000000">
      <w:r>
        <w:t>Answer: A</w:t>
      </w:r>
    </w:p>
    <w:p w14:paraId="67B375D7" w14:textId="77777777" w:rsidR="003C0911" w:rsidRDefault="003C0911"/>
    <w:p w14:paraId="6ABC9710" w14:textId="77777777" w:rsidR="003C0911" w:rsidRDefault="00000000">
      <w:r>
        <w:t>Q257. What Azure AD feature allows time-limited admin role assignments?</w:t>
      </w:r>
    </w:p>
    <w:p w14:paraId="5FFC3879" w14:textId="77777777" w:rsidR="003C0911" w:rsidRDefault="00000000">
      <w:pPr>
        <w:pStyle w:val="ListBullet"/>
      </w:pPr>
      <w:r>
        <w:t>A. RBAC</w:t>
      </w:r>
    </w:p>
    <w:p w14:paraId="6A0F56DE" w14:textId="77777777" w:rsidR="003C0911" w:rsidRDefault="00000000">
      <w:pPr>
        <w:pStyle w:val="ListBullet"/>
      </w:pPr>
      <w:r>
        <w:t>B. Azure AD MFA</w:t>
      </w:r>
    </w:p>
    <w:p w14:paraId="6984657A" w14:textId="77777777" w:rsidR="003C0911" w:rsidRDefault="00000000">
      <w:pPr>
        <w:pStyle w:val="ListBullet"/>
      </w:pPr>
      <w:r>
        <w:t>C. Privileged Identity Management (PIM)</w:t>
      </w:r>
    </w:p>
    <w:p w14:paraId="1735E991" w14:textId="77777777" w:rsidR="003C0911" w:rsidRDefault="00000000">
      <w:pPr>
        <w:pStyle w:val="ListBullet"/>
      </w:pPr>
      <w:r>
        <w:t>D. Azure AD Connect</w:t>
      </w:r>
    </w:p>
    <w:p w14:paraId="0A4E16E7" w14:textId="77777777" w:rsidR="003C0911" w:rsidRDefault="00000000">
      <w:r>
        <w:t>Answer: C</w:t>
      </w:r>
    </w:p>
    <w:p w14:paraId="70D14A5F" w14:textId="77777777" w:rsidR="003C0911" w:rsidRDefault="003C0911"/>
    <w:p w14:paraId="281F1008" w14:textId="77777777" w:rsidR="003C0911" w:rsidRDefault="00000000">
      <w:r>
        <w:t>Q258. Which protocol does Azure AD use for federated authentication?</w:t>
      </w:r>
    </w:p>
    <w:p w14:paraId="4AB6BD93" w14:textId="77777777" w:rsidR="003C0911" w:rsidRDefault="00000000">
      <w:pPr>
        <w:pStyle w:val="ListBullet"/>
      </w:pPr>
      <w:r>
        <w:t>A. SMTP</w:t>
      </w:r>
    </w:p>
    <w:p w14:paraId="5F9392DB" w14:textId="77777777" w:rsidR="003C0911" w:rsidRDefault="00000000">
      <w:pPr>
        <w:pStyle w:val="ListBullet"/>
      </w:pPr>
      <w:r>
        <w:t>B. OAuth 2.0</w:t>
      </w:r>
    </w:p>
    <w:p w14:paraId="3B75CF53" w14:textId="77777777" w:rsidR="003C0911" w:rsidRDefault="00000000">
      <w:pPr>
        <w:pStyle w:val="ListBullet"/>
      </w:pPr>
      <w:r>
        <w:t>C. SNMP</w:t>
      </w:r>
    </w:p>
    <w:p w14:paraId="319F6EFB" w14:textId="77777777" w:rsidR="003C0911" w:rsidRDefault="00000000">
      <w:pPr>
        <w:pStyle w:val="ListBullet"/>
      </w:pPr>
      <w:r>
        <w:t>D. FTP</w:t>
      </w:r>
    </w:p>
    <w:p w14:paraId="4C716621" w14:textId="77777777" w:rsidR="003C0911" w:rsidRDefault="00000000">
      <w:r>
        <w:t>Answer: B</w:t>
      </w:r>
    </w:p>
    <w:p w14:paraId="3567DCC0" w14:textId="77777777" w:rsidR="003C0911" w:rsidRDefault="003C0911"/>
    <w:p w14:paraId="6C8C86A4" w14:textId="77777777" w:rsidR="003C0911" w:rsidRDefault="00000000">
      <w:r>
        <w:t>Q259. Conditional Access can be used to:</w:t>
      </w:r>
    </w:p>
    <w:p w14:paraId="66163A10" w14:textId="77777777" w:rsidR="003C0911" w:rsidRDefault="00000000">
      <w:pPr>
        <w:pStyle w:val="ListBullet"/>
      </w:pPr>
      <w:r>
        <w:t>A. Restrict login times only</w:t>
      </w:r>
    </w:p>
    <w:p w14:paraId="7DBE54A5" w14:textId="77777777" w:rsidR="003C0911" w:rsidRDefault="00000000">
      <w:pPr>
        <w:pStyle w:val="ListBullet"/>
      </w:pPr>
      <w:r>
        <w:t>B. Enable high availability</w:t>
      </w:r>
    </w:p>
    <w:p w14:paraId="09C2402C" w14:textId="77777777" w:rsidR="003C0911" w:rsidRDefault="00000000">
      <w:pPr>
        <w:pStyle w:val="ListBullet"/>
      </w:pPr>
      <w:r>
        <w:t>C. Enforce MFA based on location</w:t>
      </w:r>
    </w:p>
    <w:p w14:paraId="7C247FC5" w14:textId="77777777" w:rsidR="003C0911" w:rsidRDefault="00000000">
      <w:pPr>
        <w:pStyle w:val="ListBullet"/>
      </w:pPr>
      <w:r>
        <w:t>D. Route traffic through VPN</w:t>
      </w:r>
    </w:p>
    <w:p w14:paraId="1F4693B7" w14:textId="77777777" w:rsidR="003C0911" w:rsidRDefault="00000000">
      <w:r>
        <w:t>Answer: C</w:t>
      </w:r>
    </w:p>
    <w:p w14:paraId="719DA3BA" w14:textId="77777777" w:rsidR="003C0911" w:rsidRDefault="003C0911"/>
    <w:p w14:paraId="479F0504" w14:textId="77777777" w:rsidR="003C0911" w:rsidRDefault="00000000">
      <w:r>
        <w:t>Q260. Which Microsoft service provides identity protection risk detection?</w:t>
      </w:r>
    </w:p>
    <w:p w14:paraId="3A903A67" w14:textId="77777777" w:rsidR="003C0911" w:rsidRDefault="00000000">
      <w:pPr>
        <w:pStyle w:val="ListBullet"/>
      </w:pPr>
      <w:r>
        <w:t>A. Azure Firewall</w:t>
      </w:r>
    </w:p>
    <w:p w14:paraId="4A1D53FD" w14:textId="77777777" w:rsidR="003C0911" w:rsidRDefault="00000000">
      <w:pPr>
        <w:pStyle w:val="ListBullet"/>
      </w:pPr>
      <w:r>
        <w:t>B. Microsoft Sentinel</w:t>
      </w:r>
    </w:p>
    <w:p w14:paraId="622BF131" w14:textId="77777777" w:rsidR="003C0911" w:rsidRDefault="00000000">
      <w:pPr>
        <w:pStyle w:val="ListBullet"/>
      </w:pPr>
      <w:r>
        <w:t>C. Azure AD Identity Protection</w:t>
      </w:r>
    </w:p>
    <w:p w14:paraId="4AD0CE4D" w14:textId="77777777" w:rsidR="003C0911" w:rsidRDefault="00000000">
      <w:pPr>
        <w:pStyle w:val="ListBullet"/>
      </w:pPr>
      <w:r>
        <w:t>D. Key Vault</w:t>
      </w:r>
    </w:p>
    <w:p w14:paraId="47873039" w14:textId="77777777" w:rsidR="003C0911" w:rsidRDefault="00000000">
      <w:r>
        <w:lastRenderedPageBreak/>
        <w:t>Answer: C</w:t>
      </w:r>
    </w:p>
    <w:p w14:paraId="2851C2CA" w14:textId="77777777" w:rsidR="003C0911" w:rsidRDefault="003C0911"/>
    <w:p w14:paraId="63AA8F2E" w14:textId="77777777" w:rsidR="003C0911" w:rsidRDefault="00000000">
      <w:r>
        <w:t>Q261. You need to prevent users from registering applications in Azure AD. What should you do?</w:t>
      </w:r>
    </w:p>
    <w:p w14:paraId="2143C2B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F918247" w14:textId="77777777" w:rsidR="003C0911" w:rsidRDefault="00000000">
      <w:pPr>
        <w:pStyle w:val="ListBullet"/>
      </w:pPr>
      <w:r>
        <w:t>B. Modify the Enterprise Applications blade</w:t>
      </w:r>
    </w:p>
    <w:p w14:paraId="4C3FC68B" w14:textId="77777777" w:rsidR="003C0911" w:rsidRDefault="00000000">
      <w:pPr>
        <w:pStyle w:val="ListBullet"/>
      </w:pPr>
      <w:r>
        <w:t>C. Assign Conditional Access policy</w:t>
      </w:r>
    </w:p>
    <w:p w14:paraId="45B099CA" w14:textId="77777777" w:rsidR="003C0911" w:rsidRDefault="00000000">
      <w:pPr>
        <w:pStyle w:val="ListBullet"/>
      </w:pPr>
      <w:r>
        <w:t>D. Configure a role assignment</w:t>
      </w:r>
    </w:p>
    <w:p w14:paraId="2308A550" w14:textId="77777777" w:rsidR="003C0911" w:rsidRDefault="00000000">
      <w:r>
        <w:t>Answer: A</w:t>
      </w:r>
    </w:p>
    <w:p w14:paraId="1DBABA1E" w14:textId="77777777" w:rsidR="003C0911" w:rsidRDefault="003C0911"/>
    <w:p w14:paraId="1F82D263" w14:textId="77777777" w:rsidR="003C0911" w:rsidRDefault="00000000">
      <w:r>
        <w:t>Q262. What Azure AD feature allows time-limited admin role assignments?</w:t>
      </w:r>
    </w:p>
    <w:p w14:paraId="78CDF05C" w14:textId="77777777" w:rsidR="003C0911" w:rsidRDefault="00000000">
      <w:pPr>
        <w:pStyle w:val="ListBullet"/>
      </w:pPr>
      <w:r>
        <w:t>A. RBAC</w:t>
      </w:r>
    </w:p>
    <w:p w14:paraId="0F8AF5CE" w14:textId="77777777" w:rsidR="003C0911" w:rsidRDefault="00000000">
      <w:pPr>
        <w:pStyle w:val="ListBullet"/>
      </w:pPr>
      <w:r>
        <w:t>B. Azure AD MFA</w:t>
      </w:r>
    </w:p>
    <w:p w14:paraId="6104A764" w14:textId="77777777" w:rsidR="003C0911" w:rsidRDefault="00000000">
      <w:pPr>
        <w:pStyle w:val="ListBullet"/>
      </w:pPr>
      <w:r>
        <w:t>C. Privileged Identity Management (PIM)</w:t>
      </w:r>
    </w:p>
    <w:p w14:paraId="0A969314" w14:textId="77777777" w:rsidR="003C0911" w:rsidRDefault="00000000">
      <w:pPr>
        <w:pStyle w:val="ListBullet"/>
      </w:pPr>
      <w:r>
        <w:t>D. Azure AD Connect</w:t>
      </w:r>
    </w:p>
    <w:p w14:paraId="4D952162" w14:textId="77777777" w:rsidR="003C0911" w:rsidRDefault="00000000">
      <w:r>
        <w:t>Answer: C</w:t>
      </w:r>
    </w:p>
    <w:p w14:paraId="6D2E9280" w14:textId="77777777" w:rsidR="003C0911" w:rsidRDefault="003C0911"/>
    <w:p w14:paraId="2EB739E7" w14:textId="77777777" w:rsidR="003C0911" w:rsidRDefault="00000000">
      <w:r>
        <w:t>Q263. Which protocol does Azure AD use for federated authentication?</w:t>
      </w:r>
    </w:p>
    <w:p w14:paraId="46352111" w14:textId="77777777" w:rsidR="003C0911" w:rsidRDefault="00000000">
      <w:pPr>
        <w:pStyle w:val="ListBullet"/>
      </w:pPr>
      <w:r>
        <w:t>A. SMTP</w:t>
      </w:r>
    </w:p>
    <w:p w14:paraId="7F427452" w14:textId="77777777" w:rsidR="003C0911" w:rsidRDefault="00000000">
      <w:pPr>
        <w:pStyle w:val="ListBullet"/>
      </w:pPr>
      <w:r>
        <w:t>B. OAuth 2.0</w:t>
      </w:r>
    </w:p>
    <w:p w14:paraId="33756440" w14:textId="77777777" w:rsidR="003C0911" w:rsidRDefault="00000000">
      <w:pPr>
        <w:pStyle w:val="ListBullet"/>
      </w:pPr>
      <w:r>
        <w:t>C. SNMP</w:t>
      </w:r>
    </w:p>
    <w:p w14:paraId="3993CBD5" w14:textId="77777777" w:rsidR="003C0911" w:rsidRDefault="00000000">
      <w:pPr>
        <w:pStyle w:val="ListBullet"/>
      </w:pPr>
      <w:r>
        <w:t>D. FTP</w:t>
      </w:r>
    </w:p>
    <w:p w14:paraId="75FF8963" w14:textId="77777777" w:rsidR="003C0911" w:rsidRDefault="00000000">
      <w:r>
        <w:t>Answer: B</w:t>
      </w:r>
    </w:p>
    <w:p w14:paraId="67468117" w14:textId="77777777" w:rsidR="003C0911" w:rsidRDefault="003C0911"/>
    <w:p w14:paraId="16D33F60" w14:textId="77777777" w:rsidR="003C0911" w:rsidRDefault="00000000">
      <w:r>
        <w:t>Q264. Conditional Access can be used to:</w:t>
      </w:r>
    </w:p>
    <w:p w14:paraId="41330E8E" w14:textId="77777777" w:rsidR="003C0911" w:rsidRDefault="00000000">
      <w:pPr>
        <w:pStyle w:val="ListBullet"/>
      </w:pPr>
      <w:r>
        <w:t>A. Restrict login times only</w:t>
      </w:r>
    </w:p>
    <w:p w14:paraId="5EC23EC4" w14:textId="77777777" w:rsidR="003C0911" w:rsidRDefault="00000000">
      <w:pPr>
        <w:pStyle w:val="ListBullet"/>
      </w:pPr>
      <w:r>
        <w:t>B. Enable high availability</w:t>
      </w:r>
    </w:p>
    <w:p w14:paraId="5CEED598" w14:textId="77777777" w:rsidR="003C0911" w:rsidRDefault="00000000">
      <w:pPr>
        <w:pStyle w:val="ListBullet"/>
      </w:pPr>
      <w:r>
        <w:t>C. Enforce MFA based on location</w:t>
      </w:r>
    </w:p>
    <w:p w14:paraId="518513BD" w14:textId="77777777" w:rsidR="003C0911" w:rsidRDefault="00000000">
      <w:pPr>
        <w:pStyle w:val="ListBullet"/>
      </w:pPr>
      <w:r>
        <w:t>D. Route traffic through VPN</w:t>
      </w:r>
    </w:p>
    <w:p w14:paraId="79532C99" w14:textId="77777777" w:rsidR="003C0911" w:rsidRDefault="00000000">
      <w:r>
        <w:t>Answer: C</w:t>
      </w:r>
    </w:p>
    <w:p w14:paraId="06E2DBDA" w14:textId="77777777" w:rsidR="003C0911" w:rsidRDefault="003C0911"/>
    <w:p w14:paraId="4818EDD2" w14:textId="77777777" w:rsidR="003C0911" w:rsidRDefault="00000000">
      <w:r>
        <w:lastRenderedPageBreak/>
        <w:t>Q265. Which Microsoft service provides identity protection risk detection?</w:t>
      </w:r>
    </w:p>
    <w:p w14:paraId="7F6870E5" w14:textId="77777777" w:rsidR="003C0911" w:rsidRDefault="00000000">
      <w:pPr>
        <w:pStyle w:val="ListBullet"/>
      </w:pPr>
      <w:r>
        <w:t>A. Azure Firewall</w:t>
      </w:r>
    </w:p>
    <w:p w14:paraId="64BFF8B3" w14:textId="77777777" w:rsidR="003C0911" w:rsidRDefault="00000000">
      <w:pPr>
        <w:pStyle w:val="ListBullet"/>
      </w:pPr>
      <w:r>
        <w:t>B. Microsoft Sentinel</w:t>
      </w:r>
    </w:p>
    <w:p w14:paraId="33B4E071" w14:textId="77777777" w:rsidR="003C0911" w:rsidRDefault="00000000">
      <w:pPr>
        <w:pStyle w:val="ListBullet"/>
      </w:pPr>
      <w:r>
        <w:t>C. Azure AD Identity Protection</w:t>
      </w:r>
    </w:p>
    <w:p w14:paraId="3D131ABB" w14:textId="77777777" w:rsidR="003C0911" w:rsidRDefault="00000000">
      <w:pPr>
        <w:pStyle w:val="ListBullet"/>
      </w:pPr>
      <w:r>
        <w:t>D. Key Vault</w:t>
      </w:r>
    </w:p>
    <w:p w14:paraId="20F53CF2" w14:textId="77777777" w:rsidR="003C0911" w:rsidRDefault="00000000">
      <w:r>
        <w:t>Answer: C</w:t>
      </w:r>
    </w:p>
    <w:p w14:paraId="7B2FCE8D" w14:textId="77777777" w:rsidR="003C0911" w:rsidRDefault="003C0911"/>
    <w:p w14:paraId="7413F1BA" w14:textId="77777777" w:rsidR="003C0911" w:rsidRDefault="00000000">
      <w:r>
        <w:t>Q266. You need to prevent users from registering applications in Azure AD. What should you do?</w:t>
      </w:r>
    </w:p>
    <w:p w14:paraId="3C2D6C2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59BBAB6" w14:textId="77777777" w:rsidR="003C0911" w:rsidRDefault="00000000">
      <w:pPr>
        <w:pStyle w:val="ListBullet"/>
      </w:pPr>
      <w:r>
        <w:t>B. Modify the Enterprise Applications blade</w:t>
      </w:r>
    </w:p>
    <w:p w14:paraId="3256B315" w14:textId="77777777" w:rsidR="003C0911" w:rsidRDefault="00000000">
      <w:pPr>
        <w:pStyle w:val="ListBullet"/>
      </w:pPr>
      <w:r>
        <w:t>C. Assign Conditional Access policy</w:t>
      </w:r>
    </w:p>
    <w:p w14:paraId="4320F3BC" w14:textId="77777777" w:rsidR="003C0911" w:rsidRDefault="00000000">
      <w:pPr>
        <w:pStyle w:val="ListBullet"/>
      </w:pPr>
      <w:r>
        <w:t>D. Configure a role assignment</w:t>
      </w:r>
    </w:p>
    <w:p w14:paraId="62335B98" w14:textId="77777777" w:rsidR="003C0911" w:rsidRDefault="00000000">
      <w:r>
        <w:t>Answer: A</w:t>
      </w:r>
    </w:p>
    <w:p w14:paraId="674DD06D" w14:textId="77777777" w:rsidR="003C0911" w:rsidRDefault="003C0911"/>
    <w:p w14:paraId="2F41C941" w14:textId="77777777" w:rsidR="003C0911" w:rsidRDefault="00000000">
      <w:r>
        <w:t>Q267. What Azure AD feature allows time-limited admin role assignments?</w:t>
      </w:r>
    </w:p>
    <w:p w14:paraId="09D28C6C" w14:textId="77777777" w:rsidR="003C0911" w:rsidRDefault="00000000">
      <w:pPr>
        <w:pStyle w:val="ListBullet"/>
      </w:pPr>
      <w:r>
        <w:t>A. RBAC</w:t>
      </w:r>
    </w:p>
    <w:p w14:paraId="6D61BB7C" w14:textId="77777777" w:rsidR="003C0911" w:rsidRDefault="00000000">
      <w:pPr>
        <w:pStyle w:val="ListBullet"/>
      </w:pPr>
      <w:r>
        <w:t>B. Azure AD MFA</w:t>
      </w:r>
    </w:p>
    <w:p w14:paraId="59628359" w14:textId="77777777" w:rsidR="003C0911" w:rsidRDefault="00000000">
      <w:pPr>
        <w:pStyle w:val="ListBullet"/>
      </w:pPr>
      <w:r>
        <w:t>C. Privileged Identity Management (PIM)</w:t>
      </w:r>
    </w:p>
    <w:p w14:paraId="3355DE8D" w14:textId="77777777" w:rsidR="003C0911" w:rsidRDefault="00000000">
      <w:pPr>
        <w:pStyle w:val="ListBullet"/>
      </w:pPr>
      <w:r>
        <w:t>D. Azure AD Connect</w:t>
      </w:r>
    </w:p>
    <w:p w14:paraId="00478C50" w14:textId="77777777" w:rsidR="003C0911" w:rsidRDefault="00000000">
      <w:r>
        <w:t>Answer: C</w:t>
      </w:r>
    </w:p>
    <w:p w14:paraId="53DE784F" w14:textId="77777777" w:rsidR="003C0911" w:rsidRDefault="003C0911"/>
    <w:p w14:paraId="18BA3EBA" w14:textId="77777777" w:rsidR="003C0911" w:rsidRDefault="00000000">
      <w:r>
        <w:t>Q268. Which protocol does Azure AD use for federated authentication?</w:t>
      </w:r>
    </w:p>
    <w:p w14:paraId="3C052722" w14:textId="77777777" w:rsidR="003C0911" w:rsidRDefault="00000000">
      <w:pPr>
        <w:pStyle w:val="ListBullet"/>
      </w:pPr>
      <w:r>
        <w:t>A. SMTP</w:t>
      </w:r>
    </w:p>
    <w:p w14:paraId="2CBB1AB8" w14:textId="77777777" w:rsidR="003C0911" w:rsidRDefault="00000000">
      <w:pPr>
        <w:pStyle w:val="ListBullet"/>
      </w:pPr>
      <w:r>
        <w:t>B. OAuth 2.0</w:t>
      </w:r>
    </w:p>
    <w:p w14:paraId="20FCD6BE" w14:textId="77777777" w:rsidR="003C0911" w:rsidRDefault="00000000">
      <w:pPr>
        <w:pStyle w:val="ListBullet"/>
      </w:pPr>
      <w:r>
        <w:t>C. SNMP</w:t>
      </w:r>
    </w:p>
    <w:p w14:paraId="1EC6FEF5" w14:textId="77777777" w:rsidR="003C0911" w:rsidRDefault="00000000">
      <w:pPr>
        <w:pStyle w:val="ListBullet"/>
      </w:pPr>
      <w:r>
        <w:t>D. FTP</w:t>
      </w:r>
    </w:p>
    <w:p w14:paraId="532FBEDD" w14:textId="77777777" w:rsidR="003C0911" w:rsidRDefault="00000000">
      <w:r>
        <w:t>Answer: B</w:t>
      </w:r>
    </w:p>
    <w:p w14:paraId="69BA1786" w14:textId="77777777" w:rsidR="003C0911" w:rsidRDefault="003C0911"/>
    <w:p w14:paraId="23255775" w14:textId="77777777" w:rsidR="003C0911" w:rsidRDefault="00000000">
      <w:r>
        <w:t>Q269. Conditional Access can be used to:</w:t>
      </w:r>
    </w:p>
    <w:p w14:paraId="6A98ECEE" w14:textId="77777777" w:rsidR="003C0911" w:rsidRDefault="00000000">
      <w:pPr>
        <w:pStyle w:val="ListBullet"/>
      </w:pPr>
      <w:r>
        <w:t>A. Restrict login times only</w:t>
      </w:r>
    </w:p>
    <w:p w14:paraId="07C666F7" w14:textId="77777777" w:rsidR="003C0911" w:rsidRDefault="00000000">
      <w:pPr>
        <w:pStyle w:val="ListBullet"/>
      </w:pPr>
      <w:r>
        <w:lastRenderedPageBreak/>
        <w:t>B. Enable high availability</w:t>
      </w:r>
    </w:p>
    <w:p w14:paraId="6168D8E9" w14:textId="77777777" w:rsidR="003C0911" w:rsidRDefault="00000000">
      <w:pPr>
        <w:pStyle w:val="ListBullet"/>
      </w:pPr>
      <w:r>
        <w:t>C. Enforce MFA based on location</w:t>
      </w:r>
    </w:p>
    <w:p w14:paraId="0E5651EB" w14:textId="77777777" w:rsidR="003C0911" w:rsidRDefault="00000000">
      <w:pPr>
        <w:pStyle w:val="ListBullet"/>
      </w:pPr>
      <w:r>
        <w:t>D. Route traffic through VPN</w:t>
      </w:r>
    </w:p>
    <w:p w14:paraId="20914DBC" w14:textId="77777777" w:rsidR="003C0911" w:rsidRDefault="00000000">
      <w:r>
        <w:t>Answer: C</w:t>
      </w:r>
    </w:p>
    <w:p w14:paraId="015FE2F8" w14:textId="77777777" w:rsidR="003C0911" w:rsidRDefault="003C0911"/>
    <w:p w14:paraId="5692E403" w14:textId="77777777" w:rsidR="003C0911" w:rsidRDefault="00000000">
      <w:r>
        <w:t>Q270. Which Microsoft service provides identity protection risk detection?</w:t>
      </w:r>
    </w:p>
    <w:p w14:paraId="5C422F77" w14:textId="77777777" w:rsidR="003C0911" w:rsidRDefault="00000000">
      <w:pPr>
        <w:pStyle w:val="ListBullet"/>
      </w:pPr>
      <w:r>
        <w:t>A. Azure Firewall</w:t>
      </w:r>
    </w:p>
    <w:p w14:paraId="7223CE81" w14:textId="77777777" w:rsidR="003C0911" w:rsidRDefault="00000000">
      <w:pPr>
        <w:pStyle w:val="ListBullet"/>
      </w:pPr>
      <w:r>
        <w:t>B. Microsoft Sentinel</w:t>
      </w:r>
    </w:p>
    <w:p w14:paraId="62B628BE" w14:textId="77777777" w:rsidR="003C0911" w:rsidRDefault="00000000">
      <w:pPr>
        <w:pStyle w:val="ListBullet"/>
      </w:pPr>
      <w:r>
        <w:t>C. Azure AD Identity Protection</w:t>
      </w:r>
    </w:p>
    <w:p w14:paraId="0145E0DC" w14:textId="77777777" w:rsidR="003C0911" w:rsidRDefault="00000000">
      <w:pPr>
        <w:pStyle w:val="ListBullet"/>
      </w:pPr>
      <w:r>
        <w:t>D. Key Vault</w:t>
      </w:r>
    </w:p>
    <w:p w14:paraId="70D0179C" w14:textId="77777777" w:rsidR="003C0911" w:rsidRDefault="00000000">
      <w:r>
        <w:t>Answer: C</w:t>
      </w:r>
    </w:p>
    <w:p w14:paraId="7A26A4A5" w14:textId="77777777" w:rsidR="003C0911" w:rsidRDefault="003C0911"/>
    <w:p w14:paraId="378745C1" w14:textId="77777777" w:rsidR="003C0911" w:rsidRDefault="00000000">
      <w:r>
        <w:t>Q271. You need to prevent users from registering applications in Azure AD. What should you do?</w:t>
      </w:r>
    </w:p>
    <w:p w14:paraId="5B8BC1A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B91C50B" w14:textId="77777777" w:rsidR="003C0911" w:rsidRDefault="00000000">
      <w:pPr>
        <w:pStyle w:val="ListBullet"/>
      </w:pPr>
      <w:r>
        <w:t>B. Modify the Enterprise Applications blade</w:t>
      </w:r>
    </w:p>
    <w:p w14:paraId="4240FD81" w14:textId="77777777" w:rsidR="003C0911" w:rsidRDefault="00000000">
      <w:pPr>
        <w:pStyle w:val="ListBullet"/>
      </w:pPr>
      <w:r>
        <w:t>C. Assign Conditional Access policy</w:t>
      </w:r>
    </w:p>
    <w:p w14:paraId="524A14C8" w14:textId="77777777" w:rsidR="003C0911" w:rsidRDefault="00000000">
      <w:pPr>
        <w:pStyle w:val="ListBullet"/>
      </w:pPr>
      <w:r>
        <w:t>D. Configure a role assignment</w:t>
      </w:r>
    </w:p>
    <w:p w14:paraId="7F0C0B1A" w14:textId="77777777" w:rsidR="003C0911" w:rsidRDefault="00000000">
      <w:r>
        <w:t>Answer: A</w:t>
      </w:r>
    </w:p>
    <w:p w14:paraId="0C12EB78" w14:textId="77777777" w:rsidR="003C0911" w:rsidRDefault="003C0911"/>
    <w:p w14:paraId="4CE01A5B" w14:textId="77777777" w:rsidR="003C0911" w:rsidRDefault="00000000">
      <w:r>
        <w:t>Q272. What Azure AD feature allows time-limited admin role assignments?</w:t>
      </w:r>
    </w:p>
    <w:p w14:paraId="4C600500" w14:textId="77777777" w:rsidR="003C0911" w:rsidRDefault="00000000">
      <w:pPr>
        <w:pStyle w:val="ListBullet"/>
      </w:pPr>
      <w:r>
        <w:t>A. RBAC</w:t>
      </w:r>
    </w:p>
    <w:p w14:paraId="1AACB914" w14:textId="77777777" w:rsidR="003C0911" w:rsidRDefault="00000000">
      <w:pPr>
        <w:pStyle w:val="ListBullet"/>
      </w:pPr>
      <w:r>
        <w:t>B. Azure AD MFA</w:t>
      </w:r>
    </w:p>
    <w:p w14:paraId="6F44F334" w14:textId="77777777" w:rsidR="003C0911" w:rsidRDefault="00000000">
      <w:pPr>
        <w:pStyle w:val="ListBullet"/>
      </w:pPr>
      <w:r>
        <w:t>C. Privileged Identity Management (PIM)</w:t>
      </w:r>
    </w:p>
    <w:p w14:paraId="433301E9" w14:textId="77777777" w:rsidR="003C0911" w:rsidRDefault="00000000">
      <w:pPr>
        <w:pStyle w:val="ListBullet"/>
      </w:pPr>
      <w:r>
        <w:t>D. Azure AD Connect</w:t>
      </w:r>
    </w:p>
    <w:p w14:paraId="16DD1067" w14:textId="77777777" w:rsidR="003C0911" w:rsidRDefault="00000000">
      <w:r>
        <w:t>Answer: C</w:t>
      </w:r>
    </w:p>
    <w:p w14:paraId="39CB0135" w14:textId="77777777" w:rsidR="003C0911" w:rsidRDefault="003C0911"/>
    <w:p w14:paraId="3BFA142A" w14:textId="77777777" w:rsidR="003C0911" w:rsidRDefault="00000000">
      <w:r>
        <w:t>Q273. Which protocol does Azure AD use for federated authentication?</w:t>
      </w:r>
    </w:p>
    <w:p w14:paraId="03E454CC" w14:textId="77777777" w:rsidR="003C0911" w:rsidRDefault="00000000">
      <w:pPr>
        <w:pStyle w:val="ListBullet"/>
      </w:pPr>
      <w:r>
        <w:t>A. SMTP</w:t>
      </w:r>
    </w:p>
    <w:p w14:paraId="6995B8CD" w14:textId="77777777" w:rsidR="003C0911" w:rsidRDefault="00000000">
      <w:pPr>
        <w:pStyle w:val="ListBullet"/>
      </w:pPr>
      <w:r>
        <w:t>B. OAuth 2.0</w:t>
      </w:r>
    </w:p>
    <w:p w14:paraId="2FDF6E22" w14:textId="77777777" w:rsidR="003C0911" w:rsidRDefault="00000000">
      <w:pPr>
        <w:pStyle w:val="ListBullet"/>
      </w:pPr>
      <w:r>
        <w:t>C. SNMP</w:t>
      </w:r>
    </w:p>
    <w:p w14:paraId="2990EA24" w14:textId="77777777" w:rsidR="003C0911" w:rsidRDefault="00000000">
      <w:pPr>
        <w:pStyle w:val="ListBullet"/>
      </w:pPr>
      <w:r>
        <w:t>D. FTP</w:t>
      </w:r>
    </w:p>
    <w:p w14:paraId="37732E1C" w14:textId="77777777" w:rsidR="003C0911" w:rsidRDefault="00000000">
      <w:r>
        <w:lastRenderedPageBreak/>
        <w:t>Answer: B</w:t>
      </w:r>
    </w:p>
    <w:p w14:paraId="58BCC981" w14:textId="77777777" w:rsidR="003C0911" w:rsidRDefault="003C0911"/>
    <w:p w14:paraId="5D8B31D4" w14:textId="77777777" w:rsidR="003C0911" w:rsidRDefault="00000000">
      <w:r>
        <w:t>Q274. Conditional Access can be used to:</w:t>
      </w:r>
    </w:p>
    <w:p w14:paraId="4003754C" w14:textId="77777777" w:rsidR="003C0911" w:rsidRDefault="00000000">
      <w:pPr>
        <w:pStyle w:val="ListBullet"/>
      </w:pPr>
      <w:r>
        <w:t>A. Restrict login times only</w:t>
      </w:r>
    </w:p>
    <w:p w14:paraId="5FB7B1EF" w14:textId="77777777" w:rsidR="003C0911" w:rsidRDefault="00000000">
      <w:pPr>
        <w:pStyle w:val="ListBullet"/>
      </w:pPr>
      <w:r>
        <w:t>B. Enable high availability</w:t>
      </w:r>
    </w:p>
    <w:p w14:paraId="2532090C" w14:textId="77777777" w:rsidR="003C0911" w:rsidRDefault="00000000">
      <w:pPr>
        <w:pStyle w:val="ListBullet"/>
      </w:pPr>
      <w:r>
        <w:t>C. Enforce MFA based on location</w:t>
      </w:r>
    </w:p>
    <w:p w14:paraId="0B91E86E" w14:textId="77777777" w:rsidR="003C0911" w:rsidRDefault="00000000">
      <w:pPr>
        <w:pStyle w:val="ListBullet"/>
      </w:pPr>
      <w:r>
        <w:t>D. Route traffic through VPN</w:t>
      </w:r>
    </w:p>
    <w:p w14:paraId="778E79FB" w14:textId="77777777" w:rsidR="003C0911" w:rsidRDefault="00000000">
      <w:r>
        <w:t>Answer: C</w:t>
      </w:r>
    </w:p>
    <w:p w14:paraId="2FEA90F7" w14:textId="77777777" w:rsidR="003C0911" w:rsidRDefault="003C0911"/>
    <w:p w14:paraId="54C81418" w14:textId="77777777" w:rsidR="003C0911" w:rsidRDefault="00000000">
      <w:r>
        <w:t>Q275. Which Microsoft service provides identity protection risk detection?</w:t>
      </w:r>
    </w:p>
    <w:p w14:paraId="1AB7B7AF" w14:textId="77777777" w:rsidR="003C0911" w:rsidRDefault="00000000">
      <w:pPr>
        <w:pStyle w:val="ListBullet"/>
      </w:pPr>
      <w:r>
        <w:t>A. Azure Firewall</w:t>
      </w:r>
    </w:p>
    <w:p w14:paraId="150E7BAF" w14:textId="77777777" w:rsidR="003C0911" w:rsidRDefault="00000000">
      <w:pPr>
        <w:pStyle w:val="ListBullet"/>
      </w:pPr>
      <w:r>
        <w:t>B. Microsoft Sentinel</w:t>
      </w:r>
    </w:p>
    <w:p w14:paraId="67ABAA82" w14:textId="77777777" w:rsidR="003C0911" w:rsidRDefault="00000000">
      <w:pPr>
        <w:pStyle w:val="ListBullet"/>
      </w:pPr>
      <w:r>
        <w:t>C. Azure AD Identity Protection</w:t>
      </w:r>
    </w:p>
    <w:p w14:paraId="3FB9376F" w14:textId="77777777" w:rsidR="003C0911" w:rsidRDefault="00000000">
      <w:pPr>
        <w:pStyle w:val="ListBullet"/>
      </w:pPr>
      <w:r>
        <w:t>D. Key Vault</w:t>
      </w:r>
    </w:p>
    <w:p w14:paraId="3F9080FB" w14:textId="77777777" w:rsidR="003C0911" w:rsidRDefault="00000000">
      <w:r>
        <w:t>Answer: C</w:t>
      </w:r>
    </w:p>
    <w:p w14:paraId="25B0E6FD" w14:textId="77777777" w:rsidR="003C0911" w:rsidRDefault="003C0911"/>
    <w:p w14:paraId="0E9A4E88" w14:textId="77777777" w:rsidR="003C0911" w:rsidRDefault="00000000">
      <w:r>
        <w:t>Q276. You need to prevent users from registering applications in Azure AD. What should you do?</w:t>
      </w:r>
    </w:p>
    <w:p w14:paraId="50C369F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3C5B353" w14:textId="77777777" w:rsidR="003C0911" w:rsidRDefault="00000000">
      <w:pPr>
        <w:pStyle w:val="ListBullet"/>
      </w:pPr>
      <w:r>
        <w:t>B. Modify the Enterprise Applications blade</w:t>
      </w:r>
    </w:p>
    <w:p w14:paraId="027D5BA3" w14:textId="77777777" w:rsidR="003C0911" w:rsidRDefault="00000000">
      <w:pPr>
        <w:pStyle w:val="ListBullet"/>
      </w:pPr>
      <w:r>
        <w:t>C. Assign Conditional Access policy</w:t>
      </w:r>
    </w:p>
    <w:p w14:paraId="1E311FA9" w14:textId="77777777" w:rsidR="003C0911" w:rsidRDefault="00000000">
      <w:pPr>
        <w:pStyle w:val="ListBullet"/>
      </w:pPr>
      <w:r>
        <w:t>D. Configure a role assignment</w:t>
      </w:r>
    </w:p>
    <w:p w14:paraId="5D9846A6" w14:textId="77777777" w:rsidR="003C0911" w:rsidRDefault="00000000">
      <w:r>
        <w:t>Answer: A</w:t>
      </w:r>
    </w:p>
    <w:p w14:paraId="35DB3E40" w14:textId="77777777" w:rsidR="003C0911" w:rsidRDefault="003C0911"/>
    <w:p w14:paraId="36EFDEF7" w14:textId="77777777" w:rsidR="003C0911" w:rsidRDefault="00000000">
      <w:r>
        <w:t>Q277. What Azure AD feature allows time-limited admin role assignments?</w:t>
      </w:r>
    </w:p>
    <w:p w14:paraId="2B4968AC" w14:textId="77777777" w:rsidR="003C0911" w:rsidRDefault="00000000">
      <w:pPr>
        <w:pStyle w:val="ListBullet"/>
      </w:pPr>
      <w:r>
        <w:t>A. RBAC</w:t>
      </w:r>
    </w:p>
    <w:p w14:paraId="3A415824" w14:textId="77777777" w:rsidR="003C0911" w:rsidRDefault="00000000">
      <w:pPr>
        <w:pStyle w:val="ListBullet"/>
      </w:pPr>
      <w:r>
        <w:t>B. Azure AD MFA</w:t>
      </w:r>
    </w:p>
    <w:p w14:paraId="77DF25C1" w14:textId="77777777" w:rsidR="003C0911" w:rsidRDefault="00000000">
      <w:pPr>
        <w:pStyle w:val="ListBullet"/>
      </w:pPr>
      <w:r>
        <w:t>C. Privileged Identity Management (PIM)</w:t>
      </w:r>
    </w:p>
    <w:p w14:paraId="46B864A9" w14:textId="77777777" w:rsidR="003C0911" w:rsidRDefault="00000000">
      <w:pPr>
        <w:pStyle w:val="ListBullet"/>
      </w:pPr>
      <w:r>
        <w:t>D. Azure AD Connect</w:t>
      </w:r>
    </w:p>
    <w:p w14:paraId="2AFA7180" w14:textId="77777777" w:rsidR="003C0911" w:rsidRDefault="00000000">
      <w:r>
        <w:t>Answer: C</w:t>
      </w:r>
    </w:p>
    <w:p w14:paraId="64E107A0" w14:textId="77777777" w:rsidR="003C0911" w:rsidRDefault="003C0911"/>
    <w:p w14:paraId="27EE73F2" w14:textId="77777777" w:rsidR="003C0911" w:rsidRDefault="00000000">
      <w:r>
        <w:lastRenderedPageBreak/>
        <w:t>Q278. Which protocol does Azure AD use for federated authentication?</w:t>
      </w:r>
    </w:p>
    <w:p w14:paraId="01E2D732" w14:textId="77777777" w:rsidR="003C0911" w:rsidRDefault="00000000">
      <w:pPr>
        <w:pStyle w:val="ListBullet"/>
      </w:pPr>
      <w:r>
        <w:t>A. SMTP</w:t>
      </w:r>
    </w:p>
    <w:p w14:paraId="76664931" w14:textId="77777777" w:rsidR="003C0911" w:rsidRDefault="00000000">
      <w:pPr>
        <w:pStyle w:val="ListBullet"/>
      </w:pPr>
      <w:r>
        <w:t>B. OAuth 2.0</w:t>
      </w:r>
    </w:p>
    <w:p w14:paraId="4D12C733" w14:textId="77777777" w:rsidR="003C0911" w:rsidRDefault="00000000">
      <w:pPr>
        <w:pStyle w:val="ListBullet"/>
      </w:pPr>
      <w:r>
        <w:t>C. SNMP</w:t>
      </w:r>
    </w:p>
    <w:p w14:paraId="6470DDBF" w14:textId="77777777" w:rsidR="003C0911" w:rsidRDefault="00000000">
      <w:pPr>
        <w:pStyle w:val="ListBullet"/>
      </w:pPr>
      <w:r>
        <w:t>D. FTP</w:t>
      </w:r>
    </w:p>
    <w:p w14:paraId="58F7C9A4" w14:textId="77777777" w:rsidR="003C0911" w:rsidRDefault="00000000">
      <w:r>
        <w:t>Answer: B</w:t>
      </w:r>
    </w:p>
    <w:p w14:paraId="34FF8FF1" w14:textId="77777777" w:rsidR="003C0911" w:rsidRDefault="003C0911"/>
    <w:p w14:paraId="4B41D197" w14:textId="77777777" w:rsidR="003C0911" w:rsidRDefault="00000000">
      <w:r>
        <w:t>Q279. Conditional Access can be used to:</w:t>
      </w:r>
    </w:p>
    <w:p w14:paraId="37125ACF" w14:textId="77777777" w:rsidR="003C0911" w:rsidRDefault="00000000">
      <w:pPr>
        <w:pStyle w:val="ListBullet"/>
      </w:pPr>
      <w:r>
        <w:t>A. Restrict login times only</w:t>
      </w:r>
    </w:p>
    <w:p w14:paraId="56327F94" w14:textId="77777777" w:rsidR="003C0911" w:rsidRDefault="00000000">
      <w:pPr>
        <w:pStyle w:val="ListBullet"/>
      </w:pPr>
      <w:r>
        <w:t>B. Enable high availability</w:t>
      </w:r>
    </w:p>
    <w:p w14:paraId="6A553C6F" w14:textId="77777777" w:rsidR="003C0911" w:rsidRDefault="00000000">
      <w:pPr>
        <w:pStyle w:val="ListBullet"/>
      </w:pPr>
      <w:r>
        <w:t>C. Enforce MFA based on location</w:t>
      </w:r>
    </w:p>
    <w:p w14:paraId="62FC6F33" w14:textId="77777777" w:rsidR="003C0911" w:rsidRDefault="00000000">
      <w:pPr>
        <w:pStyle w:val="ListBullet"/>
      </w:pPr>
      <w:r>
        <w:t>D. Route traffic through VPN</w:t>
      </w:r>
    </w:p>
    <w:p w14:paraId="0942E18E" w14:textId="77777777" w:rsidR="003C0911" w:rsidRDefault="00000000">
      <w:r>
        <w:t>Answer: C</w:t>
      </w:r>
    </w:p>
    <w:p w14:paraId="65D3B8E2" w14:textId="77777777" w:rsidR="003C0911" w:rsidRDefault="003C0911"/>
    <w:p w14:paraId="0668AE11" w14:textId="77777777" w:rsidR="003C0911" w:rsidRDefault="00000000">
      <w:r>
        <w:t>Q280. Which Microsoft service provides identity protection risk detection?</w:t>
      </w:r>
    </w:p>
    <w:p w14:paraId="78EA6E3B" w14:textId="77777777" w:rsidR="003C0911" w:rsidRDefault="00000000">
      <w:pPr>
        <w:pStyle w:val="ListBullet"/>
      </w:pPr>
      <w:r>
        <w:t>A. Azure Firewall</w:t>
      </w:r>
    </w:p>
    <w:p w14:paraId="5493C624" w14:textId="77777777" w:rsidR="003C0911" w:rsidRDefault="00000000">
      <w:pPr>
        <w:pStyle w:val="ListBullet"/>
      </w:pPr>
      <w:r>
        <w:t>B. Microsoft Sentinel</w:t>
      </w:r>
    </w:p>
    <w:p w14:paraId="442544E5" w14:textId="77777777" w:rsidR="003C0911" w:rsidRDefault="00000000">
      <w:pPr>
        <w:pStyle w:val="ListBullet"/>
      </w:pPr>
      <w:r>
        <w:t>C. Azure AD Identity Protection</w:t>
      </w:r>
    </w:p>
    <w:p w14:paraId="64D0DBA8" w14:textId="77777777" w:rsidR="003C0911" w:rsidRDefault="00000000">
      <w:pPr>
        <w:pStyle w:val="ListBullet"/>
      </w:pPr>
      <w:r>
        <w:t>D. Key Vault</w:t>
      </w:r>
    </w:p>
    <w:p w14:paraId="3B87AD66" w14:textId="77777777" w:rsidR="003C0911" w:rsidRDefault="00000000">
      <w:r>
        <w:t>Answer: C</w:t>
      </w:r>
    </w:p>
    <w:p w14:paraId="5F13F513" w14:textId="77777777" w:rsidR="003C0911" w:rsidRDefault="003C0911"/>
    <w:p w14:paraId="1BADBDA2" w14:textId="77777777" w:rsidR="003C0911" w:rsidRDefault="00000000">
      <w:r>
        <w:t>Q281. You need to prevent users from registering applications in Azure AD. What should you do?</w:t>
      </w:r>
    </w:p>
    <w:p w14:paraId="7350C09F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BFA8C9E" w14:textId="77777777" w:rsidR="003C0911" w:rsidRDefault="00000000">
      <w:pPr>
        <w:pStyle w:val="ListBullet"/>
      </w:pPr>
      <w:r>
        <w:t>B. Modify the Enterprise Applications blade</w:t>
      </w:r>
    </w:p>
    <w:p w14:paraId="55F18926" w14:textId="77777777" w:rsidR="003C0911" w:rsidRDefault="00000000">
      <w:pPr>
        <w:pStyle w:val="ListBullet"/>
      </w:pPr>
      <w:r>
        <w:t>C. Assign Conditional Access policy</w:t>
      </w:r>
    </w:p>
    <w:p w14:paraId="2E276B78" w14:textId="77777777" w:rsidR="003C0911" w:rsidRDefault="00000000">
      <w:pPr>
        <w:pStyle w:val="ListBullet"/>
      </w:pPr>
      <w:r>
        <w:t>D. Configure a role assignment</w:t>
      </w:r>
    </w:p>
    <w:p w14:paraId="3952AD51" w14:textId="77777777" w:rsidR="003C0911" w:rsidRDefault="00000000">
      <w:r>
        <w:t>Answer: A</w:t>
      </w:r>
    </w:p>
    <w:p w14:paraId="33CFC448" w14:textId="77777777" w:rsidR="003C0911" w:rsidRDefault="003C0911"/>
    <w:p w14:paraId="44A9DF6A" w14:textId="77777777" w:rsidR="003C0911" w:rsidRDefault="00000000">
      <w:r>
        <w:t>Q282. What Azure AD feature allows time-limited admin role assignments?</w:t>
      </w:r>
    </w:p>
    <w:p w14:paraId="43ECB681" w14:textId="77777777" w:rsidR="003C0911" w:rsidRDefault="00000000">
      <w:pPr>
        <w:pStyle w:val="ListBullet"/>
      </w:pPr>
      <w:r>
        <w:t>A. RBAC</w:t>
      </w:r>
    </w:p>
    <w:p w14:paraId="6B225A43" w14:textId="77777777" w:rsidR="003C0911" w:rsidRDefault="00000000">
      <w:pPr>
        <w:pStyle w:val="ListBullet"/>
      </w:pPr>
      <w:r>
        <w:lastRenderedPageBreak/>
        <w:t>B. Azure AD MFA</w:t>
      </w:r>
    </w:p>
    <w:p w14:paraId="1FEDAFA8" w14:textId="77777777" w:rsidR="003C0911" w:rsidRDefault="00000000">
      <w:pPr>
        <w:pStyle w:val="ListBullet"/>
      </w:pPr>
      <w:r>
        <w:t>C. Privileged Identity Management (PIM)</w:t>
      </w:r>
    </w:p>
    <w:p w14:paraId="7C78887C" w14:textId="77777777" w:rsidR="003C0911" w:rsidRDefault="00000000">
      <w:pPr>
        <w:pStyle w:val="ListBullet"/>
      </w:pPr>
      <w:r>
        <w:t>D. Azure AD Connect</w:t>
      </w:r>
    </w:p>
    <w:p w14:paraId="3718EFB0" w14:textId="77777777" w:rsidR="003C0911" w:rsidRDefault="00000000">
      <w:r>
        <w:t>Answer: C</w:t>
      </w:r>
    </w:p>
    <w:p w14:paraId="52B0097B" w14:textId="77777777" w:rsidR="003C0911" w:rsidRDefault="003C0911"/>
    <w:p w14:paraId="466885A8" w14:textId="77777777" w:rsidR="003C0911" w:rsidRDefault="00000000">
      <w:r>
        <w:t>Q283. Which protocol does Azure AD use for federated authentication?</w:t>
      </w:r>
    </w:p>
    <w:p w14:paraId="32DC4CEF" w14:textId="77777777" w:rsidR="003C0911" w:rsidRDefault="00000000">
      <w:pPr>
        <w:pStyle w:val="ListBullet"/>
      </w:pPr>
      <w:r>
        <w:t>A. SMTP</w:t>
      </w:r>
    </w:p>
    <w:p w14:paraId="48802A91" w14:textId="77777777" w:rsidR="003C0911" w:rsidRDefault="00000000">
      <w:pPr>
        <w:pStyle w:val="ListBullet"/>
      </w:pPr>
      <w:r>
        <w:t>B. OAuth 2.0</w:t>
      </w:r>
    </w:p>
    <w:p w14:paraId="77EDC9EC" w14:textId="77777777" w:rsidR="003C0911" w:rsidRDefault="00000000">
      <w:pPr>
        <w:pStyle w:val="ListBullet"/>
      </w:pPr>
      <w:r>
        <w:t>C. SNMP</w:t>
      </w:r>
    </w:p>
    <w:p w14:paraId="78686D59" w14:textId="77777777" w:rsidR="003C0911" w:rsidRDefault="00000000">
      <w:pPr>
        <w:pStyle w:val="ListBullet"/>
      </w:pPr>
      <w:r>
        <w:t>D. FTP</w:t>
      </w:r>
    </w:p>
    <w:p w14:paraId="5937F108" w14:textId="77777777" w:rsidR="003C0911" w:rsidRDefault="00000000">
      <w:r>
        <w:t>Answer: B</w:t>
      </w:r>
    </w:p>
    <w:p w14:paraId="5226A9EE" w14:textId="77777777" w:rsidR="003C0911" w:rsidRDefault="003C0911"/>
    <w:p w14:paraId="3051EA20" w14:textId="77777777" w:rsidR="003C0911" w:rsidRDefault="00000000">
      <w:r>
        <w:t>Q284. Conditional Access can be used to:</w:t>
      </w:r>
    </w:p>
    <w:p w14:paraId="518F9F39" w14:textId="77777777" w:rsidR="003C0911" w:rsidRDefault="00000000">
      <w:pPr>
        <w:pStyle w:val="ListBullet"/>
      </w:pPr>
      <w:r>
        <w:t>A. Restrict login times only</w:t>
      </w:r>
    </w:p>
    <w:p w14:paraId="0DDC2022" w14:textId="77777777" w:rsidR="003C0911" w:rsidRDefault="00000000">
      <w:pPr>
        <w:pStyle w:val="ListBullet"/>
      </w:pPr>
      <w:r>
        <w:t>B. Enable high availability</w:t>
      </w:r>
    </w:p>
    <w:p w14:paraId="50C96455" w14:textId="77777777" w:rsidR="003C0911" w:rsidRDefault="00000000">
      <w:pPr>
        <w:pStyle w:val="ListBullet"/>
      </w:pPr>
      <w:r>
        <w:t>C. Enforce MFA based on location</w:t>
      </w:r>
    </w:p>
    <w:p w14:paraId="591B029E" w14:textId="77777777" w:rsidR="003C0911" w:rsidRDefault="00000000">
      <w:pPr>
        <w:pStyle w:val="ListBullet"/>
      </w:pPr>
      <w:r>
        <w:t>D. Route traffic through VPN</w:t>
      </w:r>
    </w:p>
    <w:p w14:paraId="7C405D42" w14:textId="77777777" w:rsidR="003C0911" w:rsidRDefault="00000000">
      <w:r>
        <w:t>Answer: C</w:t>
      </w:r>
    </w:p>
    <w:p w14:paraId="4C46A277" w14:textId="77777777" w:rsidR="003C0911" w:rsidRDefault="003C0911"/>
    <w:p w14:paraId="4CD381E0" w14:textId="77777777" w:rsidR="003C0911" w:rsidRDefault="00000000">
      <w:r>
        <w:t>Q285. Which Microsoft service provides identity protection risk detection?</w:t>
      </w:r>
    </w:p>
    <w:p w14:paraId="692A55A0" w14:textId="77777777" w:rsidR="003C0911" w:rsidRDefault="00000000">
      <w:pPr>
        <w:pStyle w:val="ListBullet"/>
      </w:pPr>
      <w:r>
        <w:t>A. Azure Firewall</w:t>
      </w:r>
    </w:p>
    <w:p w14:paraId="1823C081" w14:textId="77777777" w:rsidR="003C0911" w:rsidRDefault="00000000">
      <w:pPr>
        <w:pStyle w:val="ListBullet"/>
      </w:pPr>
      <w:r>
        <w:t>B. Microsoft Sentinel</w:t>
      </w:r>
    </w:p>
    <w:p w14:paraId="2E9CE57D" w14:textId="77777777" w:rsidR="003C0911" w:rsidRDefault="00000000">
      <w:pPr>
        <w:pStyle w:val="ListBullet"/>
      </w:pPr>
      <w:r>
        <w:t>C. Azure AD Identity Protection</w:t>
      </w:r>
    </w:p>
    <w:p w14:paraId="541CB0F8" w14:textId="77777777" w:rsidR="003C0911" w:rsidRDefault="00000000">
      <w:pPr>
        <w:pStyle w:val="ListBullet"/>
      </w:pPr>
      <w:r>
        <w:t>D. Key Vault</w:t>
      </w:r>
    </w:p>
    <w:p w14:paraId="6BBDFBA6" w14:textId="77777777" w:rsidR="003C0911" w:rsidRDefault="00000000">
      <w:r>
        <w:t>Answer: C</w:t>
      </w:r>
    </w:p>
    <w:p w14:paraId="726BFC2C" w14:textId="77777777" w:rsidR="003C0911" w:rsidRDefault="003C0911"/>
    <w:p w14:paraId="33B62157" w14:textId="77777777" w:rsidR="003C0911" w:rsidRDefault="00000000">
      <w:r>
        <w:t>Q286. You need to prevent users from registering applications in Azure AD. What should you do?</w:t>
      </w:r>
    </w:p>
    <w:p w14:paraId="6D29DC19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9ED8E95" w14:textId="77777777" w:rsidR="003C0911" w:rsidRDefault="00000000">
      <w:pPr>
        <w:pStyle w:val="ListBullet"/>
      </w:pPr>
      <w:r>
        <w:t>B. Modify the Enterprise Applications blade</w:t>
      </w:r>
    </w:p>
    <w:p w14:paraId="2983F2BA" w14:textId="77777777" w:rsidR="003C0911" w:rsidRDefault="00000000">
      <w:pPr>
        <w:pStyle w:val="ListBullet"/>
      </w:pPr>
      <w:r>
        <w:t>C. Assign Conditional Access policy</w:t>
      </w:r>
    </w:p>
    <w:p w14:paraId="46038224" w14:textId="77777777" w:rsidR="003C0911" w:rsidRDefault="00000000">
      <w:pPr>
        <w:pStyle w:val="ListBullet"/>
      </w:pPr>
      <w:r>
        <w:t>D. Configure a role assignment</w:t>
      </w:r>
    </w:p>
    <w:p w14:paraId="0FA47E3E" w14:textId="77777777" w:rsidR="003C0911" w:rsidRDefault="00000000">
      <w:r>
        <w:lastRenderedPageBreak/>
        <w:t>Answer: A</w:t>
      </w:r>
    </w:p>
    <w:p w14:paraId="348BB7DD" w14:textId="77777777" w:rsidR="003C0911" w:rsidRDefault="003C0911"/>
    <w:p w14:paraId="6F195A9F" w14:textId="77777777" w:rsidR="003C0911" w:rsidRDefault="00000000">
      <w:r>
        <w:t>Q287. What Azure AD feature allows time-limited admin role assignments?</w:t>
      </w:r>
    </w:p>
    <w:p w14:paraId="3AB66E96" w14:textId="77777777" w:rsidR="003C0911" w:rsidRDefault="00000000">
      <w:pPr>
        <w:pStyle w:val="ListBullet"/>
      </w:pPr>
      <w:r>
        <w:t>A. RBAC</w:t>
      </w:r>
    </w:p>
    <w:p w14:paraId="03BD4ED5" w14:textId="77777777" w:rsidR="003C0911" w:rsidRDefault="00000000">
      <w:pPr>
        <w:pStyle w:val="ListBullet"/>
      </w:pPr>
      <w:r>
        <w:t>B. Azure AD MFA</w:t>
      </w:r>
    </w:p>
    <w:p w14:paraId="1085E8CB" w14:textId="77777777" w:rsidR="003C0911" w:rsidRDefault="00000000">
      <w:pPr>
        <w:pStyle w:val="ListBullet"/>
      </w:pPr>
      <w:r>
        <w:t>C. Privileged Identity Management (PIM)</w:t>
      </w:r>
    </w:p>
    <w:p w14:paraId="7C407C0C" w14:textId="77777777" w:rsidR="003C0911" w:rsidRDefault="00000000">
      <w:pPr>
        <w:pStyle w:val="ListBullet"/>
      </w:pPr>
      <w:r>
        <w:t>D. Azure AD Connect</w:t>
      </w:r>
    </w:p>
    <w:p w14:paraId="50E3E36D" w14:textId="77777777" w:rsidR="003C0911" w:rsidRDefault="00000000">
      <w:r>
        <w:t>Answer: C</w:t>
      </w:r>
    </w:p>
    <w:p w14:paraId="5198AB3B" w14:textId="77777777" w:rsidR="003C0911" w:rsidRDefault="003C0911"/>
    <w:p w14:paraId="68EDE015" w14:textId="77777777" w:rsidR="003C0911" w:rsidRDefault="00000000">
      <w:r>
        <w:t>Q288. Which protocol does Azure AD use for federated authentication?</w:t>
      </w:r>
    </w:p>
    <w:p w14:paraId="08BA63D1" w14:textId="77777777" w:rsidR="003C0911" w:rsidRDefault="00000000">
      <w:pPr>
        <w:pStyle w:val="ListBullet"/>
      </w:pPr>
      <w:r>
        <w:t>A. SMTP</w:t>
      </w:r>
    </w:p>
    <w:p w14:paraId="719408C3" w14:textId="77777777" w:rsidR="003C0911" w:rsidRDefault="00000000">
      <w:pPr>
        <w:pStyle w:val="ListBullet"/>
      </w:pPr>
      <w:r>
        <w:t>B. OAuth 2.0</w:t>
      </w:r>
    </w:p>
    <w:p w14:paraId="572117C0" w14:textId="77777777" w:rsidR="003C0911" w:rsidRDefault="00000000">
      <w:pPr>
        <w:pStyle w:val="ListBullet"/>
      </w:pPr>
      <w:r>
        <w:t>C. SNMP</w:t>
      </w:r>
    </w:p>
    <w:p w14:paraId="2B9904C8" w14:textId="77777777" w:rsidR="003C0911" w:rsidRDefault="00000000">
      <w:pPr>
        <w:pStyle w:val="ListBullet"/>
      </w:pPr>
      <w:r>
        <w:t>D. FTP</w:t>
      </w:r>
    </w:p>
    <w:p w14:paraId="285932F1" w14:textId="77777777" w:rsidR="003C0911" w:rsidRDefault="00000000">
      <w:r>
        <w:t>Answer: B</w:t>
      </w:r>
    </w:p>
    <w:p w14:paraId="01040991" w14:textId="77777777" w:rsidR="003C0911" w:rsidRDefault="003C0911"/>
    <w:p w14:paraId="12EFB421" w14:textId="77777777" w:rsidR="003C0911" w:rsidRDefault="00000000">
      <w:r>
        <w:t>Q289. Conditional Access can be used to:</w:t>
      </w:r>
    </w:p>
    <w:p w14:paraId="10DE0F2A" w14:textId="77777777" w:rsidR="003C0911" w:rsidRDefault="00000000">
      <w:pPr>
        <w:pStyle w:val="ListBullet"/>
      </w:pPr>
      <w:r>
        <w:t>A. Restrict login times only</w:t>
      </w:r>
    </w:p>
    <w:p w14:paraId="31F86D94" w14:textId="77777777" w:rsidR="003C0911" w:rsidRDefault="00000000">
      <w:pPr>
        <w:pStyle w:val="ListBullet"/>
      </w:pPr>
      <w:r>
        <w:t>B. Enable high availability</w:t>
      </w:r>
    </w:p>
    <w:p w14:paraId="22908226" w14:textId="77777777" w:rsidR="003C0911" w:rsidRDefault="00000000">
      <w:pPr>
        <w:pStyle w:val="ListBullet"/>
      </w:pPr>
      <w:r>
        <w:t>C. Enforce MFA based on location</w:t>
      </w:r>
    </w:p>
    <w:p w14:paraId="1CDDB08E" w14:textId="77777777" w:rsidR="003C0911" w:rsidRDefault="00000000">
      <w:pPr>
        <w:pStyle w:val="ListBullet"/>
      </w:pPr>
      <w:r>
        <w:t>D. Route traffic through VPN</w:t>
      </w:r>
    </w:p>
    <w:p w14:paraId="7FCAF104" w14:textId="77777777" w:rsidR="003C0911" w:rsidRDefault="00000000">
      <w:r>
        <w:t>Answer: C</w:t>
      </w:r>
    </w:p>
    <w:p w14:paraId="278D1C34" w14:textId="77777777" w:rsidR="003C0911" w:rsidRDefault="003C0911"/>
    <w:p w14:paraId="6B7FCEC7" w14:textId="77777777" w:rsidR="003C0911" w:rsidRDefault="00000000">
      <w:r>
        <w:t>Q290. Which Microsoft service provides identity protection risk detection?</w:t>
      </w:r>
    </w:p>
    <w:p w14:paraId="212CAAF8" w14:textId="77777777" w:rsidR="003C0911" w:rsidRDefault="00000000">
      <w:pPr>
        <w:pStyle w:val="ListBullet"/>
      </w:pPr>
      <w:r>
        <w:t>A. Azure Firewall</w:t>
      </w:r>
    </w:p>
    <w:p w14:paraId="49A7BD8A" w14:textId="77777777" w:rsidR="003C0911" w:rsidRDefault="00000000">
      <w:pPr>
        <w:pStyle w:val="ListBullet"/>
      </w:pPr>
      <w:r>
        <w:t>B. Microsoft Sentinel</w:t>
      </w:r>
    </w:p>
    <w:p w14:paraId="431F41FB" w14:textId="77777777" w:rsidR="003C0911" w:rsidRDefault="00000000">
      <w:pPr>
        <w:pStyle w:val="ListBullet"/>
      </w:pPr>
      <w:r>
        <w:t>C. Azure AD Identity Protection</w:t>
      </w:r>
    </w:p>
    <w:p w14:paraId="213314C6" w14:textId="77777777" w:rsidR="003C0911" w:rsidRDefault="00000000">
      <w:pPr>
        <w:pStyle w:val="ListBullet"/>
      </w:pPr>
      <w:r>
        <w:t>D. Key Vault</w:t>
      </w:r>
    </w:p>
    <w:p w14:paraId="3FB0BA8F" w14:textId="77777777" w:rsidR="003C0911" w:rsidRDefault="00000000">
      <w:r>
        <w:t>Answer: C</w:t>
      </w:r>
    </w:p>
    <w:p w14:paraId="79F1D67D" w14:textId="77777777" w:rsidR="003C0911" w:rsidRDefault="003C0911"/>
    <w:p w14:paraId="4DBE71BF" w14:textId="77777777" w:rsidR="003C0911" w:rsidRDefault="00000000">
      <w:r>
        <w:lastRenderedPageBreak/>
        <w:t>Q291. You need to prevent users from registering applications in Azure AD. What should you do?</w:t>
      </w:r>
    </w:p>
    <w:p w14:paraId="1E1E7B7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272435E" w14:textId="77777777" w:rsidR="003C0911" w:rsidRDefault="00000000">
      <w:pPr>
        <w:pStyle w:val="ListBullet"/>
      </w:pPr>
      <w:r>
        <w:t>B. Modify the Enterprise Applications blade</w:t>
      </w:r>
    </w:p>
    <w:p w14:paraId="448F3228" w14:textId="77777777" w:rsidR="003C0911" w:rsidRDefault="00000000">
      <w:pPr>
        <w:pStyle w:val="ListBullet"/>
      </w:pPr>
      <w:r>
        <w:t>C. Assign Conditional Access policy</w:t>
      </w:r>
    </w:p>
    <w:p w14:paraId="44840D89" w14:textId="77777777" w:rsidR="003C0911" w:rsidRDefault="00000000">
      <w:pPr>
        <w:pStyle w:val="ListBullet"/>
      </w:pPr>
      <w:r>
        <w:t>D. Configure a role assignment</w:t>
      </w:r>
    </w:p>
    <w:p w14:paraId="190814EB" w14:textId="77777777" w:rsidR="003C0911" w:rsidRDefault="00000000">
      <w:r>
        <w:t>Answer: A</w:t>
      </w:r>
    </w:p>
    <w:p w14:paraId="66172E2C" w14:textId="77777777" w:rsidR="003C0911" w:rsidRDefault="003C0911"/>
    <w:p w14:paraId="22532DAC" w14:textId="77777777" w:rsidR="003C0911" w:rsidRDefault="00000000">
      <w:r>
        <w:t>Q292. What Azure AD feature allows time-limited admin role assignments?</w:t>
      </w:r>
    </w:p>
    <w:p w14:paraId="6C0BD13C" w14:textId="77777777" w:rsidR="003C0911" w:rsidRDefault="00000000">
      <w:pPr>
        <w:pStyle w:val="ListBullet"/>
      </w:pPr>
      <w:r>
        <w:t>A. RBAC</w:t>
      </w:r>
    </w:p>
    <w:p w14:paraId="1C66DC04" w14:textId="77777777" w:rsidR="003C0911" w:rsidRDefault="00000000">
      <w:pPr>
        <w:pStyle w:val="ListBullet"/>
      </w:pPr>
      <w:r>
        <w:t>B. Azure AD MFA</w:t>
      </w:r>
    </w:p>
    <w:p w14:paraId="31134A9D" w14:textId="77777777" w:rsidR="003C0911" w:rsidRDefault="00000000">
      <w:pPr>
        <w:pStyle w:val="ListBullet"/>
      </w:pPr>
      <w:r>
        <w:t>C. Privileged Identity Management (PIM)</w:t>
      </w:r>
    </w:p>
    <w:p w14:paraId="4C22359D" w14:textId="77777777" w:rsidR="003C0911" w:rsidRDefault="00000000">
      <w:pPr>
        <w:pStyle w:val="ListBullet"/>
      </w:pPr>
      <w:r>
        <w:t>D. Azure AD Connect</w:t>
      </w:r>
    </w:p>
    <w:p w14:paraId="576F93F0" w14:textId="77777777" w:rsidR="003C0911" w:rsidRDefault="00000000">
      <w:r>
        <w:t>Answer: C</w:t>
      </w:r>
    </w:p>
    <w:p w14:paraId="6E8B3819" w14:textId="77777777" w:rsidR="003C0911" w:rsidRDefault="003C0911"/>
    <w:p w14:paraId="6DF41615" w14:textId="77777777" w:rsidR="003C0911" w:rsidRDefault="00000000">
      <w:r>
        <w:t>Q293. Which protocol does Azure AD use for federated authentication?</w:t>
      </w:r>
    </w:p>
    <w:p w14:paraId="48001F56" w14:textId="77777777" w:rsidR="003C0911" w:rsidRDefault="00000000">
      <w:pPr>
        <w:pStyle w:val="ListBullet"/>
      </w:pPr>
      <w:r>
        <w:t>A. SMTP</w:t>
      </w:r>
    </w:p>
    <w:p w14:paraId="47BEFBE3" w14:textId="77777777" w:rsidR="003C0911" w:rsidRDefault="00000000">
      <w:pPr>
        <w:pStyle w:val="ListBullet"/>
      </w:pPr>
      <w:r>
        <w:t>B. OAuth 2.0</w:t>
      </w:r>
    </w:p>
    <w:p w14:paraId="04D1FE8C" w14:textId="77777777" w:rsidR="003C0911" w:rsidRDefault="00000000">
      <w:pPr>
        <w:pStyle w:val="ListBullet"/>
      </w:pPr>
      <w:r>
        <w:t>C. SNMP</w:t>
      </w:r>
    </w:p>
    <w:p w14:paraId="071EF47D" w14:textId="77777777" w:rsidR="003C0911" w:rsidRDefault="00000000">
      <w:pPr>
        <w:pStyle w:val="ListBullet"/>
      </w:pPr>
      <w:r>
        <w:t>D. FTP</w:t>
      </w:r>
    </w:p>
    <w:p w14:paraId="499618A8" w14:textId="77777777" w:rsidR="003C0911" w:rsidRDefault="00000000">
      <w:r>
        <w:t>Answer: B</w:t>
      </w:r>
    </w:p>
    <w:p w14:paraId="1E3CB62E" w14:textId="77777777" w:rsidR="003C0911" w:rsidRDefault="003C0911"/>
    <w:p w14:paraId="1A25D1B0" w14:textId="77777777" w:rsidR="003C0911" w:rsidRDefault="00000000">
      <w:r>
        <w:t>Q294. Conditional Access can be used to:</w:t>
      </w:r>
    </w:p>
    <w:p w14:paraId="37EA11A6" w14:textId="77777777" w:rsidR="003C0911" w:rsidRDefault="00000000">
      <w:pPr>
        <w:pStyle w:val="ListBullet"/>
      </w:pPr>
      <w:r>
        <w:t>A. Restrict login times only</w:t>
      </w:r>
    </w:p>
    <w:p w14:paraId="29B3D670" w14:textId="77777777" w:rsidR="003C0911" w:rsidRDefault="00000000">
      <w:pPr>
        <w:pStyle w:val="ListBullet"/>
      </w:pPr>
      <w:r>
        <w:t>B. Enable high availability</w:t>
      </w:r>
    </w:p>
    <w:p w14:paraId="733644F3" w14:textId="77777777" w:rsidR="003C0911" w:rsidRDefault="00000000">
      <w:pPr>
        <w:pStyle w:val="ListBullet"/>
      </w:pPr>
      <w:r>
        <w:t>C. Enforce MFA based on location</w:t>
      </w:r>
    </w:p>
    <w:p w14:paraId="04001C50" w14:textId="77777777" w:rsidR="003C0911" w:rsidRDefault="00000000">
      <w:pPr>
        <w:pStyle w:val="ListBullet"/>
      </w:pPr>
      <w:r>
        <w:t>D. Route traffic through VPN</w:t>
      </w:r>
    </w:p>
    <w:p w14:paraId="134ACA42" w14:textId="77777777" w:rsidR="003C0911" w:rsidRDefault="00000000">
      <w:r>
        <w:t>Answer: C</w:t>
      </w:r>
    </w:p>
    <w:p w14:paraId="373E0B5C" w14:textId="77777777" w:rsidR="003C0911" w:rsidRDefault="003C0911"/>
    <w:p w14:paraId="6246A9E7" w14:textId="77777777" w:rsidR="003C0911" w:rsidRDefault="00000000">
      <w:r>
        <w:t>Q295. Which Microsoft service provides identity protection risk detection?</w:t>
      </w:r>
    </w:p>
    <w:p w14:paraId="4BF0E8D2" w14:textId="77777777" w:rsidR="003C0911" w:rsidRDefault="00000000">
      <w:pPr>
        <w:pStyle w:val="ListBullet"/>
      </w:pPr>
      <w:r>
        <w:t>A. Azure Firewall</w:t>
      </w:r>
    </w:p>
    <w:p w14:paraId="74209B53" w14:textId="77777777" w:rsidR="003C0911" w:rsidRDefault="00000000">
      <w:pPr>
        <w:pStyle w:val="ListBullet"/>
      </w:pPr>
      <w:r>
        <w:lastRenderedPageBreak/>
        <w:t>B. Microsoft Sentinel</w:t>
      </w:r>
    </w:p>
    <w:p w14:paraId="21F3B398" w14:textId="77777777" w:rsidR="003C0911" w:rsidRDefault="00000000">
      <w:pPr>
        <w:pStyle w:val="ListBullet"/>
      </w:pPr>
      <w:r>
        <w:t>C. Azure AD Identity Protection</w:t>
      </w:r>
    </w:p>
    <w:p w14:paraId="1D3D8C30" w14:textId="77777777" w:rsidR="003C0911" w:rsidRDefault="00000000">
      <w:pPr>
        <w:pStyle w:val="ListBullet"/>
      </w:pPr>
      <w:r>
        <w:t>D. Key Vault</w:t>
      </w:r>
    </w:p>
    <w:p w14:paraId="5D37C93B" w14:textId="77777777" w:rsidR="003C0911" w:rsidRDefault="00000000">
      <w:r>
        <w:t>Answer: C</w:t>
      </w:r>
    </w:p>
    <w:p w14:paraId="402FB453" w14:textId="77777777" w:rsidR="003C0911" w:rsidRDefault="003C0911"/>
    <w:p w14:paraId="0125B078" w14:textId="77777777" w:rsidR="003C0911" w:rsidRDefault="00000000">
      <w:r>
        <w:t>Q296. You need to prevent users from registering applications in Azure AD. What should you do?</w:t>
      </w:r>
    </w:p>
    <w:p w14:paraId="1DEF96A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B7455B3" w14:textId="77777777" w:rsidR="003C0911" w:rsidRDefault="00000000">
      <w:pPr>
        <w:pStyle w:val="ListBullet"/>
      </w:pPr>
      <w:r>
        <w:t>B. Modify the Enterprise Applications blade</w:t>
      </w:r>
    </w:p>
    <w:p w14:paraId="090873C2" w14:textId="77777777" w:rsidR="003C0911" w:rsidRDefault="00000000">
      <w:pPr>
        <w:pStyle w:val="ListBullet"/>
      </w:pPr>
      <w:r>
        <w:t>C. Assign Conditional Access policy</w:t>
      </w:r>
    </w:p>
    <w:p w14:paraId="244D8C64" w14:textId="77777777" w:rsidR="003C0911" w:rsidRDefault="00000000">
      <w:pPr>
        <w:pStyle w:val="ListBullet"/>
      </w:pPr>
      <w:r>
        <w:t>D. Configure a role assignment</w:t>
      </w:r>
    </w:p>
    <w:p w14:paraId="4E0FAF48" w14:textId="77777777" w:rsidR="003C0911" w:rsidRDefault="00000000">
      <w:r>
        <w:t>Answer: A</w:t>
      </w:r>
    </w:p>
    <w:p w14:paraId="4AC44246" w14:textId="77777777" w:rsidR="003C0911" w:rsidRDefault="003C0911"/>
    <w:p w14:paraId="662F42CE" w14:textId="77777777" w:rsidR="003C0911" w:rsidRDefault="00000000">
      <w:r>
        <w:t>Q297. What Azure AD feature allows time-limited admin role assignments?</w:t>
      </w:r>
    </w:p>
    <w:p w14:paraId="3E22CEB3" w14:textId="77777777" w:rsidR="003C0911" w:rsidRDefault="00000000">
      <w:pPr>
        <w:pStyle w:val="ListBullet"/>
      </w:pPr>
      <w:r>
        <w:t>A. RBAC</w:t>
      </w:r>
    </w:p>
    <w:p w14:paraId="58607827" w14:textId="77777777" w:rsidR="003C0911" w:rsidRDefault="00000000">
      <w:pPr>
        <w:pStyle w:val="ListBullet"/>
      </w:pPr>
      <w:r>
        <w:t>B. Azure AD MFA</w:t>
      </w:r>
    </w:p>
    <w:p w14:paraId="07EE42D1" w14:textId="77777777" w:rsidR="003C0911" w:rsidRDefault="00000000">
      <w:pPr>
        <w:pStyle w:val="ListBullet"/>
      </w:pPr>
      <w:r>
        <w:t>C. Privileged Identity Management (PIM)</w:t>
      </w:r>
    </w:p>
    <w:p w14:paraId="5A860CD0" w14:textId="77777777" w:rsidR="003C0911" w:rsidRDefault="00000000">
      <w:pPr>
        <w:pStyle w:val="ListBullet"/>
      </w:pPr>
      <w:r>
        <w:t>D. Azure AD Connect</w:t>
      </w:r>
    </w:p>
    <w:p w14:paraId="63A66CF0" w14:textId="77777777" w:rsidR="003C0911" w:rsidRDefault="00000000">
      <w:r>
        <w:t>Answer: C</w:t>
      </w:r>
    </w:p>
    <w:p w14:paraId="02AE2A2D" w14:textId="77777777" w:rsidR="003C0911" w:rsidRDefault="003C0911"/>
    <w:p w14:paraId="6E94C4E8" w14:textId="77777777" w:rsidR="003C0911" w:rsidRDefault="00000000">
      <w:r>
        <w:t>Q298. Which protocol does Azure AD use for federated authentication?</w:t>
      </w:r>
    </w:p>
    <w:p w14:paraId="5C52D9D7" w14:textId="77777777" w:rsidR="003C0911" w:rsidRDefault="00000000">
      <w:pPr>
        <w:pStyle w:val="ListBullet"/>
      </w:pPr>
      <w:r>
        <w:t>A. SMTP</w:t>
      </w:r>
    </w:p>
    <w:p w14:paraId="717BEAB0" w14:textId="77777777" w:rsidR="003C0911" w:rsidRDefault="00000000">
      <w:pPr>
        <w:pStyle w:val="ListBullet"/>
      </w:pPr>
      <w:r>
        <w:t>B. OAuth 2.0</w:t>
      </w:r>
    </w:p>
    <w:p w14:paraId="39E75D1F" w14:textId="77777777" w:rsidR="003C0911" w:rsidRDefault="00000000">
      <w:pPr>
        <w:pStyle w:val="ListBullet"/>
      </w:pPr>
      <w:r>
        <w:t>C. SNMP</w:t>
      </w:r>
    </w:p>
    <w:p w14:paraId="7BEC3969" w14:textId="77777777" w:rsidR="003C0911" w:rsidRDefault="00000000">
      <w:pPr>
        <w:pStyle w:val="ListBullet"/>
      </w:pPr>
      <w:r>
        <w:t>D. FTP</w:t>
      </w:r>
    </w:p>
    <w:p w14:paraId="30637877" w14:textId="77777777" w:rsidR="003C0911" w:rsidRDefault="00000000">
      <w:r>
        <w:t>Answer: B</w:t>
      </w:r>
    </w:p>
    <w:p w14:paraId="731148DD" w14:textId="77777777" w:rsidR="003C0911" w:rsidRDefault="003C0911"/>
    <w:p w14:paraId="79254C1B" w14:textId="77777777" w:rsidR="003C0911" w:rsidRDefault="00000000">
      <w:r>
        <w:t>Q299. Conditional Access can be used to:</w:t>
      </w:r>
    </w:p>
    <w:p w14:paraId="26E59189" w14:textId="77777777" w:rsidR="003C0911" w:rsidRDefault="00000000">
      <w:pPr>
        <w:pStyle w:val="ListBullet"/>
      </w:pPr>
      <w:r>
        <w:t>A. Restrict login times only</w:t>
      </w:r>
    </w:p>
    <w:p w14:paraId="500CF3A2" w14:textId="77777777" w:rsidR="003C0911" w:rsidRDefault="00000000">
      <w:pPr>
        <w:pStyle w:val="ListBullet"/>
      </w:pPr>
      <w:r>
        <w:t>B. Enable high availability</w:t>
      </w:r>
    </w:p>
    <w:p w14:paraId="1BEB76E7" w14:textId="77777777" w:rsidR="003C0911" w:rsidRDefault="00000000">
      <w:pPr>
        <w:pStyle w:val="ListBullet"/>
      </w:pPr>
      <w:r>
        <w:t>C. Enforce MFA based on location</w:t>
      </w:r>
    </w:p>
    <w:p w14:paraId="333D48B8" w14:textId="77777777" w:rsidR="003C0911" w:rsidRDefault="00000000">
      <w:pPr>
        <w:pStyle w:val="ListBullet"/>
      </w:pPr>
      <w:r>
        <w:t>D. Route traffic through VPN</w:t>
      </w:r>
    </w:p>
    <w:p w14:paraId="511B9BA6" w14:textId="77777777" w:rsidR="003C0911" w:rsidRDefault="00000000">
      <w:r>
        <w:lastRenderedPageBreak/>
        <w:t>Answer: C</w:t>
      </w:r>
    </w:p>
    <w:p w14:paraId="2B2F2338" w14:textId="77777777" w:rsidR="003C0911" w:rsidRDefault="003C0911"/>
    <w:p w14:paraId="4A66F51C" w14:textId="77777777" w:rsidR="003C0911" w:rsidRDefault="00000000">
      <w:r>
        <w:t>Q300. Which Microsoft service provides identity protection risk detection?</w:t>
      </w:r>
    </w:p>
    <w:p w14:paraId="6AD5FDE0" w14:textId="77777777" w:rsidR="003C0911" w:rsidRDefault="00000000">
      <w:pPr>
        <w:pStyle w:val="ListBullet"/>
      </w:pPr>
      <w:r>
        <w:t>A. Azure Firewall</w:t>
      </w:r>
    </w:p>
    <w:p w14:paraId="2E7957E3" w14:textId="77777777" w:rsidR="003C0911" w:rsidRDefault="00000000">
      <w:pPr>
        <w:pStyle w:val="ListBullet"/>
      </w:pPr>
      <w:r>
        <w:t>B. Microsoft Sentinel</w:t>
      </w:r>
    </w:p>
    <w:p w14:paraId="002D6D52" w14:textId="77777777" w:rsidR="003C0911" w:rsidRDefault="00000000">
      <w:pPr>
        <w:pStyle w:val="ListBullet"/>
      </w:pPr>
      <w:r>
        <w:t>C. Azure AD Identity Protection</w:t>
      </w:r>
    </w:p>
    <w:p w14:paraId="69C78BB3" w14:textId="77777777" w:rsidR="003C0911" w:rsidRDefault="00000000">
      <w:pPr>
        <w:pStyle w:val="ListBullet"/>
      </w:pPr>
      <w:r>
        <w:t>D. Key Vault</w:t>
      </w:r>
    </w:p>
    <w:p w14:paraId="2747329D" w14:textId="77777777" w:rsidR="003C0911" w:rsidRDefault="00000000">
      <w:r>
        <w:t>Answer: C</w:t>
      </w:r>
    </w:p>
    <w:p w14:paraId="716D7811" w14:textId="77777777" w:rsidR="003C0911" w:rsidRDefault="003C0911"/>
    <w:p w14:paraId="0FA40583" w14:textId="77777777" w:rsidR="003C0911" w:rsidRDefault="00000000">
      <w:r>
        <w:t>Q301. You need to prevent users from registering applications in Azure AD. What should you do?</w:t>
      </w:r>
    </w:p>
    <w:p w14:paraId="2274244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5CA02EF3" w14:textId="77777777" w:rsidR="003C0911" w:rsidRDefault="00000000">
      <w:pPr>
        <w:pStyle w:val="ListBullet"/>
      </w:pPr>
      <w:r>
        <w:t>B. Modify the Enterprise Applications blade</w:t>
      </w:r>
    </w:p>
    <w:p w14:paraId="08360FD9" w14:textId="77777777" w:rsidR="003C0911" w:rsidRDefault="00000000">
      <w:pPr>
        <w:pStyle w:val="ListBullet"/>
      </w:pPr>
      <w:r>
        <w:t>C. Assign Conditional Access policy</w:t>
      </w:r>
    </w:p>
    <w:p w14:paraId="1D0ABD11" w14:textId="77777777" w:rsidR="003C0911" w:rsidRDefault="00000000">
      <w:pPr>
        <w:pStyle w:val="ListBullet"/>
      </w:pPr>
      <w:r>
        <w:t>D. Configure a role assignment</w:t>
      </w:r>
    </w:p>
    <w:p w14:paraId="400408B9" w14:textId="77777777" w:rsidR="003C0911" w:rsidRDefault="00000000">
      <w:r>
        <w:t>Answer: A</w:t>
      </w:r>
    </w:p>
    <w:p w14:paraId="75CF68FC" w14:textId="77777777" w:rsidR="003C0911" w:rsidRDefault="003C0911"/>
    <w:p w14:paraId="30FB8C33" w14:textId="77777777" w:rsidR="003C0911" w:rsidRDefault="00000000">
      <w:r>
        <w:t>Q302. What Azure AD feature allows time-limited admin role assignments?</w:t>
      </w:r>
    </w:p>
    <w:p w14:paraId="3D3E55B9" w14:textId="77777777" w:rsidR="003C0911" w:rsidRDefault="00000000">
      <w:pPr>
        <w:pStyle w:val="ListBullet"/>
      </w:pPr>
      <w:r>
        <w:t>A. RBAC</w:t>
      </w:r>
    </w:p>
    <w:p w14:paraId="1B6B61D7" w14:textId="77777777" w:rsidR="003C0911" w:rsidRDefault="00000000">
      <w:pPr>
        <w:pStyle w:val="ListBullet"/>
      </w:pPr>
      <w:r>
        <w:t>B. Azure AD MFA</w:t>
      </w:r>
    </w:p>
    <w:p w14:paraId="01954176" w14:textId="77777777" w:rsidR="003C0911" w:rsidRDefault="00000000">
      <w:pPr>
        <w:pStyle w:val="ListBullet"/>
      </w:pPr>
      <w:r>
        <w:t>C. Privileged Identity Management (PIM)</w:t>
      </w:r>
    </w:p>
    <w:p w14:paraId="55FD02DD" w14:textId="77777777" w:rsidR="003C0911" w:rsidRDefault="00000000">
      <w:pPr>
        <w:pStyle w:val="ListBullet"/>
      </w:pPr>
      <w:r>
        <w:t>D. Azure AD Connect</w:t>
      </w:r>
    </w:p>
    <w:p w14:paraId="6663BE90" w14:textId="77777777" w:rsidR="003C0911" w:rsidRDefault="00000000">
      <w:r>
        <w:t>Answer: C</w:t>
      </w:r>
    </w:p>
    <w:p w14:paraId="1B927D4C" w14:textId="77777777" w:rsidR="003C0911" w:rsidRDefault="003C0911"/>
    <w:p w14:paraId="5DDD7E10" w14:textId="77777777" w:rsidR="003C0911" w:rsidRDefault="00000000">
      <w:r>
        <w:t>Q303. Which protocol does Azure AD use for federated authentication?</w:t>
      </w:r>
    </w:p>
    <w:p w14:paraId="153A0129" w14:textId="77777777" w:rsidR="003C0911" w:rsidRDefault="00000000">
      <w:pPr>
        <w:pStyle w:val="ListBullet"/>
      </w:pPr>
      <w:r>
        <w:t>A. SMTP</w:t>
      </w:r>
    </w:p>
    <w:p w14:paraId="6D4B3119" w14:textId="77777777" w:rsidR="003C0911" w:rsidRDefault="00000000">
      <w:pPr>
        <w:pStyle w:val="ListBullet"/>
      </w:pPr>
      <w:r>
        <w:t>B. OAuth 2.0</w:t>
      </w:r>
    </w:p>
    <w:p w14:paraId="78A7768D" w14:textId="77777777" w:rsidR="003C0911" w:rsidRDefault="00000000">
      <w:pPr>
        <w:pStyle w:val="ListBullet"/>
      </w:pPr>
      <w:r>
        <w:t>C. SNMP</w:t>
      </w:r>
    </w:p>
    <w:p w14:paraId="4B7C03C5" w14:textId="77777777" w:rsidR="003C0911" w:rsidRDefault="00000000">
      <w:pPr>
        <w:pStyle w:val="ListBullet"/>
      </w:pPr>
      <w:r>
        <w:t>D. FTP</w:t>
      </w:r>
    </w:p>
    <w:p w14:paraId="6FA982D7" w14:textId="77777777" w:rsidR="003C0911" w:rsidRDefault="00000000">
      <w:r>
        <w:t>Answer: B</w:t>
      </w:r>
    </w:p>
    <w:p w14:paraId="550D6FFC" w14:textId="77777777" w:rsidR="003C0911" w:rsidRDefault="003C0911"/>
    <w:p w14:paraId="7F8DF660" w14:textId="77777777" w:rsidR="003C0911" w:rsidRDefault="00000000">
      <w:r>
        <w:lastRenderedPageBreak/>
        <w:t>Q304. Conditional Access can be used to:</w:t>
      </w:r>
    </w:p>
    <w:p w14:paraId="0431CD4B" w14:textId="77777777" w:rsidR="003C0911" w:rsidRDefault="00000000">
      <w:pPr>
        <w:pStyle w:val="ListBullet"/>
      </w:pPr>
      <w:r>
        <w:t>A. Restrict login times only</w:t>
      </w:r>
    </w:p>
    <w:p w14:paraId="059D7903" w14:textId="77777777" w:rsidR="003C0911" w:rsidRDefault="00000000">
      <w:pPr>
        <w:pStyle w:val="ListBullet"/>
      </w:pPr>
      <w:r>
        <w:t>B. Enable high availability</w:t>
      </w:r>
    </w:p>
    <w:p w14:paraId="05381580" w14:textId="77777777" w:rsidR="003C0911" w:rsidRDefault="00000000">
      <w:pPr>
        <w:pStyle w:val="ListBullet"/>
      </w:pPr>
      <w:r>
        <w:t>C. Enforce MFA based on location</w:t>
      </w:r>
    </w:p>
    <w:p w14:paraId="539D85D2" w14:textId="77777777" w:rsidR="003C0911" w:rsidRDefault="00000000">
      <w:pPr>
        <w:pStyle w:val="ListBullet"/>
      </w:pPr>
      <w:r>
        <w:t>D. Route traffic through VPN</w:t>
      </w:r>
    </w:p>
    <w:p w14:paraId="5D23BD94" w14:textId="77777777" w:rsidR="003C0911" w:rsidRDefault="00000000">
      <w:r>
        <w:t>Answer: C</w:t>
      </w:r>
    </w:p>
    <w:p w14:paraId="3F2CAD02" w14:textId="77777777" w:rsidR="003C0911" w:rsidRDefault="003C0911"/>
    <w:p w14:paraId="2FF60230" w14:textId="77777777" w:rsidR="003C0911" w:rsidRDefault="00000000">
      <w:r>
        <w:t>Q305. Which Microsoft service provides identity protection risk detection?</w:t>
      </w:r>
    </w:p>
    <w:p w14:paraId="0BBECAD3" w14:textId="77777777" w:rsidR="003C0911" w:rsidRDefault="00000000">
      <w:pPr>
        <w:pStyle w:val="ListBullet"/>
      </w:pPr>
      <w:r>
        <w:t>A. Azure Firewall</w:t>
      </w:r>
    </w:p>
    <w:p w14:paraId="3177BCE5" w14:textId="77777777" w:rsidR="003C0911" w:rsidRDefault="00000000">
      <w:pPr>
        <w:pStyle w:val="ListBullet"/>
      </w:pPr>
      <w:r>
        <w:t>B. Microsoft Sentinel</w:t>
      </w:r>
    </w:p>
    <w:p w14:paraId="59967887" w14:textId="77777777" w:rsidR="003C0911" w:rsidRDefault="00000000">
      <w:pPr>
        <w:pStyle w:val="ListBullet"/>
      </w:pPr>
      <w:r>
        <w:t>C. Azure AD Identity Protection</w:t>
      </w:r>
    </w:p>
    <w:p w14:paraId="7C9ABCFD" w14:textId="77777777" w:rsidR="003C0911" w:rsidRDefault="00000000">
      <w:pPr>
        <w:pStyle w:val="ListBullet"/>
      </w:pPr>
      <w:r>
        <w:t>D. Key Vault</w:t>
      </w:r>
    </w:p>
    <w:p w14:paraId="57512FF8" w14:textId="77777777" w:rsidR="003C0911" w:rsidRDefault="00000000">
      <w:r>
        <w:t>Answer: C</w:t>
      </w:r>
    </w:p>
    <w:p w14:paraId="60AA12E3" w14:textId="77777777" w:rsidR="003C0911" w:rsidRDefault="003C0911"/>
    <w:p w14:paraId="77A3677A" w14:textId="77777777" w:rsidR="003C0911" w:rsidRDefault="00000000">
      <w:r>
        <w:t>Q306. You need to prevent users from registering applications in Azure AD. What should you do?</w:t>
      </w:r>
    </w:p>
    <w:p w14:paraId="52C5AB6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44E7B66" w14:textId="77777777" w:rsidR="003C0911" w:rsidRDefault="00000000">
      <w:pPr>
        <w:pStyle w:val="ListBullet"/>
      </w:pPr>
      <w:r>
        <w:t>B. Modify the Enterprise Applications blade</w:t>
      </w:r>
    </w:p>
    <w:p w14:paraId="51E0A2C3" w14:textId="77777777" w:rsidR="003C0911" w:rsidRDefault="00000000">
      <w:pPr>
        <w:pStyle w:val="ListBullet"/>
      </w:pPr>
      <w:r>
        <w:t>C. Assign Conditional Access policy</w:t>
      </w:r>
    </w:p>
    <w:p w14:paraId="31D10136" w14:textId="77777777" w:rsidR="003C0911" w:rsidRDefault="00000000">
      <w:pPr>
        <w:pStyle w:val="ListBullet"/>
      </w:pPr>
      <w:r>
        <w:t>D. Configure a role assignment</w:t>
      </w:r>
    </w:p>
    <w:p w14:paraId="3A283D73" w14:textId="77777777" w:rsidR="003C0911" w:rsidRDefault="00000000">
      <w:r>
        <w:t>Answer: A</w:t>
      </w:r>
    </w:p>
    <w:p w14:paraId="34CA2D89" w14:textId="77777777" w:rsidR="003C0911" w:rsidRDefault="003C0911"/>
    <w:p w14:paraId="4B41A28E" w14:textId="77777777" w:rsidR="003C0911" w:rsidRDefault="00000000">
      <w:r>
        <w:t>Q307. What Azure AD feature allows time-limited admin role assignments?</w:t>
      </w:r>
    </w:p>
    <w:p w14:paraId="30060DDC" w14:textId="77777777" w:rsidR="003C0911" w:rsidRDefault="00000000">
      <w:pPr>
        <w:pStyle w:val="ListBullet"/>
      </w:pPr>
      <w:r>
        <w:t>A. RBAC</w:t>
      </w:r>
    </w:p>
    <w:p w14:paraId="734E7674" w14:textId="77777777" w:rsidR="003C0911" w:rsidRDefault="00000000">
      <w:pPr>
        <w:pStyle w:val="ListBullet"/>
      </w:pPr>
      <w:r>
        <w:t>B. Azure AD MFA</w:t>
      </w:r>
    </w:p>
    <w:p w14:paraId="24232F90" w14:textId="77777777" w:rsidR="003C0911" w:rsidRDefault="00000000">
      <w:pPr>
        <w:pStyle w:val="ListBullet"/>
      </w:pPr>
      <w:r>
        <w:t>C. Privileged Identity Management (PIM)</w:t>
      </w:r>
    </w:p>
    <w:p w14:paraId="74E45EAE" w14:textId="77777777" w:rsidR="003C0911" w:rsidRDefault="00000000">
      <w:pPr>
        <w:pStyle w:val="ListBullet"/>
      </w:pPr>
      <w:r>
        <w:t>D. Azure AD Connect</w:t>
      </w:r>
    </w:p>
    <w:p w14:paraId="78114254" w14:textId="77777777" w:rsidR="003C0911" w:rsidRDefault="00000000">
      <w:r>
        <w:t>Answer: C</w:t>
      </w:r>
    </w:p>
    <w:p w14:paraId="492A79F1" w14:textId="77777777" w:rsidR="003C0911" w:rsidRDefault="003C0911"/>
    <w:p w14:paraId="7D94DBE7" w14:textId="77777777" w:rsidR="003C0911" w:rsidRDefault="00000000">
      <w:r>
        <w:t>Q308. Which protocol does Azure AD use for federated authentication?</w:t>
      </w:r>
    </w:p>
    <w:p w14:paraId="52C52673" w14:textId="77777777" w:rsidR="003C0911" w:rsidRDefault="00000000">
      <w:pPr>
        <w:pStyle w:val="ListBullet"/>
      </w:pPr>
      <w:r>
        <w:t>A. SMTP</w:t>
      </w:r>
    </w:p>
    <w:p w14:paraId="7060FB97" w14:textId="77777777" w:rsidR="003C0911" w:rsidRDefault="00000000">
      <w:pPr>
        <w:pStyle w:val="ListBullet"/>
      </w:pPr>
      <w:r>
        <w:lastRenderedPageBreak/>
        <w:t>B. OAuth 2.0</w:t>
      </w:r>
    </w:p>
    <w:p w14:paraId="53A0CCAF" w14:textId="77777777" w:rsidR="003C0911" w:rsidRDefault="00000000">
      <w:pPr>
        <w:pStyle w:val="ListBullet"/>
      </w:pPr>
      <w:r>
        <w:t>C. SNMP</w:t>
      </w:r>
    </w:p>
    <w:p w14:paraId="5AD94717" w14:textId="77777777" w:rsidR="003C0911" w:rsidRDefault="00000000">
      <w:pPr>
        <w:pStyle w:val="ListBullet"/>
      </w:pPr>
      <w:r>
        <w:t>D. FTP</w:t>
      </w:r>
    </w:p>
    <w:p w14:paraId="5C891E50" w14:textId="77777777" w:rsidR="003C0911" w:rsidRDefault="00000000">
      <w:r>
        <w:t>Answer: B</w:t>
      </w:r>
    </w:p>
    <w:p w14:paraId="135CBE8E" w14:textId="77777777" w:rsidR="003C0911" w:rsidRDefault="003C0911"/>
    <w:p w14:paraId="6806F8BE" w14:textId="77777777" w:rsidR="003C0911" w:rsidRDefault="00000000">
      <w:r>
        <w:t>Q309. Conditional Access can be used to:</w:t>
      </w:r>
    </w:p>
    <w:p w14:paraId="6E8182D6" w14:textId="77777777" w:rsidR="003C0911" w:rsidRDefault="00000000">
      <w:pPr>
        <w:pStyle w:val="ListBullet"/>
      </w:pPr>
      <w:r>
        <w:t>A. Restrict login times only</w:t>
      </w:r>
    </w:p>
    <w:p w14:paraId="79854892" w14:textId="77777777" w:rsidR="003C0911" w:rsidRDefault="00000000">
      <w:pPr>
        <w:pStyle w:val="ListBullet"/>
      </w:pPr>
      <w:r>
        <w:t>B. Enable high availability</w:t>
      </w:r>
    </w:p>
    <w:p w14:paraId="093DFA8F" w14:textId="77777777" w:rsidR="003C0911" w:rsidRDefault="00000000">
      <w:pPr>
        <w:pStyle w:val="ListBullet"/>
      </w:pPr>
      <w:r>
        <w:t>C. Enforce MFA based on location</w:t>
      </w:r>
    </w:p>
    <w:p w14:paraId="29C1FA9F" w14:textId="77777777" w:rsidR="003C0911" w:rsidRDefault="00000000">
      <w:pPr>
        <w:pStyle w:val="ListBullet"/>
      </w:pPr>
      <w:r>
        <w:t>D. Route traffic through VPN</w:t>
      </w:r>
    </w:p>
    <w:p w14:paraId="11B861DB" w14:textId="77777777" w:rsidR="003C0911" w:rsidRDefault="00000000">
      <w:r>
        <w:t>Answer: C</w:t>
      </w:r>
    </w:p>
    <w:p w14:paraId="698EDBF5" w14:textId="77777777" w:rsidR="003C0911" w:rsidRDefault="003C0911"/>
    <w:p w14:paraId="28993832" w14:textId="77777777" w:rsidR="003C0911" w:rsidRDefault="00000000">
      <w:r>
        <w:t>Q310. Which Microsoft service provides identity protection risk detection?</w:t>
      </w:r>
    </w:p>
    <w:p w14:paraId="190DA91D" w14:textId="77777777" w:rsidR="003C0911" w:rsidRDefault="00000000">
      <w:pPr>
        <w:pStyle w:val="ListBullet"/>
      </w:pPr>
      <w:r>
        <w:t>A. Azure Firewall</w:t>
      </w:r>
    </w:p>
    <w:p w14:paraId="3C1D73EF" w14:textId="77777777" w:rsidR="003C0911" w:rsidRDefault="00000000">
      <w:pPr>
        <w:pStyle w:val="ListBullet"/>
      </w:pPr>
      <w:r>
        <w:t>B. Microsoft Sentinel</w:t>
      </w:r>
    </w:p>
    <w:p w14:paraId="50F56CB8" w14:textId="77777777" w:rsidR="003C0911" w:rsidRDefault="00000000">
      <w:pPr>
        <w:pStyle w:val="ListBullet"/>
      </w:pPr>
      <w:r>
        <w:t>C. Azure AD Identity Protection</w:t>
      </w:r>
    </w:p>
    <w:p w14:paraId="7258A0F6" w14:textId="77777777" w:rsidR="003C0911" w:rsidRDefault="00000000">
      <w:pPr>
        <w:pStyle w:val="ListBullet"/>
      </w:pPr>
      <w:r>
        <w:t>D. Key Vault</w:t>
      </w:r>
    </w:p>
    <w:p w14:paraId="4D240091" w14:textId="77777777" w:rsidR="003C0911" w:rsidRDefault="00000000">
      <w:r>
        <w:t>Answer: C</w:t>
      </w:r>
    </w:p>
    <w:p w14:paraId="7936969C" w14:textId="77777777" w:rsidR="003C0911" w:rsidRDefault="003C0911"/>
    <w:p w14:paraId="3E3CDA01" w14:textId="77777777" w:rsidR="003C0911" w:rsidRDefault="00000000">
      <w:r>
        <w:t>Q311. You need to prevent users from registering applications in Azure AD. What should you do?</w:t>
      </w:r>
    </w:p>
    <w:p w14:paraId="3F84319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D6FC799" w14:textId="77777777" w:rsidR="003C0911" w:rsidRDefault="00000000">
      <w:pPr>
        <w:pStyle w:val="ListBullet"/>
      </w:pPr>
      <w:r>
        <w:t>B. Modify the Enterprise Applications blade</w:t>
      </w:r>
    </w:p>
    <w:p w14:paraId="54490C93" w14:textId="77777777" w:rsidR="003C0911" w:rsidRDefault="00000000">
      <w:pPr>
        <w:pStyle w:val="ListBullet"/>
      </w:pPr>
      <w:r>
        <w:t>C. Assign Conditional Access policy</w:t>
      </w:r>
    </w:p>
    <w:p w14:paraId="117454FF" w14:textId="77777777" w:rsidR="003C0911" w:rsidRDefault="00000000">
      <w:pPr>
        <w:pStyle w:val="ListBullet"/>
      </w:pPr>
      <w:r>
        <w:t>D. Configure a role assignment</w:t>
      </w:r>
    </w:p>
    <w:p w14:paraId="36ED7C33" w14:textId="77777777" w:rsidR="003C0911" w:rsidRDefault="00000000">
      <w:r>
        <w:t>Answer: A</w:t>
      </w:r>
    </w:p>
    <w:p w14:paraId="4FC287E5" w14:textId="77777777" w:rsidR="003C0911" w:rsidRDefault="003C0911"/>
    <w:p w14:paraId="74E42E16" w14:textId="77777777" w:rsidR="003C0911" w:rsidRDefault="00000000">
      <w:r>
        <w:t>Q312. What Azure AD feature allows time-limited admin role assignments?</w:t>
      </w:r>
    </w:p>
    <w:p w14:paraId="70C8F049" w14:textId="77777777" w:rsidR="003C0911" w:rsidRDefault="00000000">
      <w:pPr>
        <w:pStyle w:val="ListBullet"/>
      </w:pPr>
      <w:r>
        <w:t>A. RBAC</w:t>
      </w:r>
    </w:p>
    <w:p w14:paraId="67B708BE" w14:textId="77777777" w:rsidR="003C0911" w:rsidRDefault="00000000">
      <w:pPr>
        <w:pStyle w:val="ListBullet"/>
      </w:pPr>
      <w:r>
        <w:t>B. Azure AD MFA</w:t>
      </w:r>
    </w:p>
    <w:p w14:paraId="73D75456" w14:textId="77777777" w:rsidR="003C0911" w:rsidRDefault="00000000">
      <w:pPr>
        <w:pStyle w:val="ListBullet"/>
      </w:pPr>
      <w:r>
        <w:t>C. Privileged Identity Management (PIM)</w:t>
      </w:r>
    </w:p>
    <w:p w14:paraId="26CB55FD" w14:textId="77777777" w:rsidR="003C0911" w:rsidRDefault="00000000">
      <w:pPr>
        <w:pStyle w:val="ListBullet"/>
      </w:pPr>
      <w:r>
        <w:t>D. Azure AD Connect</w:t>
      </w:r>
    </w:p>
    <w:p w14:paraId="61AE905E" w14:textId="77777777" w:rsidR="003C0911" w:rsidRDefault="00000000">
      <w:r>
        <w:lastRenderedPageBreak/>
        <w:t>Answer: C</w:t>
      </w:r>
    </w:p>
    <w:p w14:paraId="00E54E9A" w14:textId="77777777" w:rsidR="003C0911" w:rsidRDefault="003C0911"/>
    <w:p w14:paraId="7805255C" w14:textId="77777777" w:rsidR="003C0911" w:rsidRDefault="00000000">
      <w:r>
        <w:t>Q313. Which protocol does Azure AD use for federated authentication?</w:t>
      </w:r>
    </w:p>
    <w:p w14:paraId="78773C32" w14:textId="77777777" w:rsidR="003C0911" w:rsidRDefault="00000000">
      <w:pPr>
        <w:pStyle w:val="ListBullet"/>
      </w:pPr>
      <w:r>
        <w:t>A. SMTP</w:t>
      </w:r>
    </w:p>
    <w:p w14:paraId="114D46A0" w14:textId="77777777" w:rsidR="003C0911" w:rsidRDefault="00000000">
      <w:pPr>
        <w:pStyle w:val="ListBullet"/>
      </w:pPr>
      <w:r>
        <w:t>B. OAuth 2.0</w:t>
      </w:r>
    </w:p>
    <w:p w14:paraId="5C9B105C" w14:textId="77777777" w:rsidR="003C0911" w:rsidRDefault="00000000">
      <w:pPr>
        <w:pStyle w:val="ListBullet"/>
      </w:pPr>
      <w:r>
        <w:t>C. SNMP</w:t>
      </w:r>
    </w:p>
    <w:p w14:paraId="43CF8804" w14:textId="77777777" w:rsidR="003C0911" w:rsidRDefault="00000000">
      <w:pPr>
        <w:pStyle w:val="ListBullet"/>
      </w:pPr>
      <w:r>
        <w:t>D. FTP</w:t>
      </w:r>
    </w:p>
    <w:p w14:paraId="0BA1DF31" w14:textId="77777777" w:rsidR="003C0911" w:rsidRDefault="00000000">
      <w:r>
        <w:t>Answer: B</w:t>
      </w:r>
    </w:p>
    <w:p w14:paraId="5BFC1731" w14:textId="77777777" w:rsidR="003C0911" w:rsidRDefault="003C0911"/>
    <w:p w14:paraId="71129C13" w14:textId="77777777" w:rsidR="003C0911" w:rsidRDefault="00000000">
      <w:r>
        <w:t>Q314. Conditional Access can be used to:</w:t>
      </w:r>
    </w:p>
    <w:p w14:paraId="71FA669B" w14:textId="77777777" w:rsidR="003C0911" w:rsidRDefault="00000000">
      <w:pPr>
        <w:pStyle w:val="ListBullet"/>
      </w:pPr>
      <w:r>
        <w:t>A. Restrict login times only</w:t>
      </w:r>
    </w:p>
    <w:p w14:paraId="2E3F431E" w14:textId="77777777" w:rsidR="003C0911" w:rsidRDefault="00000000">
      <w:pPr>
        <w:pStyle w:val="ListBullet"/>
      </w:pPr>
      <w:r>
        <w:t>B. Enable high availability</w:t>
      </w:r>
    </w:p>
    <w:p w14:paraId="4BFEA4A6" w14:textId="77777777" w:rsidR="003C0911" w:rsidRDefault="00000000">
      <w:pPr>
        <w:pStyle w:val="ListBullet"/>
      </w:pPr>
      <w:r>
        <w:t>C. Enforce MFA based on location</w:t>
      </w:r>
    </w:p>
    <w:p w14:paraId="02FF4A7A" w14:textId="77777777" w:rsidR="003C0911" w:rsidRDefault="00000000">
      <w:pPr>
        <w:pStyle w:val="ListBullet"/>
      </w:pPr>
      <w:r>
        <w:t>D. Route traffic through VPN</w:t>
      </w:r>
    </w:p>
    <w:p w14:paraId="16D8D974" w14:textId="77777777" w:rsidR="003C0911" w:rsidRDefault="00000000">
      <w:r>
        <w:t>Answer: C</w:t>
      </w:r>
    </w:p>
    <w:p w14:paraId="181AF44A" w14:textId="77777777" w:rsidR="003C0911" w:rsidRDefault="003C0911"/>
    <w:p w14:paraId="5D1A6764" w14:textId="77777777" w:rsidR="003C0911" w:rsidRDefault="00000000">
      <w:r>
        <w:t>Q315. Which Microsoft service provides identity protection risk detection?</w:t>
      </w:r>
    </w:p>
    <w:p w14:paraId="58FD3D1F" w14:textId="77777777" w:rsidR="003C0911" w:rsidRDefault="00000000">
      <w:pPr>
        <w:pStyle w:val="ListBullet"/>
      </w:pPr>
      <w:r>
        <w:t>A. Azure Firewall</w:t>
      </w:r>
    </w:p>
    <w:p w14:paraId="061EA748" w14:textId="77777777" w:rsidR="003C0911" w:rsidRDefault="00000000">
      <w:pPr>
        <w:pStyle w:val="ListBullet"/>
      </w:pPr>
      <w:r>
        <w:t>B. Microsoft Sentinel</w:t>
      </w:r>
    </w:p>
    <w:p w14:paraId="6104208A" w14:textId="77777777" w:rsidR="003C0911" w:rsidRDefault="00000000">
      <w:pPr>
        <w:pStyle w:val="ListBullet"/>
      </w:pPr>
      <w:r>
        <w:t>C. Azure AD Identity Protection</w:t>
      </w:r>
    </w:p>
    <w:p w14:paraId="76612E7D" w14:textId="77777777" w:rsidR="003C0911" w:rsidRDefault="00000000">
      <w:pPr>
        <w:pStyle w:val="ListBullet"/>
      </w:pPr>
      <w:r>
        <w:t>D. Key Vault</w:t>
      </w:r>
    </w:p>
    <w:p w14:paraId="094161E2" w14:textId="77777777" w:rsidR="003C0911" w:rsidRDefault="00000000">
      <w:r>
        <w:t>Answer: C</w:t>
      </w:r>
    </w:p>
    <w:p w14:paraId="2C54C0F1" w14:textId="77777777" w:rsidR="003C0911" w:rsidRDefault="003C0911"/>
    <w:p w14:paraId="4A7AACF9" w14:textId="77777777" w:rsidR="003C0911" w:rsidRDefault="00000000">
      <w:r>
        <w:t>Q316. You need to prevent users from registering applications in Azure AD. What should you do?</w:t>
      </w:r>
    </w:p>
    <w:p w14:paraId="5F4ABAF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50F3DF96" w14:textId="77777777" w:rsidR="003C0911" w:rsidRDefault="00000000">
      <w:pPr>
        <w:pStyle w:val="ListBullet"/>
      </w:pPr>
      <w:r>
        <w:t>B. Modify the Enterprise Applications blade</w:t>
      </w:r>
    </w:p>
    <w:p w14:paraId="36D5645F" w14:textId="77777777" w:rsidR="003C0911" w:rsidRDefault="00000000">
      <w:pPr>
        <w:pStyle w:val="ListBullet"/>
      </w:pPr>
      <w:r>
        <w:t>C. Assign Conditional Access policy</w:t>
      </w:r>
    </w:p>
    <w:p w14:paraId="3378530D" w14:textId="77777777" w:rsidR="003C0911" w:rsidRDefault="00000000">
      <w:pPr>
        <w:pStyle w:val="ListBullet"/>
      </w:pPr>
      <w:r>
        <w:t>D. Configure a role assignment</w:t>
      </w:r>
    </w:p>
    <w:p w14:paraId="2A16D897" w14:textId="77777777" w:rsidR="003C0911" w:rsidRDefault="00000000">
      <w:r>
        <w:t>Answer: A</w:t>
      </w:r>
    </w:p>
    <w:p w14:paraId="497FDB8B" w14:textId="77777777" w:rsidR="003C0911" w:rsidRDefault="003C0911"/>
    <w:p w14:paraId="4916304C" w14:textId="77777777" w:rsidR="003C0911" w:rsidRDefault="00000000">
      <w:r>
        <w:lastRenderedPageBreak/>
        <w:t>Q317. What Azure AD feature allows time-limited admin role assignments?</w:t>
      </w:r>
    </w:p>
    <w:p w14:paraId="7347B46A" w14:textId="77777777" w:rsidR="003C0911" w:rsidRDefault="00000000">
      <w:pPr>
        <w:pStyle w:val="ListBullet"/>
      </w:pPr>
      <w:r>
        <w:t>A. RBAC</w:t>
      </w:r>
    </w:p>
    <w:p w14:paraId="20E13A6D" w14:textId="77777777" w:rsidR="003C0911" w:rsidRDefault="00000000">
      <w:pPr>
        <w:pStyle w:val="ListBullet"/>
      </w:pPr>
      <w:r>
        <w:t>B. Azure AD MFA</w:t>
      </w:r>
    </w:p>
    <w:p w14:paraId="7B8B1B12" w14:textId="77777777" w:rsidR="003C0911" w:rsidRDefault="00000000">
      <w:pPr>
        <w:pStyle w:val="ListBullet"/>
      </w:pPr>
      <w:r>
        <w:t>C. Privileged Identity Management (PIM)</w:t>
      </w:r>
    </w:p>
    <w:p w14:paraId="229A7994" w14:textId="77777777" w:rsidR="003C0911" w:rsidRDefault="00000000">
      <w:pPr>
        <w:pStyle w:val="ListBullet"/>
      </w:pPr>
      <w:r>
        <w:t>D. Azure AD Connect</w:t>
      </w:r>
    </w:p>
    <w:p w14:paraId="1B36D5F2" w14:textId="77777777" w:rsidR="003C0911" w:rsidRDefault="00000000">
      <w:r>
        <w:t>Answer: C</w:t>
      </w:r>
    </w:p>
    <w:p w14:paraId="21BA5AB7" w14:textId="77777777" w:rsidR="003C0911" w:rsidRDefault="003C0911"/>
    <w:p w14:paraId="0536E1FF" w14:textId="77777777" w:rsidR="003C0911" w:rsidRDefault="00000000">
      <w:r>
        <w:t>Q318. Which protocol does Azure AD use for federated authentication?</w:t>
      </w:r>
    </w:p>
    <w:p w14:paraId="25889A00" w14:textId="77777777" w:rsidR="003C0911" w:rsidRDefault="00000000">
      <w:pPr>
        <w:pStyle w:val="ListBullet"/>
      </w:pPr>
      <w:r>
        <w:t>A. SMTP</w:t>
      </w:r>
    </w:p>
    <w:p w14:paraId="0488CBD8" w14:textId="77777777" w:rsidR="003C0911" w:rsidRDefault="00000000">
      <w:pPr>
        <w:pStyle w:val="ListBullet"/>
      </w:pPr>
      <w:r>
        <w:t>B. OAuth 2.0</w:t>
      </w:r>
    </w:p>
    <w:p w14:paraId="0F00C8C8" w14:textId="77777777" w:rsidR="003C0911" w:rsidRDefault="00000000">
      <w:pPr>
        <w:pStyle w:val="ListBullet"/>
      </w:pPr>
      <w:r>
        <w:t>C. SNMP</w:t>
      </w:r>
    </w:p>
    <w:p w14:paraId="2C2353AF" w14:textId="77777777" w:rsidR="003C0911" w:rsidRDefault="00000000">
      <w:pPr>
        <w:pStyle w:val="ListBullet"/>
      </w:pPr>
      <w:r>
        <w:t>D. FTP</w:t>
      </w:r>
    </w:p>
    <w:p w14:paraId="624E2ECC" w14:textId="77777777" w:rsidR="003C0911" w:rsidRDefault="00000000">
      <w:r>
        <w:t>Answer: B</w:t>
      </w:r>
    </w:p>
    <w:p w14:paraId="6C663A39" w14:textId="77777777" w:rsidR="003C0911" w:rsidRDefault="003C0911"/>
    <w:p w14:paraId="28D48F0D" w14:textId="77777777" w:rsidR="003C0911" w:rsidRDefault="00000000">
      <w:r>
        <w:t>Q319. Conditional Access can be used to:</w:t>
      </w:r>
    </w:p>
    <w:p w14:paraId="7D80A063" w14:textId="77777777" w:rsidR="003C0911" w:rsidRDefault="00000000">
      <w:pPr>
        <w:pStyle w:val="ListBullet"/>
      </w:pPr>
      <w:r>
        <w:t>A. Restrict login times only</w:t>
      </w:r>
    </w:p>
    <w:p w14:paraId="4A95FEC9" w14:textId="77777777" w:rsidR="003C0911" w:rsidRDefault="00000000">
      <w:pPr>
        <w:pStyle w:val="ListBullet"/>
      </w:pPr>
      <w:r>
        <w:t>B. Enable high availability</w:t>
      </w:r>
    </w:p>
    <w:p w14:paraId="775C3291" w14:textId="77777777" w:rsidR="003C0911" w:rsidRDefault="00000000">
      <w:pPr>
        <w:pStyle w:val="ListBullet"/>
      </w:pPr>
      <w:r>
        <w:t>C. Enforce MFA based on location</w:t>
      </w:r>
    </w:p>
    <w:p w14:paraId="270CE4CE" w14:textId="77777777" w:rsidR="003C0911" w:rsidRDefault="00000000">
      <w:pPr>
        <w:pStyle w:val="ListBullet"/>
      </w:pPr>
      <w:r>
        <w:t>D. Route traffic through VPN</w:t>
      </w:r>
    </w:p>
    <w:p w14:paraId="34B27DB1" w14:textId="77777777" w:rsidR="003C0911" w:rsidRDefault="00000000">
      <w:r>
        <w:t>Answer: C</w:t>
      </w:r>
    </w:p>
    <w:p w14:paraId="3E8CB463" w14:textId="77777777" w:rsidR="003C0911" w:rsidRDefault="003C0911"/>
    <w:p w14:paraId="36F0FF93" w14:textId="77777777" w:rsidR="003C0911" w:rsidRDefault="00000000">
      <w:r>
        <w:t>Q320. Which Microsoft service provides identity protection risk detection?</w:t>
      </w:r>
    </w:p>
    <w:p w14:paraId="56897A6D" w14:textId="77777777" w:rsidR="003C0911" w:rsidRDefault="00000000">
      <w:pPr>
        <w:pStyle w:val="ListBullet"/>
      </w:pPr>
      <w:r>
        <w:t>A. Azure Firewall</w:t>
      </w:r>
    </w:p>
    <w:p w14:paraId="732A8122" w14:textId="77777777" w:rsidR="003C0911" w:rsidRDefault="00000000">
      <w:pPr>
        <w:pStyle w:val="ListBullet"/>
      </w:pPr>
      <w:r>
        <w:t>B. Microsoft Sentinel</w:t>
      </w:r>
    </w:p>
    <w:p w14:paraId="40A8F7E0" w14:textId="77777777" w:rsidR="003C0911" w:rsidRDefault="00000000">
      <w:pPr>
        <w:pStyle w:val="ListBullet"/>
      </w:pPr>
      <w:r>
        <w:t>C. Azure AD Identity Protection</w:t>
      </w:r>
    </w:p>
    <w:p w14:paraId="2D3A3666" w14:textId="77777777" w:rsidR="003C0911" w:rsidRDefault="00000000">
      <w:pPr>
        <w:pStyle w:val="ListBullet"/>
      </w:pPr>
      <w:r>
        <w:t>D. Key Vault</w:t>
      </w:r>
    </w:p>
    <w:p w14:paraId="2D45C1B8" w14:textId="77777777" w:rsidR="003C0911" w:rsidRDefault="00000000">
      <w:r>
        <w:t>Answer: C</w:t>
      </w:r>
    </w:p>
    <w:p w14:paraId="68258170" w14:textId="77777777" w:rsidR="003C0911" w:rsidRDefault="003C0911"/>
    <w:p w14:paraId="01E39E7A" w14:textId="77777777" w:rsidR="003C0911" w:rsidRDefault="00000000">
      <w:r>
        <w:t>Q321. You need to prevent users from registering applications in Azure AD. What should you do?</w:t>
      </w:r>
    </w:p>
    <w:p w14:paraId="14435A4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6EC2DB7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5DA2ABFB" w14:textId="77777777" w:rsidR="003C0911" w:rsidRDefault="00000000">
      <w:pPr>
        <w:pStyle w:val="ListBullet"/>
      </w:pPr>
      <w:r>
        <w:t>C. Assign Conditional Access policy</w:t>
      </w:r>
    </w:p>
    <w:p w14:paraId="44ACA89B" w14:textId="77777777" w:rsidR="003C0911" w:rsidRDefault="00000000">
      <w:pPr>
        <w:pStyle w:val="ListBullet"/>
      </w:pPr>
      <w:r>
        <w:t>D. Configure a role assignment</w:t>
      </w:r>
    </w:p>
    <w:p w14:paraId="2ECD15C8" w14:textId="77777777" w:rsidR="003C0911" w:rsidRDefault="00000000">
      <w:r>
        <w:t>Answer: A</w:t>
      </w:r>
    </w:p>
    <w:p w14:paraId="0CC95A79" w14:textId="77777777" w:rsidR="003C0911" w:rsidRDefault="003C0911"/>
    <w:p w14:paraId="23A08C01" w14:textId="77777777" w:rsidR="003C0911" w:rsidRDefault="00000000">
      <w:r>
        <w:t>Q322. What Azure AD feature allows time-limited admin role assignments?</w:t>
      </w:r>
    </w:p>
    <w:p w14:paraId="6127D71B" w14:textId="77777777" w:rsidR="003C0911" w:rsidRDefault="00000000">
      <w:pPr>
        <w:pStyle w:val="ListBullet"/>
      </w:pPr>
      <w:r>
        <w:t>A. RBAC</w:t>
      </w:r>
    </w:p>
    <w:p w14:paraId="5074115B" w14:textId="77777777" w:rsidR="003C0911" w:rsidRDefault="00000000">
      <w:pPr>
        <w:pStyle w:val="ListBullet"/>
      </w:pPr>
      <w:r>
        <w:t>B. Azure AD MFA</w:t>
      </w:r>
    </w:p>
    <w:p w14:paraId="0FCAB524" w14:textId="77777777" w:rsidR="003C0911" w:rsidRDefault="00000000">
      <w:pPr>
        <w:pStyle w:val="ListBullet"/>
      </w:pPr>
      <w:r>
        <w:t>C. Privileged Identity Management (PIM)</w:t>
      </w:r>
    </w:p>
    <w:p w14:paraId="6E93DAD3" w14:textId="77777777" w:rsidR="003C0911" w:rsidRDefault="00000000">
      <w:pPr>
        <w:pStyle w:val="ListBullet"/>
      </w:pPr>
      <w:r>
        <w:t>D. Azure AD Connect</w:t>
      </w:r>
    </w:p>
    <w:p w14:paraId="393ECC0F" w14:textId="77777777" w:rsidR="003C0911" w:rsidRDefault="00000000">
      <w:r>
        <w:t>Answer: C</w:t>
      </w:r>
    </w:p>
    <w:p w14:paraId="39273B95" w14:textId="77777777" w:rsidR="003C0911" w:rsidRDefault="003C0911"/>
    <w:p w14:paraId="31259EB1" w14:textId="77777777" w:rsidR="003C0911" w:rsidRDefault="00000000">
      <w:r>
        <w:t>Q323. Which protocol does Azure AD use for federated authentication?</w:t>
      </w:r>
    </w:p>
    <w:p w14:paraId="0B45C4CB" w14:textId="77777777" w:rsidR="003C0911" w:rsidRDefault="00000000">
      <w:pPr>
        <w:pStyle w:val="ListBullet"/>
      </w:pPr>
      <w:r>
        <w:t>A. SMTP</w:t>
      </w:r>
    </w:p>
    <w:p w14:paraId="0E9B6715" w14:textId="77777777" w:rsidR="003C0911" w:rsidRDefault="00000000">
      <w:pPr>
        <w:pStyle w:val="ListBullet"/>
      </w:pPr>
      <w:r>
        <w:t>B. OAuth 2.0</w:t>
      </w:r>
    </w:p>
    <w:p w14:paraId="7ACE411B" w14:textId="77777777" w:rsidR="003C0911" w:rsidRDefault="00000000">
      <w:pPr>
        <w:pStyle w:val="ListBullet"/>
      </w:pPr>
      <w:r>
        <w:t>C. SNMP</w:t>
      </w:r>
    </w:p>
    <w:p w14:paraId="55A496A7" w14:textId="77777777" w:rsidR="003C0911" w:rsidRDefault="00000000">
      <w:pPr>
        <w:pStyle w:val="ListBullet"/>
      </w:pPr>
      <w:r>
        <w:t>D. FTP</w:t>
      </w:r>
    </w:p>
    <w:p w14:paraId="26346999" w14:textId="77777777" w:rsidR="003C0911" w:rsidRDefault="00000000">
      <w:r>
        <w:t>Answer: B</w:t>
      </w:r>
    </w:p>
    <w:p w14:paraId="43C3DFC2" w14:textId="77777777" w:rsidR="003C0911" w:rsidRDefault="003C0911"/>
    <w:p w14:paraId="4C6BF2C3" w14:textId="77777777" w:rsidR="003C0911" w:rsidRDefault="00000000">
      <w:r>
        <w:t>Q324. Conditional Access can be used to:</w:t>
      </w:r>
    </w:p>
    <w:p w14:paraId="644D0226" w14:textId="77777777" w:rsidR="003C0911" w:rsidRDefault="00000000">
      <w:pPr>
        <w:pStyle w:val="ListBullet"/>
      </w:pPr>
      <w:r>
        <w:t>A. Restrict login times only</w:t>
      </w:r>
    </w:p>
    <w:p w14:paraId="79584770" w14:textId="77777777" w:rsidR="003C0911" w:rsidRDefault="00000000">
      <w:pPr>
        <w:pStyle w:val="ListBullet"/>
      </w:pPr>
      <w:r>
        <w:t>B. Enable high availability</w:t>
      </w:r>
    </w:p>
    <w:p w14:paraId="4AB99982" w14:textId="77777777" w:rsidR="003C0911" w:rsidRDefault="00000000">
      <w:pPr>
        <w:pStyle w:val="ListBullet"/>
      </w:pPr>
      <w:r>
        <w:t>C. Enforce MFA based on location</w:t>
      </w:r>
    </w:p>
    <w:p w14:paraId="4D42F9F3" w14:textId="77777777" w:rsidR="003C0911" w:rsidRDefault="00000000">
      <w:pPr>
        <w:pStyle w:val="ListBullet"/>
      </w:pPr>
      <w:r>
        <w:t>D. Route traffic through VPN</w:t>
      </w:r>
    </w:p>
    <w:p w14:paraId="1D7BC46F" w14:textId="77777777" w:rsidR="003C0911" w:rsidRDefault="00000000">
      <w:r>
        <w:t>Answer: C</w:t>
      </w:r>
    </w:p>
    <w:p w14:paraId="302B920B" w14:textId="77777777" w:rsidR="003C0911" w:rsidRDefault="003C0911"/>
    <w:p w14:paraId="128E80EC" w14:textId="77777777" w:rsidR="003C0911" w:rsidRDefault="00000000">
      <w:r>
        <w:t>Q325. Which Microsoft service provides identity protection risk detection?</w:t>
      </w:r>
    </w:p>
    <w:p w14:paraId="7FF497CD" w14:textId="77777777" w:rsidR="003C0911" w:rsidRDefault="00000000">
      <w:pPr>
        <w:pStyle w:val="ListBullet"/>
      </w:pPr>
      <w:r>
        <w:t>A. Azure Firewall</w:t>
      </w:r>
    </w:p>
    <w:p w14:paraId="65708AE8" w14:textId="77777777" w:rsidR="003C0911" w:rsidRDefault="00000000">
      <w:pPr>
        <w:pStyle w:val="ListBullet"/>
      </w:pPr>
      <w:r>
        <w:t>B. Microsoft Sentinel</w:t>
      </w:r>
    </w:p>
    <w:p w14:paraId="298DD4CD" w14:textId="77777777" w:rsidR="003C0911" w:rsidRDefault="00000000">
      <w:pPr>
        <w:pStyle w:val="ListBullet"/>
      </w:pPr>
      <w:r>
        <w:t>C. Azure AD Identity Protection</w:t>
      </w:r>
    </w:p>
    <w:p w14:paraId="4129933D" w14:textId="77777777" w:rsidR="003C0911" w:rsidRDefault="00000000">
      <w:pPr>
        <w:pStyle w:val="ListBullet"/>
      </w:pPr>
      <w:r>
        <w:t>D. Key Vault</w:t>
      </w:r>
    </w:p>
    <w:p w14:paraId="73027209" w14:textId="77777777" w:rsidR="003C0911" w:rsidRDefault="00000000">
      <w:r>
        <w:lastRenderedPageBreak/>
        <w:t>Answer: C</w:t>
      </w:r>
    </w:p>
    <w:p w14:paraId="3FDDAC2B" w14:textId="77777777" w:rsidR="003C0911" w:rsidRDefault="003C0911"/>
    <w:p w14:paraId="3622D2DA" w14:textId="77777777" w:rsidR="003C0911" w:rsidRDefault="00000000">
      <w:r>
        <w:t>Q326. You need to prevent users from registering applications in Azure AD. What should you do?</w:t>
      </w:r>
    </w:p>
    <w:p w14:paraId="70FFB7E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D3E25E8" w14:textId="77777777" w:rsidR="003C0911" w:rsidRDefault="00000000">
      <w:pPr>
        <w:pStyle w:val="ListBullet"/>
      </w:pPr>
      <w:r>
        <w:t>B. Modify the Enterprise Applications blade</w:t>
      </w:r>
    </w:p>
    <w:p w14:paraId="7440EFCC" w14:textId="77777777" w:rsidR="003C0911" w:rsidRDefault="00000000">
      <w:pPr>
        <w:pStyle w:val="ListBullet"/>
      </w:pPr>
      <w:r>
        <w:t>C. Assign Conditional Access policy</w:t>
      </w:r>
    </w:p>
    <w:p w14:paraId="7A3C5FFD" w14:textId="77777777" w:rsidR="003C0911" w:rsidRDefault="00000000">
      <w:pPr>
        <w:pStyle w:val="ListBullet"/>
      </w:pPr>
      <w:r>
        <w:t>D. Configure a role assignment</w:t>
      </w:r>
    </w:p>
    <w:p w14:paraId="793B68EA" w14:textId="77777777" w:rsidR="003C0911" w:rsidRDefault="00000000">
      <w:r>
        <w:t>Answer: A</w:t>
      </w:r>
    </w:p>
    <w:p w14:paraId="7734CA85" w14:textId="77777777" w:rsidR="003C0911" w:rsidRDefault="003C0911"/>
    <w:p w14:paraId="3F4A57B6" w14:textId="77777777" w:rsidR="003C0911" w:rsidRDefault="00000000">
      <w:r>
        <w:t>Q327. What Azure AD feature allows time-limited admin role assignments?</w:t>
      </w:r>
    </w:p>
    <w:p w14:paraId="2213C3A6" w14:textId="77777777" w:rsidR="003C0911" w:rsidRDefault="00000000">
      <w:pPr>
        <w:pStyle w:val="ListBullet"/>
      </w:pPr>
      <w:r>
        <w:t>A. RBAC</w:t>
      </w:r>
    </w:p>
    <w:p w14:paraId="6B458BAC" w14:textId="77777777" w:rsidR="003C0911" w:rsidRDefault="00000000">
      <w:pPr>
        <w:pStyle w:val="ListBullet"/>
      </w:pPr>
      <w:r>
        <w:t>B. Azure AD MFA</w:t>
      </w:r>
    </w:p>
    <w:p w14:paraId="660C338D" w14:textId="77777777" w:rsidR="003C0911" w:rsidRDefault="00000000">
      <w:pPr>
        <w:pStyle w:val="ListBullet"/>
      </w:pPr>
      <w:r>
        <w:t>C. Privileged Identity Management (PIM)</w:t>
      </w:r>
    </w:p>
    <w:p w14:paraId="7D22A1FA" w14:textId="77777777" w:rsidR="003C0911" w:rsidRDefault="00000000">
      <w:pPr>
        <w:pStyle w:val="ListBullet"/>
      </w:pPr>
      <w:r>
        <w:t>D. Azure AD Connect</w:t>
      </w:r>
    </w:p>
    <w:p w14:paraId="34ACFA64" w14:textId="77777777" w:rsidR="003C0911" w:rsidRDefault="00000000">
      <w:r>
        <w:t>Answer: C</w:t>
      </w:r>
    </w:p>
    <w:p w14:paraId="6B0EB0DB" w14:textId="77777777" w:rsidR="003C0911" w:rsidRDefault="003C0911"/>
    <w:p w14:paraId="2DA3BC4B" w14:textId="77777777" w:rsidR="003C0911" w:rsidRDefault="00000000">
      <w:r>
        <w:t>Q328. Which protocol does Azure AD use for federated authentication?</w:t>
      </w:r>
    </w:p>
    <w:p w14:paraId="7D7B5119" w14:textId="77777777" w:rsidR="003C0911" w:rsidRDefault="00000000">
      <w:pPr>
        <w:pStyle w:val="ListBullet"/>
      </w:pPr>
      <w:r>
        <w:t>A. SMTP</w:t>
      </w:r>
    </w:p>
    <w:p w14:paraId="7EE333B3" w14:textId="77777777" w:rsidR="003C0911" w:rsidRDefault="00000000">
      <w:pPr>
        <w:pStyle w:val="ListBullet"/>
      </w:pPr>
      <w:r>
        <w:t>B. OAuth 2.0</w:t>
      </w:r>
    </w:p>
    <w:p w14:paraId="6D435189" w14:textId="77777777" w:rsidR="003C0911" w:rsidRDefault="00000000">
      <w:pPr>
        <w:pStyle w:val="ListBullet"/>
      </w:pPr>
      <w:r>
        <w:t>C. SNMP</w:t>
      </w:r>
    </w:p>
    <w:p w14:paraId="4A9BEA2F" w14:textId="77777777" w:rsidR="003C0911" w:rsidRDefault="00000000">
      <w:pPr>
        <w:pStyle w:val="ListBullet"/>
      </w:pPr>
      <w:r>
        <w:t>D. FTP</w:t>
      </w:r>
    </w:p>
    <w:p w14:paraId="5A73D8D3" w14:textId="77777777" w:rsidR="003C0911" w:rsidRDefault="00000000">
      <w:r>
        <w:t>Answer: B</w:t>
      </w:r>
    </w:p>
    <w:p w14:paraId="295208FF" w14:textId="77777777" w:rsidR="003C0911" w:rsidRDefault="003C0911"/>
    <w:p w14:paraId="4B2FD928" w14:textId="77777777" w:rsidR="003C0911" w:rsidRDefault="00000000">
      <w:r>
        <w:t>Q329. Conditional Access can be used to:</w:t>
      </w:r>
    </w:p>
    <w:p w14:paraId="05AAA80E" w14:textId="77777777" w:rsidR="003C0911" w:rsidRDefault="00000000">
      <w:pPr>
        <w:pStyle w:val="ListBullet"/>
      </w:pPr>
      <w:r>
        <w:t>A. Restrict login times only</w:t>
      </w:r>
    </w:p>
    <w:p w14:paraId="7EFDD05D" w14:textId="77777777" w:rsidR="003C0911" w:rsidRDefault="00000000">
      <w:pPr>
        <w:pStyle w:val="ListBullet"/>
      </w:pPr>
      <w:r>
        <w:t>B. Enable high availability</w:t>
      </w:r>
    </w:p>
    <w:p w14:paraId="6A2F7139" w14:textId="77777777" w:rsidR="003C0911" w:rsidRDefault="00000000">
      <w:pPr>
        <w:pStyle w:val="ListBullet"/>
      </w:pPr>
      <w:r>
        <w:t>C. Enforce MFA based on location</w:t>
      </w:r>
    </w:p>
    <w:p w14:paraId="39179836" w14:textId="77777777" w:rsidR="003C0911" w:rsidRDefault="00000000">
      <w:pPr>
        <w:pStyle w:val="ListBullet"/>
      </w:pPr>
      <w:r>
        <w:t>D. Route traffic through VPN</w:t>
      </w:r>
    </w:p>
    <w:p w14:paraId="593716CC" w14:textId="77777777" w:rsidR="003C0911" w:rsidRDefault="00000000">
      <w:r>
        <w:t>Answer: C</w:t>
      </w:r>
    </w:p>
    <w:p w14:paraId="31727F61" w14:textId="77777777" w:rsidR="003C0911" w:rsidRDefault="003C0911"/>
    <w:p w14:paraId="108D7BF7" w14:textId="77777777" w:rsidR="003C0911" w:rsidRDefault="00000000">
      <w:r>
        <w:lastRenderedPageBreak/>
        <w:t>Q330. Which Microsoft service provides identity protection risk detection?</w:t>
      </w:r>
    </w:p>
    <w:p w14:paraId="1ED97066" w14:textId="77777777" w:rsidR="003C0911" w:rsidRDefault="00000000">
      <w:pPr>
        <w:pStyle w:val="ListBullet"/>
      </w:pPr>
      <w:r>
        <w:t>A. Azure Firewall</w:t>
      </w:r>
    </w:p>
    <w:p w14:paraId="16B9BF57" w14:textId="77777777" w:rsidR="003C0911" w:rsidRDefault="00000000">
      <w:pPr>
        <w:pStyle w:val="ListBullet"/>
      </w:pPr>
      <w:r>
        <w:t>B. Microsoft Sentinel</w:t>
      </w:r>
    </w:p>
    <w:p w14:paraId="6EEE2E9D" w14:textId="77777777" w:rsidR="003C0911" w:rsidRDefault="00000000">
      <w:pPr>
        <w:pStyle w:val="ListBullet"/>
      </w:pPr>
      <w:r>
        <w:t>C. Azure AD Identity Protection</w:t>
      </w:r>
    </w:p>
    <w:p w14:paraId="427F3E36" w14:textId="77777777" w:rsidR="003C0911" w:rsidRDefault="00000000">
      <w:pPr>
        <w:pStyle w:val="ListBullet"/>
      </w:pPr>
      <w:r>
        <w:t>D. Key Vault</w:t>
      </w:r>
    </w:p>
    <w:p w14:paraId="26827D27" w14:textId="77777777" w:rsidR="003C0911" w:rsidRDefault="00000000">
      <w:r>
        <w:t>Answer: C</w:t>
      </w:r>
    </w:p>
    <w:p w14:paraId="77080B58" w14:textId="77777777" w:rsidR="003C0911" w:rsidRDefault="003C0911"/>
    <w:p w14:paraId="0AA8286E" w14:textId="77777777" w:rsidR="003C0911" w:rsidRDefault="00000000">
      <w:r>
        <w:t>Q331. You need to prevent users from registering applications in Azure AD. What should you do?</w:t>
      </w:r>
    </w:p>
    <w:p w14:paraId="7023C85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7CAB822" w14:textId="77777777" w:rsidR="003C0911" w:rsidRDefault="00000000">
      <w:pPr>
        <w:pStyle w:val="ListBullet"/>
      </w:pPr>
      <w:r>
        <w:t>B. Modify the Enterprise Applications blade</w:t>
      </w:r>
    </w:p>
    <w:p w14:paraId="2706BF1A" w14:textId="77777777" w:rsidR="003C0911" w:rsidRDefault="00000000">
      <w:pPr>
        <w:pStyle w:val="ListBullet"/>
      </w:pPr>
      <w:r>
        <w:t>C. Assign Conditional Access policy</w:t>
      </w:r>
    </w:p>
    <w:p w14:paraId="48DE1E9D" w14:textId="77777777" w:rsidR="003C0911" w:rsidRDefault="00000000">
      <w:pPr>
        <w:pStyle w:val="ListBullet"/>
      </w:pPr>
      <w:r>
        <w:t>D. Configure a role assignment</w:t>
      </w:r>
    </w:p>
    <w:p w14:paraId="0C494288" w14:textId="77777777" w:rsidR="003C0911" w:rsidRDefault="00000000">
      <w:r>
        <w:t>Answer: A</w:t>
      </w:r>
    </w:p>
    <w:p w14:paraId="718A188C" w14:textId="77777777" w:rsidR="003C0911" w:rsidRDefault="003C0911"/>
    <w:p w14:paraId="59DC9517" w14:textId="77777777" w:rsidR="003C0911" w:rsidRDefault="00000000">
      <w:r>
        <w:t>Q332. What Azure AD feature allows time-limited admin role assignments?</w:t>
      </w:r>
    </w:p>
    <w:p w14:paraId="7E507249" w14:textId="77777777" w:rsidR="003C0911" w:rsidRDefault="00000000">
      <w:pPr>
        <w:pStyle w:val="ListBullet"/>
      </w:pPr>
      <w:r>
        <w:t>A. RBAC</w:t>
      </w:r>
    </w:p>
    <w:p w14:paraId="6F3D600A" w14:textId="77777777" w:rsidR="003C0911" w:rsidRDefault="00000000">
      <w:pPr>
        <w:pStyle w:val="ListBullet"/>
      </w:pPr>
      <w:r>
        <w:t>B. Azure AD MFA</w:t>
      </w:r>
    </w:p>
    <w:p w14:paraId="209A53D9" w14:textId="77777777" w:rsidR="003C0911" w:rsidRDefault="00000000">
      <w:pPr>
        <w:pStyle w:val="ListBullet"/>
      </w:pPr>
      <w:r>
        <w:t>C. Privileged Identity Management (PIM)</w:t>
      </w:r>
    </w:p>
    <w:p w14:paraId="5B8F7B2E" w14:textId="77777777" w:rsidR="003C0911" w:rsidRDefault="00000000">
      <w:pPr>
        <w:pStyle w:val="ListBullet"/>
      </w:pPr>
      <w:r>
        <w:t>D. Azure AD Connect</w:t>
      </w:r>
    </w:p>
    <w:p w14:paraId="2A757B43" w14:textId="77777777" w:rsidR="003C0911" w:rsidRDefault="00000000">
      <w:r>
        <w:t>Answer: C</w:t>
      </w:r>
    </w:p>
    <w:p w14:paraId="7806943A" w14:textId="77777777" w:rsidR="003C0911" w:rsidRDefault="003C0911"/>
    <w:p w14:paraId="2F715B93" w14:textId="77777777" w:rsidR="003C0911" w:rsidRDefault="00000000">
      <w:r>
        <w:t>Q333. Which protocol does Azure AD use for federated authentication?</w:t>
      </w:r>
    </w:p>
    <w:p w14:paraId="2AD2DC76" w14:textId="77777777" w:rsidR="003C0911" w:rsidRDefault="00000000">
      <w:pPr>
        <w:pStyle w:val="ListBullet"/>
      </w:pPr>
      <w:r>
        <w:t>A. SMTP</w:t>
      </w:r>
    </w:p>
    <w:p w14:paraId="76606E56" w14:textId="77777777" w:rsidR="003C0911" w:rsidRDefault="00000000">
      <w:pPr>
        <w:pStyle w:val="ListBullet"/>
      </w:pPr>
      <w:r>
        <w:t>B. OAuth 2.0</w:t>
      </w:r>
    </w:p>
    <w:p w14:paraId="6C75C06B" w14:textId="77777777" w:rsidR="003C0911" w:rsidRDefault="00000000">
      <w:pPr>
        <w:pStyle w:val="ListBullet"/>
      </w:pPr>
      <w:r>
        <w:t>C. SNMP</w:t>
      </w:r>
    </w:p>
    <w:p w14:paraId="7C63A75A" w14:textId="77777777" w:rsidR="003C0911" w:rsidRDefault="00000000">
      <w:pPr>
        <w:pStyle w:val="ListBullet"/>
      </w:pPr>
      <w:r>
        <w:t>D. FTP</w:t>
      </w:r>
    </w:p>
    <w:p w14:paraId="161829D9" w14:textId="77777777" w:rsidR="003C0911" w:rsidRDefault="00000000">
      <w:r>
        <w:t>Answer: B</w:t>
      </w:r>
    </w:p>
    <w:p w14:paraId="380A30F1" w14:textId="77777777" w:rsidR="003C0911" w:rsidRDefault="003C0911"/>
    <w:p w14:paraId="7A044F7C" w14:textId="77777777" w:rsidR="003C0911" w:rsidRDefault="00000000">
      <w:r>
        <w:t>Q334. Conditional Access can be used to:</w:t>
      </w:r>
    </w:p>
    <w:p w14:paraId="126A4242" w14:textId="77777777" w:rsidR="003C0911" w:rsidRDefault="00000000">
      <w:pPr>
        <w:pStyle w:val="ListBullet"/>
      </w:pPr>
      <w:r>
        <w:t>A. Restrict login times only</w:t>
      </w:r>
    </w:p>
    <w:p w14:paraId="117C9B59" w14:textId="77777777" w:rsidR="003C0911" w:rsidRDefault="00000000">
      <w:pPr>
        <w:pStyle w:val="ListBullet"/>
      </w:pPr>
      <w:r>
        <w:lastRenderedPageBreak/>
        <w:t>B. Enable high availability</w:t>
      </w:r>
    </w:p>
    <w:p w14:paraId="74604FBD" w14:textId="77777777" w:rsidR="003C0911" w:rsidRDefault="00000000">
      <w:pPr>
        <w:pStyle w:val="ListBullet"/>
      </w:pPr>
      <w:r>
        <w:t>C. Enforce MFA based on location</w:t>
      </w:r>
    </w:p>
    <w:p w14:paraId="2DDFFE85" w14:textId="77777777" w:rsidR="003C0911" w:rsidRDefault="00000000">
      <w:pPr>
        <w:pStyle w:val="ListBullet"/>
      </w:pPr>
      <w:r>
        <w:t>D. Route traffic through VPN</w:t>
      </w:r>
    </w:p>
    <w:p w14:paraId="05340DB6" w14:textId="77777777" w:rsidR="003C0911" w:rsidRDefault="00000000">
      <w:r>
        <w:t>Answer: C</w:t>
      </w:r>
    </w:p>
    <w:p w14:paraId="38FEA6FB" w14:textId="77777777" w:rsidR="003C0911" w:rsidRDefault="003C0911"/>
    <w:p w14:paraId="1C58B6F0" w14:textId="77777777" w:rsidR="003C0911" w:rsidRDefault="00000000">
      <w:r>
        <w:t>Q335. Which Microsoft service provides identity protection risk detection?</w:t>
      </w:r>
    </w:p>
    <w:p w14:paraId="126EE12B" w14:textId="77777777" w:rsidR="003C0911" w:rsidRDefault="00000000">
      <w:pPr>
        <w:pStyle w:val="ListBullet"/>
      </w:pPr>
      <w:r>
        <w:t>A. Azure Firewall</w:t>
      </w:r>
    </w:p>
    <w:p w14:paraId="42C0E924" w14:textId="77777777" w:rsidR="003C0911" w:rsidRDefault="00000000">
      <w:pPr>
        <w:pStyle w:val="ListBullet"/>
      </w:pPr>
      <w:r>
        <w:t>B. Microsoft Sentinel</w:t>
      </w:r>
    </w:p>
    <w:p w14:paraId="7DBCDE98" w14:textId="77777777" w:rsidR="003C0911" w:rsidRDefault="00000000">
      <w:pPr>
        <w:pStyle w:val="ListBullet"/>
      </w:pPr>
      <w:r>
        <w:t>C. Azure AD Identity Protection</w:t>
      </w:r>
    </w:p>
    <w:p w14:paraId="51B46939" w14:textId="77777777" w:rsidR="003C0911" w:rsidRDefault="00000000">
      <w:pPr>
        <w:pStyle w:val="ListBullet"/>
      </w:pPr>
      <w:r>
        <w:t>D. Key Vault</w:t>
      </w:r>
    </w:p>
    <w:p w14:paraId="1135A13A" w14:textId="77777777" w:rsidR="003C0911" w:rsidRDefault="00000000">
      <w:r>
        <w:t>Answer: C</w:t>
      </w:r>
    </w:p>
    <w:p w14:paraId="5176E8AA" w14:textId="77777777" w:rsidR="003C0911" w:rsidRDefault="003C0911"/>
    <w:p w14:paraId="59C89D3E" w14:textId="77777777" w:rsidR="003C0911" w:rsidRDefault="00000000">
      <w:r>
        <w:t>Q336. You need to prevent users from registering applications in Azure AD. What should you do?</w:t>
      </w:r>
    </w:p>
    <w:p w14:paraId="00454B6A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D6AC698" w14:textId="77777777" w:rsidR="003C0911" w:rsidRDefault="00000000">
      <w:pPr>
        <w:pStyle w:val="ListBullet"/>
      </w:pPr>
      <w:r>
        <w:t>B. Modify the Enterprise Applications blade</w:t>
      </w:r>
    </w:p>
    <w:p w14:paraId="0451B20E" w14:textId="77777777" w:rsidR="003C0911" w:rsidRDefault="00000000">
      <w:pPr>
        <w:pStyle w:val="ListBullet"/>
      </w:pPr>
      <w:r>
        <w:t>C. Assign Conditional Access policy</w:t>
      </w:r>
    </w:p>
    <w:p w14:paraId="4D28761D" w14:textId="77777777" w:rsidR="003C0911" w:rsidRDefault="00000000">
      <w:pPr>
        <w:pStyle w:val="ListBullet"/>
      </w:pPr>
      <w:r>
        <w:t>D. Configure a role assignment</w:t>
      </w:r>
    </w:p>
    <w:p w14:paraId="244804C3" w14:textId="77777777" w:rsidR="003C0911" w:rsidRDefault="00000000">
      <w:r>
        <w:t>Answer: A</w:t>
      </w:r>
    </w:p>
    <w:p w14:paraId="79EB7897" w14:textId="77777777" w:rsidR="003C0911" w:rsidRDefault="003C0911"/>
    <w:p w14:paraId="597E2B32" w14:textId="77777777" w:rsidR="003C0911" w:rsidRDefault="00000000">
      <w:r>
        <w:t>Q337. What Azure AD feature allows time-limited admin role assignments?</w:t>
      </w:r>
    </w:p>
    <w:p w14:paraId="584BFE32" w14:textId="77777777" w:rsidR="003C0911" w:rsidRDefault="00000000">
      <w:pPr>
        <w:pStyle w:val="ListBullet"/>
      </w:pPr>
      <w:r>
        <w:t>A. RBAC</w:t>
      </w:r>
    </w:p>
    <w:p w14:paraId="7663A69E" w14:textId="77777777" w:rsidR="003C0911" w:rsidRDefault="00000000">
      <w:pPr>
        <w:pStyle w:val="ListBullet"/>
      </w:pPr>
      <w:r>
        <w:t>B. Azure AD MFA</w:t>
      </w:r>
    </w:p>
    <w:p w14:paraId="67FBEF29" w14:textId="77777777" w:rsidR="003C0911" w:rsidRDefault="00000000">
      <w:pPr>
        <w:pStyle w:val="ListBullet"/>
      </w:pPr>
      <w:r>
        <w:t>C. Privileged Identity Management (PIM)</w:t>
      </w:r>
    </w:p>
    <w:p w14:paraId="4712EA29" w14:textId="77777777" w:rsidR="003C0911" w:rsidRDefault="00000000">
      <w:pPr>
        <w:pStyle w:val="ListBullet"/>
      </w:pPr>
      <w:r>
        <w:t>D. Azure AD Connect</w:t>
      </w:r>
    </w:p>
    <w:p w14:paraId="3BAE00CF" w14:textId="77777777" w:rsidR="003C0911" w:rsidRDefault="00000000">
      <w:r>
        <w:t>Answer: C</w:t>
      </w:r>
    </w:p>
    <w:p w14:paraId="1D61DDD8" w14:textId="77777777" w:rsidR="003C0911" w:rsidRDefault="003C0911"/>
    <w:p w14:paraId="4E885660" w14:textId="77777777" w:rsidR="003C0911" w:rsidRDefault="00000000">
      <w:r>
        <w:t>Q338. Which protocol does Azure AD use for federated authentication?</w:t>
      </w:r>
    </w:p>
    <w:p w14:paraId="5F666F79" w14:textId="77777777" w:rsidR="003C0911" w:rsidRDefault="00000000">
      <w:pPr>
        <w:pStyle w:val="ListBullet"/>
      </w:pPr>
      <w:r>
        <w:t>A. SMTP</w:t>
      </w:r>
    </w:p>
    <w:p w14:paraId="77CF638C" w14:textId="77777777" w:rsidR="003C0911" w:rsidRDefault="00000000">
      <w:pPr>
        <w:pStyle w:val="ListBullet"/>
      </w:pPr>
      <w:r>
        <w:t>B. OAuth 2.0</w:t>
      </w:r>
    </w:p>
    <w:p w14:paraId="6A2AF5F5" w14:textId="77777777" w:rsidR="003C0911" w:rsidRDefault="00000000">
      <w:pPr>
        <w:pStyle w:val="ListBullet"/>
      </w:pPr>
      <w:r>
        <w:t>C. SNMP</w:t>
      </w:r>
    </w:p>
    <w:p w14:paraId="0D2A9AD6" w14:textId="77777777" w:rsidR="003C0911" w:rsidRDefault="00000000">
      <w:pPr>
        <w:pStyle w:val="ListBullet"/>
      </w:pPr>
      <w:r>
        <w:t>D. FTP</w:t>
      </w:r>
    </w:p>
    <w:p w14:paraId="3682CD9F" w14:textId="77777777" w:rsidR="003C0911" w:rsidRDefault="00000000">
      <w:r>
        <w:lastRenderedPageBreak/>
        <w:t>Answer: B</w:t>
      </w:r>
    </w:p>
    <w:p w14:paraId="53172A59" w14:textId="77777777" w:rsidR="003C0911" w:rsidRDefault="003C0911"/>
    <w:p w14:paraId="3AC06D27" w14:textId="77777777" w:rsidR="003C0911" w:rsidRDefault="00000000">
      <w:r>
        <w:t>Q339. Conditional Access can be used to:</w:t>
      </w:r>
    </w:p>
    <w:p w14:paraId="03283C53" w14:textId="77777777" w:rsidR="003C0911" w:rsidRDefault="00000000">
      <w:pPr>
        <w:pStyle w:val="ListBullet"/>
      </w:pPr>
      <w:r>
        <w:t>A. Restrict login times only</w:t>
      </w:r>
    </w:p>
    <w:p w14:paraId="399EF6BF" w14:textId="77777777" w:rsidR="003C0911" w:rsidRDefault="00000000">
      <w:pPr>
        <w:pStyle w:val="ListBullet"/>
      </w:pPr>
      <w:r>
        <w:t>B. Enable high availability</w:t>
      </w:r>
    </w:p>
    <w:p w14:paraId="226CD8E1" w14:textId="77777777" w:rsidR="003C0911" w:rsidRDefault="00000000">
      <w:pPr>
        <w:pStyle w:val="ListBullet"/>
      </w:pPr>
      <w:r>
        <w:t>C. Enforce MFA based on location</w:t>
      </w:r>
    </w:p>
    <w:p w14:paraId="44C8F1E6" w14:textId="77777777" w:rsidR="003C0911" w:rsidRDefault="00000000">
      <w:pPr>
        <w:pStyle w:val="ListBullet"/>
      </w:pPr>
      <w:r>
        <w:t>D. Route traffic through VPN</w:t>
      </w:r>
    </w:p>
    <w:p w14:paraId="6BF4ED4D" w14:textId="77777777" w:rsidR="003C0911" w:rsidRDefault="00000000">
      <w:r>
        <w:t>Answer: C</w:t>
      </w:r>
    </w:p>
    <w:p w14:paraId="2E40A0A1" w14:textId="77777777" w:rsidR="003C0911" w:rsidRDefault="003C0911"/>
    <w:p w14:paraId="005F0B7F" w14:textId="77777777" w:rsidR="003C0911" w:rsidRDefault="00000000">
      <w:r>
        <w:t>Q340. Which Microsoft service provides identity protection risk detection?</w:t>
      </w:r>
    </w:p>
    <w:p w14:paraId="5948B3CB" w14:textId="77777777" w:rsidR="003C0911" w:rsidRDefault="00000000">
      <w:pPr>
        <w:pStyle w:val="ListBullet"/>
      </w:pPr>
      <w:r>
        <w:t>A. Azure Firewall</w:t>
      </w:r>
    </w:p>
    <w:p w14:paraId="5526567A" w14:textId="77777777" w:rsidR="003C0911" w:rsidRDefault="00000000">
      <w:pPr>
        <w:pStyle w:val="ListBullet"/>
      </w:pPr>
      <w:r>
        <w:t>B. Microsoft Sentinel</w:t>
      </w:r>
    </w:p>
    <w:p w14:paraId="3AD0657B" w14:textId="77777777" w:rsidR="003C0911" w:rsidRDefault="00000000">
      <w:pPr>
        <w:pStyle w:val="ListBullet"/>
      </w:pPr>
      <w:r>
        <w:t>C. Azure AD Identity Protection</w:t>
      </w:r>
    </w:p>
    <w:p w14:paraId="67D1ED62" w14:textId="77777777" w:rsidR="003C0911" w:rsidRDefault="00000000">
      <w:pPr>
        <w:pStyle w:val="ListBullet"/>
      </w:pPr>
      <w:r>
        <w:t>D. Key Vault</w:t>
      </w:r>
    </w:p>
    <w:p w14:paraId="7B8CB04D" w14:textId="77777777" w:rsidR="003C0911" w:rsidRDefault="00000000">
      <w:r>
        <w:t>Answer: C</w:t>
      </w:r>
    </w:p>
    <w:p w14:paraId="5F5462CC" w14:textId="77777777" w:rsidR="003C0911" w:rsidRDefault="003C0911"/>
    <w:p w14:paraId="435F0A72" w14:textId="77777777" w:rsidR="003C0911" w:rsidRDefault="00000000">
      <w:r>
        <w:t>Q341. You need to prevent users from registering applications in Azure AD. What should you do?</w:t>
      </w:r>
    </w:p>
    <w:p w14:paraId="3020853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AA2711B" w14:textId="77777777" w:rsidR="003C0911" w:rsidRDefault="00000000">
      <w:pPr>
        <w:pStyle w:val="ListBullet"/>
      </w:pPr>
      <w:r>
        <w:t>B. Modify the Enterprise Applications blade</w:t>
      </w:r>
    </w:p>
    <w:p w14:paraId="74D9FD82" w14:textId="77777777" w:rsidR="003C0911" w:rsidRDefault="00000000">
      <w:pPr>
        <w:pStyle w:val="ListBullet"/>
      </w:pPr>
      <w:r>
        <w:t>C. Assign Conditional Access policy</w:t>
      </w:r>
    </w:p>
    <w:p w14:paraId="69DF6939" w14:textId="77777777" w:rsidR="003C0911" w:rsidRDefault="00000000">
      <w:pPr>
        <w:pStyle w:val="ListBullet"/>
      </w:pPr>
      <w:r>
        <w:t>D. Configure a role assignment</w:t>
      </w:r>
    </w:p>
    <w:p w14:paraId="3AD4996E" w14:textId="77777777" w:rsidR="003C0911" w:rsidRDefault="00000000">
      <w:r>
        <w:t>Answer: A</w:t>
      </w:r>
    </w:p>
    <w:p w14:paraId="090EF61E" w14:textId="77777777" w:rsidR="003C0911" w:rsidRDefault="003C0911"/>
    <w:p w14:paraId="1E04989E" w14:textId="77777777" w:rsidR="003C0911" w:rsidRDefault="00000000">
      <w:r>
        <w:t>Q342. What Azure AD feature allows time-limited admin role assignments?</w:t>
      </w:r>
    </w:p>
    <w:p w14:paraId="315FB652" w14:textId="77777777" w:rsidR="003C0911" w:rsidRDefault="00000000">
      <w:pPr>
        <w:pStyle w:val="ListBullet"/>
      </w:pPr>
      <w:r>
        <w:t>A. RBAC</w:t>
      </w:r>
    </w:p>
    <w:p w14:paraId="3FE24839" w14:textId="77777777" w:rsidR="003C0911" w:rsidRDefault="00000000">
      <w:pPr>
        <w:pStyle w:val="ListBullet"/>
      </w:pPr>
      <w:r>
        <w:t>B. Azure AD MFA</w:t>
      </w:r>
    </w:p>
    <w:p w14:paraId="66F983C7" w14:textId="77777777" w:rsidR="003C0911" w:rsidRDefault="00000000">
      <w:pPr>
        <w:pStyle w:val="ListBullet"/>
      </w:pPr>
      <w:r>
        <w:t>C. Privileged Identity Management (PIM)</w:t>
      </w:r>
    </w:p>
    <w:p w14:paraId="0D4157AA" w14:textId="77777777" w:rsidR="003C0911" w:rsidRDefault="00000000">
      <w:pPr>
        <w:pStyle w:val="ListBullet"/>
      </w:pPr>
      <w:r>
        <w:t>D. Azure AD Connect</w:t>
      </w:r>
    </w:p>
    <w:p w14:paraId="1ECCDD97" w14:textId="77777777" w:rsidR="003C0911" w:rsidRDefault="00000000">
      <w:r>
        <w:t>Answer: C</w:t>
      </w:r>
    </w:p>
    <w:p w14:paraId="345DB29D" w14:textId="77777777" w:rsidR="003C0911" w:rsidRDefault="003C0911"/>
    <w:p w14:paraId="0999F2D3" w14:textId="77777777" w:rsidR="003C0911" w:rsidRDefault="00000000">
      <w:r>
        <w:lastRenderedPageBreak/>
        <w:t>Q343. Which protocol does Azure AD use for federated authentication?</w:t>
      </w:r>
    </w:p>
    <w:p w14:paraId="72054E8F" w14:textId="77777777" w:rsidR="003C0911" w:rsidRDefault="00000000">
      <w:pPr>
        <w:pStyle w:val="ListBullet"/>
      </w:pPr>
      <w:r>
        <w:t>A. SMTP</w:t>
      </w:r>
    </w:p>
    <w:p w14:paraId="50A3AFD8" w14:textId="77777777" w:rsidR="003C0911" w:rsidRDefault="00000000">
      <w:pPr>
        <w:pStyle w:val="ListBullet"/>
      </w:pPr>
      <w:r>
        <w:t>B. OAuth 2.0</w:t>
      </w:r>
    </w:p>
    <w:p w14:paraId="329DE0E3" w14:textId="77777777" w:rsidR="003C0911" w:rsidRDefault="00000000">
      <w:pPr>
        <w:pStyle w:val="ListBullet"/>
      </w:pPr>
      <w:r>
        <w:t>C. SNMP</w:t>
      </w:r>
    </w:p>
    <w:p w14:paraId="6DC9421F" w14:textId="77777777" w:rsidR="003C0911" w:rsidRDefault="00000000">
      <w:pPr>
        <w:pStyle w:val="ListBullet"/>
      </w:pPr>
      <w:r>
        <w:t>D. FTP</w:t>
      </w:r>
    </w:p>
    <w:p w14:paraId="5CFAA169" w14:textId="77777777" w:rsidR="003C0911" w:rsidRDefault="00000000">
      <w:r>
        <w:t>Answer: B</w:t>
      </w:r>
    </w:p>
    <w:p w14:paraId="160F269E" w14:textId="77777777" w:rsidR="003C0911" w:rsidRDefault="003C0911"/>
    <w:p w14:paraId="5E493D55" w14:textId="77777777" w:rsidR="003C0911" w:rsidRDefault="00000000">
      <w:r>
        <w:t>Q344. Conditional Access can be used to:</w:t>
      </w:r>
    </w:p>
    <w:p w14:paraId="3AC2E016" w14:textId="77777777" w:rsidR="003C0911" w:rsidRDefault="00000000">
      <w:pPr>
        <w:pStyle w:val="ListBullet"/>
      </w:pPr>
      <w:r>
        <w:t>A. Restrict login times only</w:t>
      </w:r>
    </w:p>
    <w:p w14:paraId="611B8FA5" w14:textId="77777777" w:rsidR="003C0911" w:rsidRDefault="00000000">
      <w:pPr>
        <w:pStyle w:val="ListBullet"/>
      </w:pPr>
      <w:r>
        <w:t>B. Enable high availability</w:t>
      </w:r>
    </w:p>
    <w:p w14:paraId="79629D1B" w14:textId="77777777" w:rsidR="003C0911" w:rsidRDefault="00000000">
      <w:pPr>
        <w:pStyle w:val="ListBullet"/>
      </w:pPr>
      <w:r>
        <w:t>C. Enforce MFA based on location</w:t>
      </w:r>
    </w:p>
    <w:p w14:paraId="573211CA" w14:textId="77777777" w:rsidR="003C0911" w:rsidRDefault="00000000">
      <w:pPr>
        <w:pStyle w:val="ListBullet"/>
      </w:pPr>
      <w:r>
        <w:t>D. Route traffic through VPN</w:t>
      </w:r>
    </w:p>
    <w:p w14:paraId="36E14B53" w14:textId="77777777" w:rsidR="003C0911" w:rsidRDefault="00000000">
      <w:r>
        <w:t>Answer: C</w:t>
      </w:r>
    </w:p>
    <w:p w14:paraId="7C1379ED" w14:textId="77777777" w:rsidR="003C0911" w:rsidRDefault="003C0911"/>
    <w:p w14:paraId="123983F1" w14:textId="77777777" w:rsidR="003C0911" w:rsidRDefault="00000000">
      <w:r>
        <w:t>Q345. Which Microsoft service provides identity protection risk detection?</w:t>
      </w:r>
    </w:p>
    <w:p w14:paraId="43877E5B" w14:textId="77777777" w:rsidR="003C0911" w:rsidRDefault="00000000">
      <w:pPr>
        <w:pStyle w:val="ListBullet"/>
      </w:pPr>
      <w:r>
        <w:t>A. Azure Firewall</w:t>
      </w:r>
    </w:p>
    <w:p w14:paraId="40073FAD" w14:textId="77777777" w:rsidR="003C0911" w:rsidRDefault="00000000">
      <w:pPr>
        <w:pStyle w:val="ListBullet"/>
      </w:pPr>
      <w:r>
        <w:t>B. Microsoft Sentinel</w:t>
      </w:r>
    </w:p>
    <w:p w14:paraId="7122A8C9" w14:textId="77777777" w:rsidR="003C0911" w:rsidRDefault="00000000">
      <w:pPr>
        <w:pStyle w:val="ListBullet"/>
      </w:pPr>
      <w:r>
        <w:t>C. Azure AD Identity Protection</w:t>
      </w:r>
    </w:p>
    <w:p w14:paraId="59B21829" w14:textId="77777777" w:rsidR="003C0911" w:rsidRDefault="00000000">
      <w:pPr>
        <w:pStyle w:val="ListBullet"/>
      </w:pPr>
      <w:r>
        <w:t>D. Key Vault</w:t>
      </w:r>
    </w:p>
    <w:p w14:paraId="2055C187" w14:textId="77777777" w:rsidR="003C0911" w:rsidRDefault="00000000">
      <w:r>
        <w:t>Answer: C</w:t>
      </w:r>
    </w:p>
    <w:p w14:paraId="14EE0959" w14:textId="77777777" w:rsidR="003C0911" w:rsidRDefault="003C0911"/>
    <w:p w14:paraId="0AE962BE" w14:textId="77777777" w:rsidR="003C0911" w:rsidRDefault="00000000">
      <w:r>
        <w:t>Q346. You need to prevent users from registering applications in Azure AD. What should you do?</w:t>
      </w:r>
    </w:p>
    <w:p w14:paraId="367DCA79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2CD4752" w14:textId="77777777" w:rsidR="003C0911" w:rsidRDefault="00000000">
      <w:pPr>
        <w:pStyle w:val="ListBullet"/>
      </w:pPr>
      <w:r>
        <w:t>B. Modify the Enterprise Applications blade</w:t>
      </w:r>
    </w:p>
    <w:p w14:paraId="6835D394" w14:textId="77777777" w:rsidR="003C0911" w:rsidRDefault="00000000">
      <w:pPr>
        <w:pStyle w:val="ListBullet"/>
      </w:pPr>
      <w:r>
        <w:t>C. Assign Conditional Access policy</w:t>
      </w:r>
    </w:p>
    <w:p w14:paraId="7402B6D8" w14:textId="77777777" w:rsidR="003C0911" w:rsidRDefault="00000000">
      <w:pPr>
        <w:pStyle w:val="ListBullet"/>
      </w:pPr>
      <w:r>
        <w:t>D. Configure a role assignment</w:t>
      </w:r>
    </w:p>
    <w:p w14:paraId="272D73C2" w14:textId="77777777" w:rsidR="003C0911" w:rsidRDefault="00000000">
      <w:r>
        <w:t>Answer: A</w:t>
      </w:r>
    </w:p>
    <w:p w14:paraId="15BE938D" w14:textId="77777777" w:rsidR="003C0911" w:rsidRDefault="003C0911"/>
    <w:p w14:paraId="4B2F32EE" w14:textId="77777777" w:rsidR="003C0911" w:rsidRDefault="00000000">
      <w:r>
        <w:t>Q347. What Azure AD feature allows time-limited admin role assignments?</w:t>
      </w:r>
    </w:p>
    <w:p w14:paraId="6CC1C2D4" w14:textId="77777777" w:rsidR="003C0911" w:rsidRDefault="00000000">
      <w:pPr>
        <w:pStyle w:val="ListBullet"/>
      </w:pPr>
      <w:r>
        <w:t>A. RBAC</w:t>
      </w:r>
    </w:p>
    <w:p w14:paraId="605C2E35" w14:textId="77777777" w:rsidR="003C0911" w:rsidRDefault="00000000">
      <w:pPr>
        <w:pStyle w:val="ListBullet"/>
      </w:pPr>
      <w:r>
        <w:lastRenderedPageBreak/>
        <w:t>B. Azure AD MFA</w:t>
      </w:r>
    </w:p>
    <w:p w14:paraId="4B65965F" w14:textId="77777777" w:rsidR="003C0911" w:rsidRDefault="00000000">
      <w:pPr>
        <w:pStyle w:val="ListBullet"/>
      </w:pPr>
      <w:r>
        <w:t>C. Privileged Identity Management (PIM)</w:t>
      </w:r>
    </w:p>
    <w:p w14:paraId="1346A2AA" w14:textId="77777777" w:rsidR="003C0911" w:rsidRDefault="00000000">
      <w:pPr>
        <w:pStyle w:val="ListBullet"/>
      </w:pPr>
      <w:r>
        <w:t>D. Azure AD Connect</w:t>
      </w:r>
    </w:p>
    <w:p w14:paraId="17DB19AB" w14:textId="77777777" w:rsidR="003C0911" w:rsidRDefault="00000000">
      <w:r>
        <w:t>Answer: C</w:t>
      </w:r>
    </w:p>
    <w:p w14:paraId="4B747AA7" w14:textId="77777777" w:rsidR="003C0911" w:rsidRDefault="003C0911"/>
    <w:p w14:paraId="4E924816" w14:textId="77777777" w:rsidR="003C0911" w:rsidRDefault="00000000">
      <w:r>
        <w:t>Q348. Which protocol does Azure AD use for federated authentication?</w:t>
      </w:r>
    </w:p>
    <w:p w14:paraId="5CE451A7" w14:textId="77777777" w:rsidR="003C0911" w:rsidRDefault="00000000">
      <w:pPr>
        <w:pStyle w:val="ListBullet"/>
      </w:pPr>
      <w:r>
        <w:t>A. SMTP</w:t>
      </w:r>
    </w:p>
    <w:p w14:paraId="3E1D4F75" w14:textId="77777777" w:rsidR="003C0911" w:rsidRDefault="00000000">
      <w:pPr>
        <w:pStyle w:val="ListBullet"/>
      </w:pPr>
      <w:r>
        <w:t>B. OAuth 2.0</w:t>
      </w:r>
    </w:p>
    <w:p w14:paraId="057E028A" w14:textId="77777777" w:rsidR="003C0911" w:rsidRDefault="00000000">
      <w:pPr>
        <w:pStyle w:val="ListBullet"/>
      </w:pPr>
      <w:r>
        <w:t>C. SNMP</w:t>
      </w:r>
    </w:p>
    <w:p w14:paraId="4E34231A" w14:textId="77777777" w:rsidR="003C0911" w:rsidRDefault="00000000">
      <w:pPr>
        <w:pStyle w:val="ListBullet"/>
      </w:pPr>
      <w:r>
        <w:t>D. FTP</w:t>
      </w:r>
    </w:p>
    <w:p w14:paraId="41337469" w14:textId="77777777" w:rsidR="003C0911" w:rsidRDefault="00000000">
      <w:r>
        <w:t>Answer: B</w:t>
      </w:r>
    </w:p>
    <w:p w14:paraId="6E05C36C" w14:textId="77777777" w:rsidR="003C0911" w:rsidRDefault="003C0911"/>
    <w:p w14:paraId="6E26F9EC" w14:textId="77777777" w:rsidR="003C0911" w:rsidRDefault="00000000">
      <w:r>
        <w:t>Q349. Conditional Access can be used to:</w:t>
      </w:r>
    </w:p>
    <w:p w14:paraId="684EBDF4" w14:textId="77777777" w:rsidR="003C0911" w:rsidRDefault="00000000">
      <w:pPr>
        <w:pStyle w:val="ListBullet"/>
      </w:pPr>
      <w:r>
        <w:t>A. Restrict login times only</w:t>
      </w:r>
    </w:p>
    <w:p w14:paraId="2FDA3726" w14:textId="77777777" w:rsidR="003C0911" w:rsidRDefault="00000000">
      <w:pPr>
        <w:pStyle w:val="ListBullet"/>
      </w:pPr>
      <w:r>
        <w:t>B. Enable high availability</w:t>
      </w:r>
    </w:p>
    <w:p w14:paraId="618269CB" w14:textId="77777777" w:rsidR="003C0911" w:rsidRDefault="00000000">
      <w:pPr>
        <w:pStyle w:val="ListBullet"/>
      </w:pPr>
      <w:r>
        <w:t>C. Enforce MFA based on location</w:t>
      </w:r>
    </w:p>
    <w:p w14:paraId="63218B67" w14:textId="77777777" w:rsidR="003C0911" w:rsidRDefault="00000000">
      <w:pPr>
        <w:pStyle w:val="ListBullet"/>
      </w:pPr>
      <w:r>
        <w:t>D. Route traffic through VPN</w:t>
      </w:r>
    </w:p>
    <w:p w14:paraId="18EDD586" w14:textId="77777777" w:rsidR="003C0911" w:rsidRDefault="00000000">
      <w:r>
        <w:t>Answer: C</w:t>
      </w:r>
    </w:p>
    <w:p w14:paraId="772526C1" w14:textId="77777777" w:rsidR="003C0911" w:rsidRDefault="003C0911"/>
    <w:p w14:paraId="674CB957" w14:textId="77777777" w:rsidR="003C0911" w:rsidRDefault="00000000">
      <w:r>
        <w:t>Q350. Which Microsoft service provides identity protection risk detection?</w:t>
      </w:r>
    </w:p>
    <w:p w14:paraId="056F28EF" w14:textId="77777777" w:rsidR="003C0911" w:rsidRDefault="00000000">
      <w:pPr>
        <w:pStyle w:val="ListBullet"/>
      </w:pPr>
      <w:r>
        <w:t>A. Azure Firewall</w:t>
      </w:r>
    </w:p>
    <w:p w14:paraId="148202A3" w14:textId="77777777" w:rsidR="003C0911" w:rsidRDefault="00000000">
      <w:pPr>
        <w:pStyle w:val="ListBullet"/>
      </w:pPr>
      <w:r>
        <w:t>B. Microsoft Sentinel</w:t>
      </w:r>
    </w:p>
    <w:p w14:paraId="5AABE854" w14:textId="77777777" w:rsidR="003C0911" w:rsidRDefault="00000000">
      <w:pPr>
        <w:pStyle w:val="ListBullet"/>
      </w:pPr>
      <w:r>
        <w:t>C. Azure AD Identity Protection</w:t>
      </w:r>
    </w:p>
    <w:p w14:paraId="0FFCB270" w14:textId="77777777" w:rsidR="003C0911" w:rsidRDefault="00000000">
      <w:pPr>
        <w:pStyle w:val="ListBullet"/>
      </w:pPr>
      <w:r>
        <w:t>D. Key Vault</w:t>
      </w:r>
    </w:p>
    <w:p w14:paraId="6C5636F2" w14:textId="77777777" w:rsidR="003C0911" w:rsidRDefault="00000000">
      <w:r>
        <w:t>Answer: C</w:t>
      </w:r>
    </w:p>
    <w:p w14:paraId="4286CDF6" w14:textId="77777777" w:rsidR="003C0911" w:rsidRDefault="003C0911"/>
    <w:p w14:paraId="48982D82" w14:textId="77777777" w:rsidR="003C0911" w:rsidRDefault="00000000">
      <w:r>
        <w:t>Q351. You need to prevent users from registering applications in Azure AD. What should you do?</w:t>
      </w:r>
    </w:p>
    <w:p w14:paraId="1116B79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F8DA36D" w14:textId="77777777" w:rsidR="003C0911" w:rsidRDefault="00000000">
      <w:pPr>
        <w:pStyle w:val="ListBullet"/>
      </w:pPr>
      <w:r>
        <w:t>B. Modify the Enterprise Applications blade</w:t>
      </w:r>
    </w:p>
    <w:p w14:paraId="67C34D55" w14:textId="77777777" w:rsidR="003C0911" w:rsidRDefault="00000000">
      <w:pPr>
        <w:pStyle w:val="ListBullet"/>
      </w:pPr>
      <w:r>
        <w:t>C. Assign Conditional Access policy</w:t>
      </w:r>
    </w:p>
    <w:p w14:paraId="4A7AB3AF" w14:textId="77777777" w:rsidR="003C0911" w:rsidRDefault="00000000">
      <w:pPr>
        <w:pStyle w:val="ListBullet"/>
      </w:pPr>
      <w:r>
        <w:t>D. Configure a role assignment</w:t>
      </w:r>
    </w:p>
    <w:p w14:paraId="604C1970" w14:textId="77777777" w:rsidR="003C0911" w:rsidRDefault="00000000">
      <w:r>
        <w:lastRenderedPageBreak/>
        <w:t>Answer: A</w:t>
      </w:r>
    </w:p>
    <w:p w14:paraId="6278C7DC" w14:textId="77777777" w:rsidR="003C0911" w:rsidRDefault="003C0911"/>
    <w:p w14:paraId="4E982B85" w14:textId="77777777" w:rsidR="003C0911" w:rsidRDefault="00000000">
      <w:r>
        <w:t>Q352. What Azure AD feature allows time-limited admin role assignments?</w:t>
      </w:r>
    </w:p>
    <w:p w14:paraId="3ECA7D09" w14:textId="77777777" w:rsidR="003C0911" w:rsidRDefault="00000000">
      <w:pPr>
        <w:pStyle w:val="ListBullet"/>
      </w:pPr>
      <w:r>
        <w:t>A. RBAC</w:t>
      </w:r>
    </w:p>
    <w:p w14:paraId="792B9570" w14:textId="77777777" w:rsidR="003C0911" w:rsidRDefault="00000000">
      <w:pPr>
        <w:pStyle w:val="ListBullet"/>
      </w:pPr>
      <w:r>
        <w:t>B. Azure AD MFA</w:t>
      </w:r>
    </w:p>
    <w:p w14:paraId="1810DB5B" w14:textId="77777777" w:rsidR="003C0911" w:rsidRDefault="00000000">
      <w:pPr>
        <w:pStyle w:val="ListBullet"/>
      </w:pPr>
      <w:r>
        <w:t>C. Privileged Identity Management (PIM)</w:t>
      </w:r>
    </w:p>
    <w:p w14:paraId="59BBFAAA" w14:textId="77777777" w:rsidR="003C0911" w:rsidRDefault="00000000">
      <w:pPr>
        <w:pStyle w:val="ListBullet"/>
      </w:pPr>
      <w:r>
        <w:t>D. Azure AD Connect</w:t>
      </w:r>
    </w:p>
    <w:p w14:paraId="1B8C25F9" w14:textId="77777777" w:rsidR="003C0911" w:rsidRDefault="00000000">
      <w:r>
        <w:t>Answer: C</w:t>
      </w:r>
    </w:p>
    <w:p w14:paraId="6A998F9B" w14:textId="77777777" w:rsidR="003C0911" w:rsidRDefault="003C0911"/>
    <w:p w14:paraId="20271875" w14:textId="77777777" w:rsidR="003C0911" w:rsidRDefault="00000000">
      <w:r>
        <w:t>Q353. Which protocol does Azure AD use for federated authentication?</w:t>
      </w:r>
    </w:p>
    <w:p w14:paraId="16E2109B" w14:textId="77777777" w:rsidR="003C0911" w:rsidRDefault="00000000">
      <w:pPr>
        <w:pStyle w:val="ListBullet"/>
      </w:pPr>
      <w:r>
        <w:t>A. SMTP</w:t>
      </w:r>
    </w:p>
    <w:p w14:paraId="79A3C473" w14:textId="77777777" w:rsidR="003C0911" w:rsidRDefault="00000000">
      <w:pPr>
        <w:pStyle w:val="ListBullet"/>
      </w:pPr>
      <w:r>
        <w:t>B. OAuth 2.0</w:t>
      </w:r>
    </w:p>
    <w:p w14:paraId="1AB46E2F" w14:textId="77777777" w:rsidR="003C0911" w:rsidRDefault="00000000">
      <w:pPr>
        <w:pStyle w:val="ListBullet"/>
      </w:pPr>
      <w:r>
        <w:t>C. SNMP</w:t>
      </w:r>
    </w:p>
    <w:p w14:paraId="16F3C509" w14:textId="77777777" w:rsidR="003C0911" w:rsidRDefault="00000000">
      <w:pPr>
        <w:pStyle w:val="ListBullet"/>
      </w:pPr>
      <w:r>
        <w:t>D. FTP</w:t>
      </w:r>
    </w:p>
    <w:p w14:paraId="20DABA72" w14:textId="77777777" w:rsidR="003C0911" w:rsidRDefault="00000000">
      <w:r>
        <w:t>Answer: B</w:t>
      </w:r>
    </w:p>
    <w:p w14:paraId="022F6888" w14:textId="77777777" w:rsidR="003C0911" w:rsidRDefault="003C0911"/>
    <w:p w14:paraId="6FC9D6F6" w14:textId="77777777" w:rsidR="003C0911" w:rsidRDefault="00000000">
      <w:r>
        <w:t>Q354. Conditional Access can be used to:</w:t>
      </w:r>
    </w:p>
    <w:p w14:paraId="2D4885FE" w14:textId="77777777" w:rsidR="003C0911" w:rsidRDefault="00000000">
      <w:pPr>
        <w:pStyle w:val="ListBullet"/>
      </w:pPr>
      <w:r>
        <w:t>A. Restrict login times only</w:t>
      </w:r>
    </w:p>
    <w:p w14:paraId="52493DF5" w14:textId="77777777" w:rsidR="003C0911" w:rsidRDefault="00000000">
      <w:pPr>
        <w:pStyle w:val="ListBullet"/>
      </w:pPr>
      <w:r>
        <w:t>B. Enable high availability</w:t>
      </w:r>
    </w:p>
    <w:p w14:paraId="5EDAD44B" w14:textId="77777777" w:rsidR="003C0911" w:rsidRDefault="00000000">
      <w:pPr>
        <w:pStyle w:val="ListBullet"/>
      </w:pPr>
      <w:r>
        <w:t>C. Enforce MFA based on location</w:t>
      </w:r>
    </w:p>
    <w:p w14:paraId="0C0F177E" w14:textId="77777777" w:rsidR="003C0911" w:rsidRDefault="00000000">
      <w:pPr>
        <w:pStyle w:val="ListBullet"/>
      </w:pPr>
      <w:r>
        <w:t>D. Route traffic through VPN</w:t>
      </w:r>
    </w:p>
    <w:p w14:paraId="3A04F2DF" w14:textId="77777777" w:rsidR="003C0911" w:rsidRDefault="00000000">
      <w:r>
        <w:t>Answer: C</w:t>
      </w:r>
    </w:p>
    <w:p w14:paraId="6AE63465" w14:textId="77777777" w:rsidR="003C0911" w:rsidRDefault="003C0911"/>
    <w:p w14:paraId="1C74E94D" w14:textId="77777777" w:rsidR="003C0911" w:rsidRDefault="00000000">
      <w:r>
        <w:t>Q355. Which Microsoft service provides identity protection risk detection?</w:t>
      </w:r>
    </w:p>
    <w:p w14:paraId="4C26E3F2" w14:textId="77777777" w:rsidR="003C0911" w:rsidRDefault="00000000">
      <w:pPr>
        <w:pStyle w:val="ListBullet"/>
      </w:pPr>
      <w:r>
        <w:t>A. Azure Firewall</w:t>
      </w:r>
    </w:p>
    <w:p w14:paraId="0B03A4DE" w14:textId="77777777" w:rsidR="003C0911" w:rsidRDefault="00000000">
      <w:pPr>
        <w:pStyle w:val="ListBullet"/>
      </w:pPr>
      <w:r>
        <w:t>B. Microsoft Sentinel</w:t>
      </w:r>
    </w:p>
    <w:p w14:paraId="25D885FB" w14:textId="77777777" w:rsidR="003C0911" w:rsidRDefault="00000000">
      <w:pPr>
        <w:pStyle w:val="ListBullet"/>
      </w:pPr>
      <w:r>
        <w:t>C. Azure AD Identity Protection</w:t>
      </w:r>
    </w:p>
    <w:p w14:paraId="7E98C3E6" w14:textId="77777777" w:rsidR="003C0911" w:rsidRDefault="00000000">
      <w:pPr>
        <w:pStyle w:val="ListBullet"/>
      </w:pPr>
      <w:r>
        <w:t>D. Key Vault</w:t>
      </w:r>
    </w:p>
    <w:p w14:paraId="45A046F7" w14:textId="77777777" w:rsidR="003C0911" w:rsidRDefault="00000000">
      <w:r>
        <w:t>Answer: C</w:t>
      </w:r>
    </w:p>
    <w:p w14:paraId="30CF47AD" w14:textId="77777777" w:rsidR="003C0911" w:rsidRDefault="003C0911"/>
    <w:p w14:paraId="1AFD7870" w14:textId="77777777" w:rsidR="003C0911" w:rsidRDefault="00000000">
      <w:r>
        <w:lastRenderedPageBreak/>
        <w:t>Q356. You need to prevent users from registering applications in Azure AD. What should you do?</w:t>
      </w:r>
    </w:p>
    <w:p w14:paraId="09022A32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3197AE9" w14:textId="77777777" w:rsidR="003C0911" w:rsidRDefault="00000000">
      <w:pPr>
        <w:pStyle w:val="ListBullet"/>
      </w:pPr>
      <w:r>
        <w:t>B. Modify the Enterprise Applications blade</w:t>
      </w:r>
    </w:p>
    <w:p w14:paraId="738CFFB4" w14:textId="77777777" w:rsidR="003C0911" w:rsidRDefault="00000000">
      <w:pPr>
        <w:pStyle w:val="ListBullet"/>
      </w:pPr>
      <w:r>
        <w:t>C. Assign Conditional Access policy</w:t>
      </w:r>
    </w:p>
    <w:p w14:paraId="033A8C0A" w14:textId="77777777" w:rsidR="003C0911" w:rsidRDefault="00000000">
      <w:pPr>
        <w:pStyle w:val="ListBullet"/>
      </w:pPr>
      <w:r>
        <w:t>D. Configure a role assignment</w:t>
      </w:r>
    </w:p>
    <w:p w14:paraId="781B019E" w14:textId="77777777" w:rsidR="003C0911" w:rsidRDefault="00000000">
      <w:r>
        <w:t>Answer: A</w:t>
      </w:r>
    </w:p>
    <w:p w14:paraId="3F1A0E20" w14:textId="77777777" w:rsidR="003C0911" w:rsidRDefault="003C0911"/>
    <w:p w14:paraId="659CB89D" w14:textId="77777777" w:rsidR="003C0911" w:rsidRDefault="00000000">
      <w:r>
        <w:t>Q357. What Azure AD feature allows time-limited admin role assignments?</w:t>
      </w:r>
    </w:p>
    <w:p w14:paraId="48635AD1" w14:textId="77777777" w:rsidR="003C0911" w:rsidRDefault="00000000">
      <w:pPr>
        <w:pStyle w:val="ListBullet"/>
      </w:pPr>
      <w:r>
        <w:t>A. RBAC</w:t>
      </w:r>
    </w:p>
    <w:p w14:paraId="269FE077" w14:textId="77777777" w:rsidR="003C0911" w:rsidRDefault="00000000">
      <w:pPr>
        <w:pStyle w:val="ListBullet"/>
      </w:pPr>
      <w:r>
        <w:t>B. Azure AD MFA</w:t>
      </w:r>
    </w:p>
    <w:p w14:paraId="5E72F538" w14:textId="77777777" w:rsidR="003C0911" w:rsidRDefault="00000000">
      <w:pPr>
        <w:pStyle w:val="ListBullet"/>
      </w:pPr>
      <w:r>
        <w:t>C. Privileged Identity Management (PIM)</w:t>
      </w:r>
    </w:p>
    <w:p w14:paraId="7B3643D3" w14:textId="77777777" w:rsidR="003C0911" w:rsidRDefault="00000000">
      <w:pPr>
        <w:pStyle w:val="ListBullet"/>
      </w:pPr>
      <w:r>
        <w:t>D. Azure AD Connect</w:t>
      </w:r>
    </w:p>
    <w:p w14:paraId="6BD4F7BA" w14:textId="77777777" w:rsidR="003C0911" w:rsidRDefault="00000000">
      <w:r>
        <w:t>Answer: C</w:t>
      </w:r>
    </w:p>
    <w:p w14:paraId="643080FF" w14:textId="77777777" w:rsidR="003C0911" w:rsidRDefault="003C0911"/>
    <w:p w14:paraId="33D19C2A" w14:textId="77777777" w:rsidR="003C0911" w:rsidRDefault="00000000">
      <w:r>
        <w:t>Q358. Which protocol does Azure AD use for federated authentication?</w:t>
      </w:r>
    </w:p>
    <w:p w14:paraId="0B60D5D2" w14:textId="77777777" w:rsidR="003C0911" w:rsidRDefault="00000000">
      <w:pPr>
        <w:pStyle w:val="ListBullet"/>
      </w:pPr>
      <w:r>
        <w:t>A. SMTP</w:t>
      </w:r>
    </w:p>
    <w:p w14:paraId="1CF7959C" w14:textId="77777777" w:rsidR="003C0911" w:rsidRDefault="00000000">
      <w:pPr>
        <w:pStyle w:val="ListBullet"/>
      </w:pPr>
      <w:r>
        <w:t>B. OAuth 2.0</w:t>
      </w:r>
    </w:p>
    <w:p w14:paraId="61333D9D" w14:textId="77777777" w:rsidR="003C0911" w:rsidRDefault="00000000">
      <w:pPr>
        <w:pStyle w:val="ListBullet"/>
      </w:pPr>
      <w:r>
        <w:t>C. SNMP</w:t>
      </w:r>
    </w:p>
    <w:p w14:paraId="05CF95DE" w14:textId="77777777" w:rsidR="003C0911" w:rsidRDefault="00000000">
      <w:pPr>
        <w:pStyle w:val="ListBullet"/>
      </w:pPr>
      <w:r>
        <w:t>D. FTP</w:t>
      </w:r>
    </w:p>
    <w:p w14:paraId="07B5135C" w14:textId="77777777" w:rsidR="003C0911" w:rsidRDefault="00000000">
      <w:r>
        <w:t>Answer: B</w:t>
      </w:r>
    </w:p>
    <w:p w14:paraId="48B45C41" w14:textId="77777777" w:rsidR="003C0911" w:rsidRDefault="003C0911"/>
    <w:p w14:paraId="4A440D6B" w14:textId="77777777" w:rsidR="003C0911" w:rsidRDefault="00000000">
      <w:r>
        <w:t>Q359. Conditional Access can be used to:</w:t>
      </w:r>
    </w:p>
    <w:p w14:paraId="2FC3999D" w14:textId="77777777" w:rsidR="003C0911" w:rsidRDefault="00000000">
      <w:pPr>
        <w:pStyle w:val="ListBullet"/>
      </w:pPr>
      <w:r>
        <w:t>A. Restrict login times only</w:t>
      </w:r>
    </w:p>
    <w:p w14:paraId="7DE8EA68" w14:textId="77777777" w:rsidR="003C0911" w:rsidRDefault="00000000">
      <w:pPr>
        <w:pStyle w:val="ListBullet"/>
      </w:pPr>
      <w:r>
        <w:t>B. Enable high availability</w:t>
      </w:r>
    </w:p>
    <w:p w14:paraId="6B7597D5" w14:textId="77777777" w:rsidR="003C0911" w:rsidRDefault="00000000">
      <w:pPr>
        <w:pStyle w:val="ListBullet"/>
      </w:pPr>
      <w:r>
        <w:t>C. Enforce MFA based on location</w:t>
      </w:r>
    </w:p>
    <w:p w14:paraId="194EB08E" w14:textId="77777777" w:rsidR="003C0911" w:rsidRDefault="00000000">
      <w:pPr>
        <w:pStyle w:val="ListBullet"/>
      </w:pPr>
      <w:r>
        <w:t>D. Route traffic through VPN</w:t>
      </w:r>
    </w:p>
    <w:p w14:paraId="7AD7F9E5" w14:textId="77777777" w:rsidR="003C0911" w:rsidRDefault="00000000">
      <w:r>
        <w:t>Answer: C</w:t>
      </w:r>
    </w:p>
    <w:p w14:paraId="4A9ABCE1" w14:textId="77777777" w:rsidR="003C0911" w:rsidRDefault="003C0911"/>
    <w:p w14:paraId="2D4CD2CA" w14:textId="77777777" w:rsidR="003C0911" w:rsidRDefault="00000000">
      <w:r>
        <w:t>Q360. Which Microsoft service provides identity protection risk detection?</w:t>
      </w:r>
    </w:p>
    <w:p w14:paraId="773F5B0F" w14:textId="77777777" w:rsidR="003C0911" w:rsidRDefault="00000000">
      <w:pPr>
        <w:pStyle w:val="ListBullet"/>
      </w:pPr>
      <w:r>
        <w:t>A. Azure Firewall</w:t>
      </w:r>
    </w:p>
    <w:p w14:paraId="549539D2" w14:textId="77777777" w:rsidR="003C0911" w:rsidRDefault="00000000">
      <w:pPr>
        <w:pStyle w:val="ListBullet"/>
      </w:pPr>
      <w:r>
        <w:lastRenderedPageBreak/>
        <w:t>B. Microsoft Sentinel</w:t>
      </w:r>
    </w:p>
    <w:p w14:paraId="7BD8125D" w14:textId="77777777" w:rsidR="003C0911" w:rsidRDefault="00000000">
      <w:pPr>
        <w:pStyle w:val="ListBullet"/>
      </w:pPr>
      <w:r>
        <w:t>C. Azure AD Identity Protection</w:t>
      </w:r>
    </w:p>
    <w:p w14:paraId="2B457B43" w14:textId="77777777" w:rsidR="003C0911" w:rsidRDefault="00000000">
      <w:pPr>
        <w:pStyle w:val="ListBullet"/>
      </w:pPr>
      <w:r>
        <w:t>D. Key Vault</w:t>
      </w:r>
    </w:p>
    <w:p w14:paraId="23968E63" w14:textId="77777777" w:rsidR="003C0911" w:rsidRDefault="00000000">
      <w:r>
        <w:t>Answer: C</w:t>
      </w:r>
    </w:p>
    <w:p w14:paraId="61E125A8" w14:textId="77777777" w:rsidR="003C0911" w:rsidRDefault="003C0911"/>
    <w:p w14:paraId="156E98FE" w14:textId="77777777" w:rsidR="003C0911" w:rsidRDefault="00000000">
      <w:r>
        <w:t>Q361. You need to prevent users from registering applications in Azure AD. What should you do?</w:t>
      </w:r>
    </w:p>
    <w:p w14:paraId="4EEFFE8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80421A2" w14:textId="77777777" w:rsidR="003C0911" w:rsidRDefault="00000000">
      <w:pPr>
        <w:pStyle w:val="ListBullet"/>
      </w:pPr>
      <w:r>
        <w:t>B. Modify the Enterprise Applications blade</w:t>
      </w:r>
    </w:p>
    <w:p w14:paraId="018B4495" w14:textId="77777777" w:rsidR="003C0911" w:rsidRDefault="00000000">
      <w:pPr>
        <w:pStyle w:val="ListBullet"/>
      </w:pPr>
      <w:r>
        <w:t>C. Assign Conditional Access policy</w:t>
      </w:r>
    </w:p>
    <w:p w14:paraId="56D2BDDA" w14:textId="77777777" w:rsidR="003C0911" w:rsidRDefault="00000000">
      <w:pPr>
        <w:pStyle w:val="ListBullet"/>
      </w:pPr>
      <w:r>
        <w:t>D. Configure a role assignment</w:t>
      </w:r>
    </w:p>
    <w:p w14:paraId="6DCA3719" w14:textId="77777777" w:rsidR="003C0911" w:rsidRDefault="00000000">
      <w:r>
        <w:t>Answer: A</w:t>
      </w:r>
    </w:p>
    <w:p w14:paraId="01B0BCC3" w14:textId="77777777" w:rsidR="003C0911" w:rsidRDefault="003C0911"/>
    <w:p w14:paraId="74462FEC" w14:textId="77777777" w:rsidR="003C0911" w:rsidRDefault="00000000">
      <w:r>
        <w:t>Q362. What Azure AD feature allows time-limited admin role assignments?</w:t>
      </w:r>
    </w:p>
    <w:p w14:paraId="43A95B96" w14:textId="77777777" w:rsidR="003C0911" w:rsidRDefault="00000000">
      <w:pPr>
        <w:pStyle w:val="ListBullet"/>
      </w:pPr>
      <w:r>
        <w:t>A. RBAC</w:t>
      </w:r>
    </w:p>
    <w:p w14:paraId="532B54CB" w14:textId="77777777" w:rsidR="003C0911" w:rsidRDefault="00000000">
      <w:pPr>
        <w:pStyle w:val="ListBullet"/>
      </w:pPr>
      <w:r>
        <w:t>B. Azure AD MFA</w:t>
      </w:r>
    </w:p>
    <w:p w14:paraId="4060DEA4" w14:textId="77777777" w:rsidR="003C0911" w:rsidRDefault="00000000">
      <w:pPr>
        <w:pStyle w:val="ListBullet"/>
      </w:pPr>
      <w:r>
        <w:t>C. Privileged Identity Management (PIM)</w:t>
      </w:r>
    </w:p>
    <w:p w14:paraId="5F4A0CD2" w14:textId="77777777" w:rsidR="003C0911" w:rsidRDefault="00000000">
      <w:pPr>
        <w:pStyle w:val="ListBullet"/>
      </w:pPr>
      <w:r>
        <w:t>D. Azure AD Connect</w:t>
      </w:r>
    </w:p>
    <w:p w14:paraId="36DACCED" w14:textId="77777777" w:rsidR="003C0911" w:rsidRDefault="00000000">
      <w:r>
        <w:t>Answer: C</w:t>
      </w:r>
    </w:p>
    <w:p w14:paraId="02F46483" w14:textId="77777777" w:rsidR="003C0911" w:rsidRDefault="003C0911"/>
    <w:p w14:paraId="74C0A2D8" w14:textId="77777777" w:rsidR="003C0911" w:rsidRDefault="00000000">
      <w:r>
        <w:t>Q363. Which protocol does Azure AD use for federated authentication?</w:t>
      </w:r>
    </w:p>
    <w:p w14:paraId="1D342D96" w14:textId="77777777" w:rsidR="003C0911" w:rsidRDefault="00000000">
      <w:pPr>
        <w:pStyle w:val="ListBullet"/>
      </w:pPr>
      <w:r>
        <w:t>A. SMTP</w:t>
      </w:r>
    </w:p>
    <w:p w14:paraId="75C59A4C" w14:textId="77777777" w:rsidR="003C0911" w:rsidRDefault="00000000">
      <w:pPr>
        <w:pStyle w:val="ListBullet"/>
      </w:pPr>
      <w:r>
        <w:t>B. OAuth 2.0</w:t>
      </w:r>
    </w:p>
    <w:p w14:paraId="38BD4866" w14:textId="77777777" w:rsidR="003C0911" w:rsidRDefault="00000000">
      <w:pPr>
        <w:pStyle w:val="ListBullet"/>
      </w:pPr>
      <w:r>
        <w:t>C. SNMP</w:t>
      </w:r>
    </w:p>
    <w:p w14:paraId="508F5562" w14:textId="77777777" w:rsidR="003C0911" w:rsidRDefault="00000000">
      <w:pPr>
        <w:pStyle w:val="ListBullet"/>
      </w:pPr>
      <w:r>
        <w:t>D. FTP</w:t>
      </w:r>
    </w:p>
    <w:p w14:paraId="25CB72C2" w14:textId="77777777" w:rsidR="003C0911" w:rsidRDefault="00000000">
      <w:r>
        <w:t>Answer: B</w:t>
      </w:r>
    </w:p>
    <w:p w14:paraId="08FE545F" w14:textId="77777777" w:rsidR="003C0911" w:rsidRDefault="003C0911"/>
    <w:p w14:paraId="1FF77676" w14:textId="77777777" w:rsidR="003C0911" w:rsidRDefault="00000000">
      <w:r>
        <w:t>Q364. Conditional Access can be used to:</w:t>
      </w:r>
    </w:p>
    <w:p w14:paraId="73885E50" w14:textId="77777777" w:rsidR="003C0911" w:rsidRDefault="00000000">
      <w:pPr>
        <w:pStyle w:val="ListBullet"/>
      </w:pPr>
      <w:r>
        <w:t>A. Restrict login times only</w:t>
      </w:r>
    </w:p>
    <w:p w14:paraId="51970DE9" w14:textId="77777777" w:rsidR="003C0911" w:rsidRDefault="00000000">
      <w:pPr>
        <w:pStyle w:val="ListBullet"/>
      </w:pPr>
      <w:r>
        <w:t>B. Enable high availability</w:t>
      </w:r>
    </w:p>
    <w:p w14:paraId="2AFD7E62" w14:textId="77777777" w:rsidR="003C0911" w:rsidRDefault="00000000">
      <w:pPr>
        <w:pStyle w:val="ListBullet"/>
      </w:pPr>
      <w:r>
        <w:t>C. Enforce MFA based on location</w:t>
      </w:r>
    </w:p>
    <w:p w14:paraId="59E64E2A" w14:textId="77777777" w:rsidR="003C0911" w:rsidRDefault="00000000">
      <w:pPr>
        <w:pStyle w:val="ListBullet"/>
      </w:pPr>
      <w:r>
        <w:t>D. Route traffic through VPN</w:t>
      </w:r>
    </w:p>
    <w:p w14:paraId="735195EB" w14:textId="77777777" w:rsidR="003C0911" w:rsidRDefault="00000000">
      <w:r>
        <w:lastRenderedPageBreak/>
        <w:t>Answer: C</w:t>
      </w:r>
    </w:p>
    <w:p w14:paraId="1BF15175" w14:textId="77777777" w:rsidR="003C0911" w:rsidRDefault="003C0911"/>
    <w:p w14:paraId="13CEBD5D" w14:textId="77777777" w:rsidR="003C0911" w:rsidRDefault="00000000">
      <w:r>
        <w:t>Q365. Which Microsoft service provides identity protection risk detection?</w:t>
      </w:r>
    </w:p>
    <w:p w14:paraId="7D4353AD" w14:textId="77777777" w:rsidR="003C0911" w:rsidRDefault="00000000">
      <w:pPr>
        <w:pStyle w:val="ListBullet"/>
      </w:pPr>
      <w:r>
        <w:t>A. Azure Firewall</w:t>
      </w:r>
    </w:p>
    <w:p w14:paraId="1AEE0B36" w14:textId="77777777" w:rsidR="003C0911" w:rsidRDefault="00000000">
      <w:pPr>
        <w:pStyle w:val="ListBullet"/>
      </w:pPr>
      <w:r>
        <w:t>B. Microsoft Sentinel</w:t>
      </w:r>
    </w:p>
    <w:p w14:paraId="3930D7BB" w14:textId="77777777" w:rsidR="003C0911" w:rsidRDefault="00000000">
      <w:pPr>
        <w:pStyle w:val="ListBullet"/>
      </w:pPr>
      <w:r>
        <w:t>C. Azure AD Identity Protection</w:t>
      </w:r>
    </w:p>
    <w:p w14:paraId="21D0F4DB" w14:textId="77777777" w:rsidR="003C0911" w:rsidRDefault="00000000">
      <w:pPr>
        <w:pStyle w:val="ListBullet"/>
      </w:pPr>
      <w:r>
        <w:t>D. Key Vault</w:t>
      </w:r>
    </w:p>
    <w:p w14:paraId="684E39D1" w14:textId="77777777" w:rsidR="003C0911" w:rsidRDefault="00000000">
      <w:r>
        <w:t>Answer: C</w:t>
      </w:r>
    </w:p>
    <w:p w14:paraId="1C0CF2FA" w14:textId="77777777" w:rsidR="003C0911" w:rsidRDefault="003C0911"/>
    <w:p w14:paraId="37D21173" w14:textId="77777777" w:rsidR="003C0911" w:rsidRDefault="00000000">
      <w:r>
        <w:t>Q366. You need to prevent users from registering applications in Azure AD. What should you do?</w:t>
      </w:r>
    </w:p>
    <w:p w14:paraId="10F43E33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502E0B4" w14:textId="77777777" w:rsidR="003C0911" w:rsidRDefault="00000000">
      <w:pPr>
        <w:pStyle w:val="ListBullet"/>
      </w:pPr>
      <w:r>
        <w:t>B. Modify the Enterprise Applications blade</w:t>
      </w:r>
    </w:p>
    <w:p w14:paraId="5A731961" w14:textId="77777777" w:rsidR="003C0911" w:rsidRDefault="00000000">
      <w:pPr>
        <w:pStyle w:val="ListBullet"/>
      </w:pPr>
      <w:r>
        <w:t>C. Assign Conditional Access policy</w:t>
      </w:r>
    </w:p>
    <w:p w14:paraId="0CA17CBA" w14:textId="77777777" w:rsidR="003C0911" w:rsidRDefault="00000000">
      <w:pPr>
        <w:pStyle w:val="ListBullet"/>
      </w:pPr>
      <w:r>
        <w:t>D. Configure a role assignment</w:t>
      </w:r>
    </w:p>
    <w:p w14:paraId="2A3AA0EC" w14:textId="77777777" w:rsidR="003C0911" w:rsidRDefault="00000000">
      <w:r>
        <w:t>Answer: A</w:t>
      </w:r>
    </w:p>
    <w:p w14:paraId="263C3DCD" w14:textId="77777777" w:rsidR="003C0911" w:rsidRDefault="003C0911"/>
    <w:p w14:paraId="701BA08F" w14:textId="77777777" w:rsidR="003C0911" w:rsidRDefault="00000000">
      <w:r>
        <w:t>Q367. What Azure AD feature allows time-limited admin role assignments?</w:t>
      </w:r>
    </w:p>
    <w:p w14:paraId="6EEB8BE7" w14:textId="77777777" w:rsidR="003C0911" w:rsidRDefault="00000000">
      <w:pPr>
        <w:pStyle w:val="ListBullet"/>
      </w:pPr>
      <w:r>
        <w:t>A. RBAC</w:t>
      </w:r>
    </w:p>
    <w:p w14:paraId="5D6303CB" w14:textId="77777777" w:rsidR="003C0911" w:rsidRDefault="00000000">
      <w:pPr>
        <w:pStyle w:val="ListBullet"/>
      </w:pPr>
      <w:r>
        <w:t>B. Azure AD MFA</w:t>
      </w:r>
    </w:p>
    <w:p w14:paraId="3A956BB9" w14:textId="77777777" w:rsidR="003C0911" w:rsidRDefault="00000000">
      <w:pPr>
        <w:pStyle w:val="ListBullet"/>
      </w:pPr>
      <w:r>
        <w:t>C. Privileged Identity Management (PIM)</w:t>
      </w:r>
    </w:p>
    <w:p w14:paraId="11525E0B" w14:textId="77777777" w:rsidR="003C0911" w:rsidRDefault="00000000">
      <w:pPr>
        <w:pStyle w:val="ListBullet"/>
      </w:pPr>
      <w:r>
        <w:t>D. Azure AD Connect</w:t>
      </w:r>
    </w:p>
    <w:p w14:paraId="1FEE8A90" w14:textId="77777777" w:rsidR="003C0911" w:rsidRDefault="00000000">
      <w:r>
        <w:t>Answer: C</w:t>
      </w:r>
    </w:p>
    <w:p w14:paraId="1D46837E" w14:textId="77777777" w:rsidR="003C0911" w:rsidRDefault="003C0911"/>
    <w:p w14:paraId="352F2FB2" w14:textId="77777777" w:rsidR="003C0911" w:rsidRDefault="00000000">
      <w:r>
        <w:t>Q368. Which protocol does Azure AD use for federated authentication?</w:t>
      </w:r>
    </w:p>
    <w:p w14:paraId="6E459EF8" w14:textId="77777777" w:rsidR="003C0911" w:rsidRDefault="00000000">
      <w:pPr>
        <w:pStyle w:val="ListBullet"/>
      </w:pPr>
      <w:r>
        <w:t>A. SMTP</w:t>
      </w:r>
    </w:p>
    <w:p w14:paraId="7FF09217" w14:textId="77777777" w:rsidR="003C0911" w:rsidRDefault="00000000">
      <w:pPr>
        <w:pStyle w:val="ListBullet"/>
      </w:pPr>
      <w:r>
        <w:t>B. OAuth 2.0</w:t>
      </w:r>
    </w:p>
    <w:p w14:paraId="4B218241" w14:textId="77777777" w:rsidR="003C0911" w:rsidRDefault="00000000">
      <w:pPr>
        <w:pStyle w:val="ListBullet"/>
      </w:pPr>
      <w:r>
        <w:t>C. SNMP</w:t>
      </w:r>
    </w:p>
    <w:p w14:paraId="5F8EC1DE" w14:textId="77777777" w:rsidR="003C0911" w:rsidRDefault="00000000">
      <w:pPr>
        <w:pStyle w:val="ListBullet"/>
      </w:pPr>
      <w:r>
        <w:t>D. FTP</w:t>
      </w:r>
    </w:p>
    <w:p w14:paraId="02B03BB7" w14:textId="77777777" w:rsidR="003C0911" w:rsidRDefault="00000000">
      <w:r>
        <w:t>Answer: B</w:t>
      </w:r>
    </w:p>
    <w:p w14:paraId="3DEF9BB2" w14:textId="77777777" w:rsidR="003C0911" w:rsidRDefault="003C0911"/>
    <w:p w14:paraId="2C34C8B2" w14:textId="77777777" w:rsidR="003C0911" w:rsidRDefault="00000000">
      <w:r>
        <w:lastRenderedPageBreak/>
        <w:t>Q369. Conditional Access can be used to:</w:t>
      </w:r>
    </w:p>
    <w:p w14:paraId="000414A8" w14:textId="77777777" w:rsidR="003C0911" w:rsidRDefault="00000000">
      <w:pPr>
        <w:pStyle w:val="ListBullet"/>
      </w:pPr>
      <w:r>
        <w:t>A. Restrict login times only</w:t>
      </w:r>
    </w:p>
    <w:p w14:paraId="37992927" w14:textId="77777777" w:rsidR="003C0911" w:rsidRDefault="00000000">
      <w:pPr>
        <w:pStyle w:val="ListBullet"/>
      </w:pPr>
      <w:r>
        <w:t>B. Enable high availability</w:t>
      </w:r>
    </w:p>
    <w:p w14:paraId="09CC98E3" w14:textId="77777777" w:rsidR="003C0911" w:rsidRDefault="00000000">
      <w:pPr>
        <w:pStyle w:val="ListBullet"/>
      </w:pPr>
      <w:r>
        <w:t>C. Enforce MFA based on location</w:t>
      </w:r>
    </w:p>
    <w:p w14:paraId="0911E408" w14:textId="77777777" w:rsidR="003C0911" w:rsidRDefault="00000000">
      <w:pPr>
        <w:pStyle w:val="ListBullet"/>
      </w:pPr>
      <w:r>
        <w:t>D. Route traffic through VPN</w:t>
      </w:r>
    </w:p>
    <w:p w14:paraId="0E65B6CA" w14:textId="77777777" w:rsidR="003C0911" w:rsidRDefault="00000000">
      <w:r>
        <w:t>Answer: C</w:t>
      </w:r>
    </w:p>
    <w:p w14:paraId="6F22197A" w14:textId="77777777" w:rsidR="003C0911" w:rsidRDefault="003C0911"/>
    <w:p w14:paraId="0A386312" w14:textId="77777777" w:rsidR="003C0911" w:rsidRDefault="00000000">
      <w:r>
        <w:t>Q370. Which Microsoft service provides identity protection risk detection?</w:t>
      </w:r>
    </w:p>
    <w:p w14:paraId="303D65DC" w14:textId="77777777" w:rsidR="003C0911" w:rsidRDefault="00000000">
      <w:pPr>
        <w:pStyle w:val="ListBullet"/>
      </w:pPr>
      <w:r>
        <w:t>A. Azure Firewall</w:t>
      </w:r>
    </w:p>
    <w:p w14:paraId="3E7964DD" w14:textId="77777777" w:rsidR="003C0911" w:rsidRDefault="00000000">
      <w:pPr>
        <w:pStyle w:val="ListBullet"/>
      </w:pPr>
      <w:r>
        <w:t>B. Microsoft Sentinel</w:t>
      </w:r>
    </w:p>
    <w:p w14:paraId="521F581D" w14:textId="77777777" w:rsidR="003C0911" w:rsidRDefault="00000000">
      <w:pPr>
        <w:pStyle w:val="ListBullet"/>
      </w:pPr>
      <w:r>
        <w:t>C. Azure AD Identity Protection</w:t>
      </w:r>
    </w:p>
    <w:p w14:paraId="1784249C" w14:textId="77777777" w:rsidR="003C0911" w:rsidRDefault="00000000">
      <w:pPr>
        <w:pStyle w:val="ListBullet"/>
      </w:pPr>
      <w:r>
        <w:t>D. Key Vault</w:t>
      </w:r>
    </w:p>
    <w:p w14:paraId="437D2081" w14:textId="77777777" w:rsidR="003C0911" w:rsidRDefault="00000000">
      <w:r>
        <w:t>Answer: C</w:t>
      </w:r>
    </w:p>
    <w:p w14:paraId="3254D8AB" w14:textId="77777777" w:rsidR="003C0911" w:rsidRDefault="003C0911"/>
    <w:p w14:paraId="7C08EFDC" w14:textId="77777777" w:rsidR="003C0911" w:rsidRDefault="00000000">
      <w:r>
        <w:t>Q371. You need to prevent users from registering applications in Azure AD. What should you do?</w:t>
      </w:r>
    </w:p>
    <w:p w14:paraId="7DE6BFA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853903C" w14:textId="77777777" w:rsidR="003C0911" w:rsidRDefault="00000000">
      <w:pPr>
        <w:pStyle w:val="ListBullet"/>
      </w:pPr>
      <w:r>
        <w:t>B. Modify the Enterprise Applications blade</w:t>
      </w:r>
    </w:p>
    <w:p w14:paraId="58D11F8B" w14:textId="77777777" w:rsidR="003C0911" w:rsidRDefault="00000000">
      <w:pPr>
        <w:pStyle w:val="ListBullet"/>
      </w:pPr>
      <w:r>
        <w:t>C. Assign Conditional Access policy</w:t>
      </w:r>
    </w:p>
    <w:p w14:paraId="69B3F7DA" w14:textId="77777777" w:rsidR="003C0911" w:rsidRDefault="00000000">
      <w:pPr>
        <w:pStyle w:val="ListBullet"/>
      </w:pPr>
      <w:r>
        <w:t>D. Configure a role assignment</w:t>
      </w:r>
    </w:p>
    <w:p w14:paraId="383856AA" w14:textId="77777777" w:rsidR="003C0911" w:rsidRDefault="00000000">
      <w:r>
        <w:t>Answer: A</w:t>
      </w:r>
    </w:p>
    <w:p w14:paraId="646183E2" w14:textId="77777777" w:rsidR="003C0911" w:rsidRDefault="003C0911"/>
    <w:p w14:paraId="0C0D63ED" w14:textId="77777777" w:rsidR="003C0911" w:rsidRDefault="00000000">
      <w:r>
        <w:t>Q372. What Azure AD feature allows time-limited admin role assignments?</w:t>
      </w:r>
    </w:p>
    <w:p w14:paraId="78BF2102" w14:textId="77777777" w:rsidR="003C0911" w:rsidRDefault="00000000">
      <w:pPr>
        <w:pStyle w:val="ListBullet"/>
      </w:pPr>
      <w:r>
        <w:t>A. RBAC</w:t>
      </w:r>
    </w:p>
    <w:p w14:paraId="5762467B" w14:textId="77777777" w:rsidR="003C0911" w:rsidRDefault="00000000">
      <w:pPr>
        <w:pStyle w:val="ListBullet"/>
      </w:pPr>
      <w:r>
        <w:t>B. Azure AD MFA</w:t>
      </w:r>
    </w:p>
    <w:p w14:paraId="7036C727" w14:textId="77777777" w:rsidR="003C0911" w:rsidRDefault="00000000">
      <w:pPr>
        <w:pStyle w:val="ListBullet"/>
      </w:pPr>
      <w:r>
        <w:t>C. Privileged Identity Management (PIM)</w:t>
      </w:r>
    </w:p>
    <w:p w14:paraId="008327A5" w14:textId="77777777" w:rsidR="003C0911" w:rsidRDefault="00000000">
      <w:pPr>
        <w:pStyle w:val="ListBullet"/>
      </w:pPr>
      <w:r>
        <w:t>D. Azure AD Connect</w:t>
      </w:r>
    </w:p>
    <w:p w14:paraId="42949DD0" w14:textId="77777777" w:rsidR="003C0911" w:rsidRDefault="00000000">
      <w:r>
        <w:t>Answer: C</w:t>
      </w:r>
    </w:p>
    <w:p w14:paraId="5A77093B" w14:textId="77777777" w:rsidR="003C0911" w:rsidRDefault="003C0911"/>
    <w:p w14:paraId="23AA0B7B" w14:textId="77777777" w:rsidR="003C0911" w:rsidRDefault="00000000">
      <w:r>
        <w:t>Q373. Which protocol does Azure AD use for federated authentication?</w:t>
      </w:r>
    </w:p>
    <w:p w14:paraId="4D872880" w14:textId="77777777" w:rsidR="003C0911" w:rsidRDefault="00000000">
      <w:pPr>
        <w:pStyle w:val="ListBullet"/>
      </w:pPr>
      <w:r>
        <w:t>A. SMTP</w:t>
      </w:r>
    </w:p>
    <w:p w14:paraId="5529A6E4" w14:textId="77777777" w:rsidR="003C0911" w:rsidRDefault="00000000">
      <w:pPr>
        <w:pStyle w:val="ListBullet"/>
      </w:pPr>
      <w:r>
        <w:lastRenderedPageBreak/>
        <w:t>B. OAuth 2.0</w:t>
      </w:r>
    </w:p>
    <w:p w14:paraId="39F4645A" w14:textId="77777777" w:rsidR="003C0911" w:rsidRDefault="00000000">
      <w:pPr>
        <w:pStyle w:val="ListBullet"/>
      </w:pPr>
      <w:r>
        <w:t>C. SNMP</w:t>
      </w:r>
    </w:p>
    <w:p w14:paraId="6FBA9D45" w14:textId="77777777" w:rsidR="003C0911" w:rsidRDefault="00000000">
      <w:pPr>
        <w:pStyle w:val="ListBullet"/>
      </w:pPr>
      <w:r>
        <w:t>D. FTP</w:t>
      </w:r>
    </w:p>
    <w:p w14:paraId="65305255" w14:textId="77777777" w:rsidR="003C0911" w:rsidRDefault="00000000">
      <w:r>
        <w:t>Answer: B</w:t>
      </w:r>
    </w:p>
    <w:p w14:paraId="09D360DF" w14:textId="77777777" w:rsidR="003C0911" w:rsidRDefault="003C0911"/>
    <w:p w14:paraId="0D380443" w14:textId="77777777" w:rsidR="003C0911" w:rsidRDefault="00000000">
      <w:r>
        <w:t>Q374. Conditional Access can be used to:</w:t>
      </w:r>
    </w:p>
    <w:p w14:paraId="39082920" w14:textId="77777777" w:rsidR="003C0911" w:rsidRDefault="00000000">
      <w:pPr>
        <w:pStyle w:val="ListBullet"/>
      </w:pPr>
      <w:r>
        <w:t>A. Restrict login times only</w:t>
      </w:r>
    </w:p>
    <w:p w14:paraId="091E7F9A" w14:textId="77777777" w:rsidR="003C0911" w:rsidRDefault="00000000">
      <w:pPr>
        <w:pStyle w:val="ListBullet"/>
      </w:pPr>
      <w:r>
        <w:t>B. Enable high availability</w:t>
      </w:r>
    </w:p>
    <w:p w14:paraId="7211FBA7" w14:textId="77777777" w:rsidR="003C0911" w:rsidRDefault="00000000">
      <w:pPr>
        <w:pStyle w:val="ListBullet"/>
      </w:pPr>
      <w:r>
        <w:t>C. Enforce MFA based on location</w:t>
      </w:r>
    </w:p>
    <w:p w14:paraId="36F0252A" w14:textId="77777777" w:rsidR="003C0911" w:rsidRDefault="00000000">
      <w:pPr>
        <w:pStyle w:val="ListBullet"/>
      </w:pPr>
      <w:r>
        <w:t>D. Route traffic through VPN</w:t>
      </w:r>
    </w:p>
    <w:p w14:paraId="35CE7A86" w14:textId="77777777" w:rsidR="003C0911" w:rsidRDefault="00000000">
      <w:r>
        <w:t>Answer: C</w:t>
      </w:r>
    </w:p>
    <w:p w14:paraId="4D3F3E58" w14:textId="77777777" w:rsidR="003C0911" w:rsidRDefault="003C0911"/>
    <w:p w14:paraId="0E47A3BE" w14:textId="77777777" w:rsidR="003C0911" w:rsidRDefault="00000000">
      <w:r>
        <w:t>Q375. Which Microsoft service provides identity protection risk detection?</w:t>
      </w:r>
    </w:p>
    <w:p w14:paraId="6D616778" w14:textId="77777777" w:rsidR="003C0911" w:rsidRDefault="00000000">
      <w:pPr>
        <w:pStyle w:val="ListBullet"/>
      </w:pPr>
      <w:r>
        <w:t>A. Azure Firewall</w:t>
      </w:r>
    </w:p>
    <w:p w14:paraId="4CCB5051" w14:textId="77777777" w:rsidR="003C0911" w:rsidRDefault="00000000">
      <w:pPr>
        <w:pStyle w:val="ListBullet"/>
      </w:pPr>
      <w:r>
        <w:t>B. Microsoft Sentinel</w:t>
      </w:r>
    </w:p>
    <w:p w14:paraId="2ED518A8" w14:textId="77777777" w:rsidR="003C0911" w:rsidRDefault="00000000">
      <w:pPr>
        <w:pStyle w:val="ListBullet"/>
      </w:pPr>
      <w:r>
        <w:t>C. Azure AD Identity Protection</w:t>
      </w:r>
    </w:p>
    <w:p w14:paraId="401FA7B8" w14:textId="77777777" w:rsidR="003C0911" w:rsidRDefault="00000000">
      <w:pPr>
        <w:pStyle w:val="ListBullet"/>
      </w:pPr>
      <w:r>
        <w:t>D. Key Vault</w:t>
      </w:r>
    </w:p>
    <w:p w14:paraId="19720AA6" w14:textId="77777777" w:rsidR="003C0911" w:rsidRDefault="00000000">
      <w:r>
        <w:t>Answer: C</w:t>
      </w:r>
    </w:p>
    <w:p w14:paraId="470F3CC0" w14:textId="77777777" w:rsidR="003C0911" w:rsidRDefault="003C0911"/>
    <w:p w14:paraId="2E9A5F4D" w14:textId="77777777" w:rsidR="003C0911" w:rsidRDefault="00000000">
      <w:r>
        <w:t>Q376. You need to prevent users from registering applications in Azure AD. What should you do?</w:t>
      </w:r>
    </w:p>
    <w:p w14:paraId="7346E6B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20EAB5E" w14:textId="77777777" w:rsidR="003C0911" w:rsidRDefault="00000000">
      <w:pPr>
        <w:pStyle w:val="ListBullet"/>
      </w:pPr>
      <w:r>
        <w:t>B. Modify the Enterprise Applications blade</w:t>
      </w:r>
    </w:p>
    <w:p w14:paraId="07D0EC60" w14:textId="77777777" w:rsidR="003C0911" w:rsidRDefault="00000000">
      <w:pPr>
        <w:pStyle w:val="ListBullet"/>
      </w:pPr>
      <w:r>
        <w:t>C. Assign Conditional Access policy</w:t>
      </w:r>
    </w:p>
    <w:p w14:paraId="7508CD54" w14:textId="77777777" w:rsidR="003C0911" w:rsidRDefault="00000000">
      <w:pPr>
        <w:pStyle w:val="ListBullet"/>
      </w:pPr>
      <w:r>
        <w:t>D. Configure a role assignment</w:t>
      </w:r>
    </w:p>
    <w:p w14:paraId="6DBA1806" w14:textId="77777777" w:rsidR="003C0911" w:rsidRDefault="00000000">
      <w:r>
        <w:t>Answer: A</w:t>
      </w:r>
    </w:p>
    <w:p w14:paraId="17388D4D" w14:textId="77777777" w:rsidR="003C0911" w:rsidRDefault="003C0911"/>
    <w:p w14:paraId="6F9184D5" w14:textId="77777777" w:rsidR="003C0911" w:rsidRDefault="00000000">
      <w:r>
        <w:t>Q377. What Azure AD feature allows time-limited admin role assignments?</w:t>
      </w:r>
    </w:p>
    <w:p w14:paraId="3CA1D29F" w14:textId="77777777" w:rsidR="003C0911" w:rsidRDefault="00000000">
      <w:pPr>
        <w:pStyle w:val="ListBullet"/>
      </w:pPr>
      <w:r>
        <w:t>A. RBAC</w:t>
      </w:r>
    </w:p>
    <w:p w14:paraId="2719DF53" w14:textId="77777777" w:rsidR="003C0911" w:rsidRDefault="00000000">
      <w:pPr>
        <w:pStyle w:val="ListBullet"/>
      </w:pPr>
      <w:r>
        <w:t>B. Azure AD MFA</w:t>
      </w:r>
    </w:p>
    <w:p w14:paraId="26994A85" w14:textId="77777777" w:rsidR="003C0911" w:rsidRDefault="00000000">
      <w:pPr>
        <w:pStyle w:val="ListBullet"/>
      </w:pPr>
      <w:r>
        <w:t>C. Privileged Identity Management (PIM)</w:t>
      </w:r>
    </w:p>
    <w:p w14:paraId="61CCA236" w14:textId="77777777" w:rsidR="003C0911" w:rsidRDefault="00000000">
      <w:pPr>
        <w:pStyle w:val="ListBullet"/>
      </w:pPr>
      <w:r>
        <w:t>D. Azure AD Connect</w:t>
      </w:r>
    </w:p>
    <w:p w14:paraId="0277DFEA" w14:textId="77777777" w:rsidR="003C0911" w:rsidRDefault="00000000">
      <w:r>
        <w:lastRenderedPageBreak/>
        <w:t>Answer: C</w:t>
      </w:r>
    </w:p>
    <w:p w14:paraId="4BD5D5DF" w14:textId="77777777" w:rsidR="003C0911" w:rsidRDefault="003C0911"/>
    <w:p w14:paraId="657A98E3" w14:textId="77777777" w:rsidR="003C0911" w:rsidRDefault="00000000">
      <w:r>
        <w:t>Q378. Which protocol does Azure AD use for federated authentication?</w:t>
      </w:r>
    </w:p>
    <w:p w14:paraId="2B483B3F" w14:textId="77777777" w:rsidR="003C0911" w:rsidRDefault="00000000">
      <w:pPr>
        <w:pStyle w:val="ListBullet"/>
      </w:pPr>
      <w:r>
        <w:t>A. SMTP</w:t>
      </w:r>
    </w:p>
    <w:p w14:paraId="0D15A041" w14:textId="77777777" w:rsidR="003C0911" w:rsidRDefault="00000000">
      <w:pPr>
        <w:pStyle w:val="ListBullet"/>
      </w:pPr>
      <w:r>
        <w:t>B. OAuth 2.0</w:t>
      </w:r>
    </w:p>
    <w:p w14:paraId="11B19237" w14:textId="77777777" w:rsidR="003C0911" w:rsidRDefault="00000000">
      <w:pPr>
        <w:pStyle w:val="ListBullet"/>
      </w:pPr>
      <w:r>
        <w:t>C. SNMP</w:t>
      </w:r>
    </w:p>
    <w:p w14:paraId="64430F16" w14:textId="77777777" w:rsidR="003C0911" w:rsidRDefault="00000000">
      <w:pPr>
        <w:pStyle w:val="ListBullet"/>
      </w:pPr>
      <w:r>
        <w:t>D. FTP</w:t>
      </w:r>
    </w:p>
    <w:p w14:paraId="7BA6A74A" w14:textId="77777777" w:rsidR="003C0911" w:rsidRDefault="00000000">
      <w:r>
        <w:t>Answer: B</w:t>
      </w:r>
    </w:p>
    <w:p w14:paraId="436CBC17" w14:textId="77777777" w:rsidR="003C0911" w:rsidRDefault="003C0911"/>
    <w:p w14:paraId="3D78A216" w14:textId="77777777" w:rsidR="003C0911" w:rsidRDefault="00000000">
      <w:r>
        <w:t>Q379. Conditional Access can be used to:</w:t>
      </w:r>
    </w:p>
    <w:p w14:paraId="57EEF6C4" w14:textId="77777777" w:rsidR="003C0911" w:rsidRDefault="00000000">
      <w:pPr>
        <w:pStyle w:val="ListBullet"/>
      </w:pPr>
      <w:r>
        <w:t>A. Restrict login times only</w:t>
      </w:r>
    </w:p>
    <w:p w14:paraId="057D8FB4" w14:textId="77777777" w:rsidR="003C0911" w:rsidRDefault="00000000">
      <w:pPr>
        <w:pStyle w:val="ListBullet"/>
      </w:pPr>
      <w:r>
        <w:t>B. Enable high availability</w:t>
      </w:r>
    </w:p>
    <w:p w14:paraId="3CFE9F58" w14:textId="77777777" w:rsidR="003C0911" w:rsidRDefault="00000000">
      <w:pPr>
        <w:pStyle w:val="ListBullet"/>
      </w:pPr>
      <w:r>
        <w:t>C. Enforce MFA based on location</w:t>
      </w:r>
    </w:p>
    <w:p w14:paraId="0F33BA3B" w14:textId="77777777" w:rsidR="003C0911" w:rsidRDefault="00000000">
      <w:pPr>
        <w:pStyle w:val="ListBullet"/>
      </w:pPr>
      <w:r>
        <w:t>D. Route traffic through VPN</w:t>
      </w:r>
    </w:p>
    <w:p w14:paraId="4E7C12F1" w14:textId="77777777" w:rsidR="003C0911" w:rsidRDefault="00000000">
      <w:r>
        <w:t>Answer: C</w:t>
      </w:r>
    </w:p>
    <w:p w14:paraId="08EF9985" w14:textId="77777777" w:rsidR="003C0911" w:rsidRDefault="003C0911"/>
    <w:p w14:paraId="6AE1415B" w14:textId="77777777" w:rsidR="003C0911" w:rsidRDefault="00000000">
      <w:r>
        <w:t>Q380. Which Microsoft service provides identity protection risk detection?</w:t>
      </w:r>
    </w:p>
    <w:p w14:paraId="5E95292E" w14:textId="77777777" w:rsidR="003C0911" w:rsidRDefault="00000000">
      <w:pPr>
        <w:pStyle w:val="ListBullet"/>
      </w:pPr>
      <w:r>
        <w:t>A. Azure Firewall</w:t>
      </w:r>
    </w:p>
    <w:p w14:paraId="1B59C3EC" w14:textId="77777777" w:rsidR="003C0911" w:rsidRDefault="00000000">
      <w:pPr>
        <w:pStyle w:val="ListBullet"/>
      </w:pPr>
      <w:r>
        <w:t>B. Microsoft Sentinel</w:t>
      </w:r>
    </w:p>
    <w:p w14:paraId="5DBDF206" w14:textId="77777777" w:rsidR="003C0911" w:rsidRDefault="00000000">
      <w:pPr>
        <w:pStyle w:val="ListBullet"/>
      </w:pPr>
      <w:r>
        <w:t>C. Azure AD Identity Protection</w:t>
      </w:r>
    </w:p>
    <w:p w14:paraId="5AFAC059" w14:textId="77777777" w:rsidR="003C0911" w:rsidRDefault="00000000">
      <w:pPr>
        <w:pStyle w:val="ListBullet"/>
      </w:pPr>
      <w:r>
        <w:t>D. Key Vault</w:t>
      </w:r>
    </w:p>
    <w:p w14:paraId="60B1ECF3" w14:textId="77777777" w:rsidR="003C0911" w:rsidRDefault="00000000">
      <w:r>
        <w:t>Answer: C</w:t>
      </w:r>
    </w:p>
    <w:p w14:paraId="24DBFF38" w14:textId="77777777" w:rsidR="003C0911" w:rsidRDefault="003C0911"/>
    <w:p w14:paraId="26DAD220" w14:textId="77777777" w:rsidR="003C0911" w:rsidRDefault="00000000">
      <w:r>
        <w:t>Q381. You need to prevent users from registering applications in Azure AD. What should you do?</w:t>
      </w:r>
    </w:p>
    <w:p w14:paraId="33BBD3BE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7B6E9C1" w14:textId="77777777" w:rsidR="003C0911" w:rsidRDefault="00000000">
      <w:pPr>
        <w:pStyle w:val="ListBullet"/>
      </w:pPr>
      <w:r>
        <w:t>B. Modify the Enterprise Applications blade</w:t>
      </w:r>
    </w:p>
    <w:p w14:paraId="4F3260C3" w14:textId="77777777" w:rsidR="003C0911" w:rsidRDefault="00000000">
      <w:pPr>
        <w:pStyle w:val="ListBullet"/>
      </w:pPr>
      <w:r>
        <w:t>C. Assign Conditional Access policy</w:t>
      </w:r>
    </w:p>
    <w:p w14:paraId="5AB6F5E6" w14:textId="77777777" w:rsidR="003C0911" w:rsidRDefault="00000000">
      <w:pPr>
        <w:pStyle w:val="ListBullet"/>
      </w:pPr>
      <w:r>
        <w:t>D. Configure a role assignment</w:t>
      </w:r>
    </w:p>
    <w:p w14:paraId="38046953" w14:textId="77777777" w:rsidR="003C0911" w:rsidRDefault="00000000">
      <w:r>
        <w:t>Answer: A</w:t>
      </w:r>
    </w:p>
    <w:p w14:paraId="1C4956CB" w14:textId="77777777" w:rsidR="003C0911" w:rsidRDefault="003C0911"/>
    <w:p w14:paraId="449361B8" w14:textId="77777777" w:rsidR="003C0911" w:rsidRDefault="00000000">
      <w:r>
        <w:lastRenderedPageBreak/>
        <w:t>Q382. What Azure AD feature allows time-limited admin role assignments?</w:t>
      </w:r>
    </w:p>
    <w:p w14:paraId="65189D9E" w14:textId="77777777" w:rsidR="003C0911" w:rsidRDefault="00000000">
      <w:pPr>
        <w:pStyle w:val="ListBullet"/>
      </w:pPr>
      <w:r>
        <w:t>A. RBAC</w:t>
      </w:r>
    </w:p>
    <w:p w14:paraId="7C63A510" w14:textId="77777777" w:rsidR="003C0911" w:rsidRDefault="00000000">
      <w:pPr>
        <w:pStyle w:val="ListBullet"/>
      </w:pPr>
      <w:r>
        <w:t>B. Azure AD MFA</w:t>
      </w:r>
    </w:p>
    <w:p w14:paraId="15C061E2" w14:textId="77777777" w:rsidR="003C0911" w:rsidRDefault="00000000">
      <w:pPr>
        <w:pStyle w:val="ListBullet"/>
      </w:pPr>
      <w:r>
        <w:t>C. Privileged Identity Management (PIM)</w:t>
      </w:r>
    </w:p>
    <w:p w14:paraId="1077D360" w14:textId="77777777" w:rsidR="003C0911" w:rsidRDefault="00000000">
      <w:pPr>
        <w:pStyle w:val="ListBullet"/>
      </w:pPr>
      <w:r>
        <w:t>D. Azure AD Connect</w:t>
      </w:r>
    </w:p>
    <w:p w14:paraId="5FF4CD29" w14:textId="77777777" w:rsidR="003C0911" w:rsidRDefault="00000000">
      <w:r>
        <w:t>Answer: C</w:t>
      </w:r>
    </w:p>
    <w:p w14:paraId="4D6F7C14" w14:textId="77777777" w:rsidR="003C0911" w:rsidRDefault="003C0911"/>
    <w:p w14:paraId="48F7F178" w14:textId="77777777" w:rsidR="003C0911" w:rsidRDefault="00000000">
      <w:r>
        <w:t>Q383. Which protocol does Azure AD use for federated authentication?</w:t>
      </w:r>
    </w:p>
    <w:p w14:paraId="6AF75924" w14:textId="77777777" w:rsidR="003C0911" w:rsidRDefault="00000000">
      <w:pPr>
        <w:pStyle w:val="ListBullet"/>
      </w:pPr>
      <w:r>
        <w:t>A. SMTP</w:t>
      </w:r>
    </w:p>
    <w:p w14:paraId="2E239E09" w14:textId="77777777" w:rsidR="003C0911" w:rsidRDefault="00000000">
      <w:pPr>
        <w:pStyle w:val="ListBullet"/>
      </w:pPr>
      <w:r>
        <w:t>B. OAuth 2.0</w:t>
      </w:r>
    </w:p>
    <w:p w14:paraId="27727EBC" w14:textId="77777777" w:rsidR="003C0911" w:rsidRDefault="00000000">
      <w:pPr>
        <w:pStyle w:val="ListBullet"/>
      </w:pPr>
      <w:r>
        <w:t>C. SNMP</w:t>
      </w:r>
    </w:p>
    <w:p w14:paraId="6E74C65D" w14:textId="77777777" w:rsidR="003C0911" w:rsidRDefault="00000000">
      <w:pPr>
        <w:pStyle w:val="ListBullet"/>
      </w:pPr>
      <w:r>
        <w:t>D. FTP</w:t>
      </w:r>
    </w:p>
    <w:p w14:paraId="10EAD659" w14:textId="77777777" w:rsidR="003C0911" w:rsidRDefault="00000000">
      <w:r>
        <w:t>Answer: B</w:t>
      </w:r>
    </w:p>
    <w:p w14:paraId="1C2DD1DA" w14:textId="77777777" w:rsidR="003C0911" w:rsidRDefault="003C0911"/>
    <w:p w14:paraId="24D8508B" w14:textId="77777777" w:rsidR="003C0911" w:rsidRDefault="00000000">
      <w:r>
        <w:t>Q384. Conditional Access can be used to:</w:t>
      </w:r>
    </w:p>
    <w:p w14:paraId="1996AEC1" w14:textId="77777777" w:rsidR="003C0911" w:rsidRDefault="00000000">
      <w:pPr>
        <w:pStyle w:val="ListBullet"/>
      </w:pPr>
      <w:r>
        <w:t>A. Restrict login times only</w:t>
      </w:r>
    </w:p>
    <w:p w14:paraId="44BAD5D0" w14:textId="77777777" w:rsidR="003C0911" w:rsidRDefault="00000000">
      <w:pPr>
        <w:pStyle w:val="ListBullet"/>
      </w:pPr>
      <w:r>
        <w:t>B. Enable high availability</w:t>
      </w:r>
    </w:p>
    <w:p w14:paraId="4EA97324" w14:textId="77777777" w:rsidR="003C0911" w:rsidRDefault="00000000">
      <w:pPr>
        <w:pStyle w:val="ListBullet"/>
      </w:pPr>
      <w:r>
        <w:t>C. Enforce MFA based on location</w:t>
      </w:r>
    </w:p>
    <w:p w14:paraId="55B2F91A" w14:textId="77777777" w:rsidR="003C0911" w:rsidRDefault="00000000">
      <w:pPr>
        <w:pStyle w:val="ListBullet"/>
      </w:pPr>
      <w:r>
        <w:t>D. Route traffic through VPN</w:t>
      </w:r>
    </w:p>
    <w:p w14:paraId="4E0B5028" w14:textId="77777777" w:rsidR="003C0911" w:rsidRDefault="00000000">
      <w:r>
        <w:t>Answer: C</w:t>
      </w:r>
    </w:p>
    <w:p w14:paraId="230EF616" w14:textId="77777777" w:rsidR="003C0911" w:rsidRDefault="003C0911"/>
    <w:p w14:paraId="10035E85" w14:textId="77777777" w:rsidR="003C0911" w:rsidRDefault="00000000">
      <w:r>
        <w:t>Q385. Which Microsoft service provides identity protection risk detection?</w:t>
      </w:r>
    </w:p>
    <w:p w14:paraId="6C4DD474" w14:textId="77777777" w:rsidR="003C0911" w:rsidRDefault="00000000">
      <w:pPr>
        <w:pStyle w:val="ListBullet"/>
      </w:pPr>
      <w:r>
        <w:t>A. Azure Firewall</w:t>
      </w:r>
    </w:p>
    <w:p w14:paraId="00DC5291" w14:textId="77777777" w:rsidR="003C0911" w:rsidRDefault="00000000">
      <w:pPr>
        <w:pStyle w:val="ListBullet"/>
      </w:pPr>
      <w:r>
        <w:t>B. Microsoft Sentinel</w:t>
      </w:r>
    </w:p>
    <w:p w14:paraId="1F5831DC" w14:textId="77777777" w:rsidR="003C0911" w:rsidRDefault="00000000">
      <w:pPr>
        <w:pStyle w:val="ListBullet"/>
      </w:pPr>
      <w:r>
        <w:t>C. Azure AD Identity Protection</w:t>
      </w:r>
    </w:p>
    <w:p w14:paraId="157D8CB5" w14:textId="77777777" w:rsidR="003C0911" w:rsidRDefault="00000000">
      <w:pPr>
        <w:pStyle w:val="ListBullet"/>
      </w:pPr>
      <w:r>
        <w:t>D. Key Vault</w:t>
      </w:r>
    </w:p>
    <w:p w14:paraId="0C8BBB2F" w14:textId="77777777" w:rsidR="003C0911" w:rsidRDefault="00000000">
      <w:r>
        <w:t>Answer: C</w:t>
      </w:r>
    </w:p>
    <w:p w14:paraId="6798B77A" w14:textId="77777777" w:rsidR="003C0911" w:rsidRDefault="003C0911"/>
    <w:p w14:paraId="68C3AAC2" w14:textId="77777777" w:rsidR="003C0911" w:rsidRDefault="00000000">
      <w:r>
        <w:t>Q386. You need to prevent users from registering applications in Azure AD. What should you do?</w:t>
      </w:r>
    </w:p>
    <w:p w14:paraId="357AB822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FF6BA28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77506725" w14:textId="77777777" w:rsidR="003C0911" w:rsidRDefault="00000000">
      <w:pPr>
        <w:pStyle w:val="ListBullet"/>
      </w:pPr>
      <w:r>
        <w:t>C. Assign Conditional Access policy</w:t>
      </w:r>
    </w:p>
    <w:p w14:paraId="6291F5BE" w14:textId="77777777" w:rsidR="003C0911" w:rsidRDefault="00000000">
      <w:pPr>
        <w:pStyle w:val="ListBullet"/>
      </w:pPr>
      <w:r>
        <w:t>D. Configure a role assignment</w:t>
      </w:r>
    </w:p>
    <w:p w14:paraId="148D6B3E" w14:textId="77777777" w:rsidR="003C0911" w:rsidRDefault="00000000">
      <w:r>
        <w:t>Answer: A</w:t>
      </w:r>
    </w:p>
    <w:p w14:paraId="1057EE9C" w14:textId="77777777" w:rsidR="003C0911" w:rsidRDefault="003C0911"/>
    <w:p w14:paraId="18699C48" w14:textId="77777777" w:rsidR="003C0911" w:rsidRDefault="00000000">
      <w:r>
        <w:t>Q387. What Azure AD feature allows time-limited admin role assignments?</w:t>
      </w:r>
    </w:p>
    <w:p w14:paraId="269D462E" w14:textId="77777777" w:rsidR="003C0911" w:rsidRDefault="00000000">
      <w:pPr>
        <w:pStyle w:val="ListBullet"/>
      </w:pPr>
      <w:r>
        <w:t>A. RBAC</w:t>
      </w:r>
    </w:p>
    <w:p w14:paraId="7A9A2C3F" w14:textId="77777777" w:rsidR="003C0911" w:rsidRDefault="00000000">
      <w:pPr>
        <w:pStyle w:val="ListBullet"/>
      </w:pPr>
      <w:r>
        <w:t>B. Azure AD MFA</w:t>
      </w:r>
    </w:p>
    <w:p w14:paraId="07A06F6A" w14:textId="77777777" w:rsidR="003C0911" w:rsidRDefault="00000000">
      <w:pPr>
        <w:pStyle w:val="ListBullet"/>
      </w:pPr>
      <w:r>
        <w:t>C. Privileged Identity Management (PIM)</w:t>
      </w:r>
    </w:p>
    <w:p w14:paraId="30DEF92B" w14:textId="77777777" w:rsidR="003C0911" w:rsidRDefault="00000000">
      <w:pPr>
        <w:pStyle w:val="ListBullet"/>
      </w:pPr>
      <w:r>
        <w:t>D. Azure AD Connect</w:t>
      </w:r>
    </w:p>
    <w:p w14:paraId="7509C148" w14:textId="77777777" w:rsidR="003C0911" w:rsidRDefault="00000000">
      <w:r>
        <w:t>Answer: C</w:t>
      </w:r>
    </w:p>
    <w:p w14:paraId="1248DF1F" w14:textId="77777777" w:rsidR="003C0911" w:rsidRDefault="003C0911"/>
    <w:p w14:paraId="10A45466" w14:textId="77777777" w:rsidR="003C0911" w:rsidRDefault="00000000">
      <w:r>
        <w:t>Q388. Which protocol does Azure AD use for federated authentication?</w:t>
      </w:r>
    </w:p>
    <w:p w14:paraId="0B468002" w14:textId="77777777" w:rsidR="003C0911" w:rsidRDefault="00000000">
      <w:pPr>
        <w:pStyle w:val="ListBullet"/>
      </w:pPr>
      <w:r>
        <w:t>A. SMTP</w:t>
      </w:r>
    </w:p>
    <w:p w14:paraId="2AA993FC" w14:textId="77777777" w:rsidR="003C0911" w:rsidRDefault="00000000">
      <w:pPr>
        <w:pStyle w:val="ListBullet"/>
      </w:pPr>
      <w:r>
        <w:t>B. OAuth 2.0</w:t>
      </w:r>
    </w:p>
    <w:p w14:paraId="469EFA6C" w14:textId="77777777" w:rsidR="003C0911" w:rsidRDefault="00000000">
      <w:pPr>
        <w:pStyle w:val="ListBullet"/>
      </w:pPr>
      <w:r>
        <w:t>C. SNMP</w:t>
      </w:r>
    </w:p>
    <w:p w14:paraId="5BF9CCD6" w14:textId="77777777" w:rsidR="003C0911" w:rsidRDefault="00000000">
      <w:pPr>
        <w:pStyle w:val="ListBullet"/>
      </w:pPr>
      <w:r>
        <w:t>D. FTP</w:t>
      </w:r>
    </w:p>
    <w:p w14:paraId="19341226" w14:textId="77777777" w:rsidR="003C0911" w:rsidRDefault="00000000">
      <w:r>
        <w:t>Answer: B</w:t>
      </w:r>
    </w:p>
    <w:p w14:paraId="7DA8FE90" w14:textId="77777777" w:rsidR="003C0911" w:rsidRDefault="003C0911"/>
    <w:p w14:paraId="573AD472" w14:textId="77777777" w:rsidR="003C0911" w:rsidRDefault="00000000">
      <w:r>
        <w:t>Q389. Conditional Access can be used to:</w:t>
      </w:r>
    </w:p>
    <w:p w14:paraId="06F4F641" w14:textId="77777777" w:rsidR="003C0911" w:rsidRDefault="00000000">
      <w:pPr>
        <w:pStyle w:val="ListBullet"/>
      </w:pPr>
      <w:r>
        <w:t>A. Restrict login times only</w:t>
      </w:r>
    </w:p>
    <w:p w14:paraId="7E97D11C" w14:textId="77777777" w:rsidR="003C0911" w:rsidRDefault="00000000">
      <w:pPr>
        <w:pStyle w:val="ListBullet"/>
      </w:pPr>
      <w:r>
        <w:t>B. Enable high availability</w:t>
      </w:r>
    </w:p>
    <w:p w14:paraId="213E138A" w14:textId="77777777" w:rsidR="003C0911" w:rsidRDefault="00000000">
      <w:pPr>
        <w:pStyle w:val="ListBullet"/>
      </w:pPr>
      <w:r>
        <w:t>C. Enforce MFA based on location</w:t>
      </w:r>
    </w:p>
    <w:p w14:paraId="65804C0E" w14:textId="77777777" w:rsidR="003C0911" w:rsidRDefault="00000000">
      <w:pPr>
        <w:pStyle w:val="ListBullet"/>
      </w:pPr>
      <w:r>
        <w:t>D. Route traffic through VPN</w:t>
      </w:r>
    </w:p>
    <w:p w14:paraId="05F29466" w14:textId="77777777" w:rsidR="003C0911" w:rsidRDefault="00000000">
      <w:r>
        <w:t>Answer: C</w:t>
      </w:r>
    </w:p>
    <w:p w14:paraId="4633C254" w14:textId="77777777" w:rsidR="003C0911" w:rsidRDefault="003C0911"/>
    <w:p w14:paraId="4AB2EFF9" w14:textId="77777777" w:rsidR="003C0911" w:rsidRDefault="00000000">
      <w:r>
        <w:t>Q390. Which Microsoft service provides identity protection risk detection?</w:t>
      </w:r>
    </w:p>
    <w:p w14:paraId="4DAD0D08" w14:textId="77777777" w:rsidR="003C0911" w:rsidRDefault="00000000">
      <w:pPr>
        <w:pStyle w:val="ListBullet"/>
      </w:pPr>
      <w:r>
        <w:t>A. Azure Firewall</w:t>
      </w:r>
    </w:p>
    <w:p w14:paraId="02D9C320" w14:textId="77777777" w:rsidR="003C0911" w:rsidRDefault="00000000">
      <w:pPr>
        <w:pStyle w:val="ListBullet"/>
      </w:pPr>
      <w:r>
        <w:t>B. Microsoft Sentinel</w:t>
      </w:r>
    </w:p>
    <w:p w14:paraId="771F6695" w14:textId="77777777" w:rsidR="003C0911" w:rsidRDefault="00000000">
      <w:pPr>
        <w:pStyle w:val="ListBullet"/>
      </w:pPr>
      <w:r>
        <w:t>C. Azure AD Identity Protection</w:t>
      </w:r>
    </w:p>
    <w:p w14:paraId="0AAF58AC" w14:textId="77777777" w:rsidR="003C0911" w:rsidRDefault="00000000">
      <w:pPr>
        <w:pStyle w:val="ListBullet"/>
      </w:pPr>
      <w:r>
        <w:t>D. Key Vault</w:t>
      </w:r>
    </w:p>
    <w:p w14:paraId="03E97051" w14:textId="77777777" w:rsidR="003C0911" w:rsidRDefault="00000000">
      <w:r>
        <w:lastRenderedPageBreak/>
        <w:t>Answer: C</w:t>
      </w:r>
    </w:p>
    <w:p w14:paraId="2D867EE3" w14:textId="77777777" w:rsidR="003C0911" w:rsidRDefault="003C0911"/>
    <w:p w14:paraId="1BBE8B6E" w14:textId="77777777" w:rsidR="003C0911" w:rsidRDefault="00000000">
      <w:r>
        <w:t>Q391. You need to prevent users from registering applications in Azure AD. What should you do?</w:t>
      </w:r>
    </w:p>
    <w:p w14:paraId="77F7C0F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6B1D06A" w14:textId="77777777" w:rsidR="003C0911" w:rsidRDefault="00000000">
      <w:pPr>
        <w:pStyle w:val="ListBullet"/>
      </w:pPr>
      <w:r>
        <w:t>B. Modify the Enterprise Applications blade</w:t>
      </w:r>
    </w:p>
    <w:p w14:paraId="1E955DE2" w14:textId="77777777" w:rsidR="003C0911" w:rsidRDefault="00000000">
      <w:pPr>
        <w:pStyle w:val="ListBullet"/>
      </w:pPr>
      <w:r>
        <w:t>C. Assign Conditional Access policy</w:t>
      </w:r>
    </w:p>
    <w:p w14:paraId="633F65D1" w14:textId="77777777" w:rsidR="003C0911" w:rsidRDefault="00000000">
      <w:pPr>
        <w:pStyle w:val="ListBullet"/>
      </w:pPr>
      <w:r>
        <w:t>D. Configure a role assignment</w:t>
      </w:r>
    </w:p>
    <w:p w14:paraId="1231DE0B" w14:textId="77777777" w:rsidR="003C0911" w:rsidRDefault="00000000">
      <w:r>
        <w:t>Answer: A</w:t>
      </w:r>
    </w:p>
    <w:p w14:paraId="1E1FFAAE" w14:textId="77777777" w:rsidR="003C0911" w:rsidRDefault="003C0911"/>
    <w:p w14:paraId="4BE09EE8" w14:textId="77777777" w:rsidR="003C0911" w:rsidRDefault="00000000">
      <w:r>
        <w:t>Q392. What Azure AD feature allows time-limited admin role assignments?</w:t>
      </w:r>
    </w:p>
    <w:p w14:paraId="033CFEE1" w14:textId="77777777" w:rsidR="003C0911" w:rsidRDefault="00000000">
      <w:pPr>
        <w:pStyle w:val="ListBullet"/>
      </w:pPr>
      <w:r>
        <w:t>A. RBAC</w:t>
      </w:r>
    </w:p>
    <w:p w14:paraId="560AB3FC" w14:textId="77777777" w:rsidR="003C0911" w:rsidRDefault="00000000">
      <w:pPr>
        <w:pStyle w:val="ListBullet"/>
      </w:pPr>
      <w:r>
        <w:t>B. Azure AD MFA</w:t>
      </w:r>
    </w:p>
    <w:p w14:paraId="73A7B7DE" w14:textId="77777777" w:rsidR="003C0911" w:rsidRDefault="00000000">
      <w:pPr>
        <w:pStyle w:val="ListBullet"/>
      </w:pPr>
      <w:r>
        <w:t>C. Privileged Identity Management (PIM)</w:t>
      </w:r>
    </w:p>
    <w:p w14:paraId="0445B105" w14:textId="77777777" w:rsidR="003C0911" w:rsidRDefault="00000000">
      <w:pPr>
        <w:pStyle w:val="ListBullet"/>
      </w:pPr>
      <w:r>
        <w:t>D. Azure AD Connect</w:t>
      </w:r>
    </w:p>
    <w:p w14:paraId="00A4B98E" w14:textId="77777777" w:rsidR="003C0911" w:rsidRDefault="00000000">
      <w:r>
        <w:t>Answer: C</w:t>
      </w:r>
    </w:p>
    <w:p w14:paraId="4A6F1A8F" w14:textId="77777777" w:rsidR="003C0911" w:rsidRDefault="003C0911"/>
    <w:p w14:paraId="235AAC9B" w14:textId="77777777" w:rsidR="003C0911" w:rsidRDefault="00000000">
      <w:r>
        <w:t>Q393. Which protocol does Azure AD use for federated authentication?</w:t>
      </w:r>
    </w:p>
    <w:p w14:paraId="689C6E47" w14:textId="77777777" w:rsidR="003C0911" w:rsidRDefault="00000000">
      <w:pPr>
        <w:pStyle w:val="ListBullet"/>
      </w:pPr>
      <w:r>
        <w:t>A. SMTP</w:t>
      </w:r>
    </w:p>
    <w:p w14:paraId="543F8DEE" w14:textId="77777777" w:rsidR="003C0911" w:rsidRDefault="00000000">
      <w:pPr>
        <w:pStyle w:val="ListBullet"/>
      </w:pPr>
      <w:r>
        <w:t>B. OAuth 2.0</w:t>
      </w:r>
    </w:p>
    <w:p w14:paraId="2534D222" w14:textId="77777777" w:rsidR="003C0911" w:rsidRDefault="00000000">
      <w:pPr>
        <w:pStyle w:val="ListBullet"/>
      </w:pPr>
      <w:r>
        <w:t>C. SNMP</w:t>
      </w:r>
    </w:p>
    <w:p w14:paraId="766E20B0" w14:textId="77777777" w:rsidR="003C0911" w:rsidRDefault="00000000">
      <w:pPr>
        <w:pStyle w:val="ListBullet"/>
      </w:pPr>
      <w:r>
        <w:t>D. FTP</w:t>
      </w:r>
    </w:p>
    <w:p w14:paraId="79E904EF" w14:textId="77777777" w:rsidR="003C0911" w:rsidRDefault="00000000">
      <w:r>
        <w:t>Answer: B</w:t>
      </w:r>
    </w:p>
    <w:p w14:paraId="7B6F2E8B" w14:textId="77777777" w:rsidR="003C0911" w:rsidRDefault="003C0911"/>
    <w:p w14:paraId="73599616" w14:textId="77777777" w:rsidR="003C0911" w:rsidRDefault="00000000">
      <w:r>
        <w:t>Q394. Conditional Access can be used to:</w:t>
      </w:r>
    </w:p>
    <w:p w14:paraId="4EDFB31E" w14:textId="77777777" w:rsidR="003C0911" w:rsidRDefault="00000000">
      <w:pPr>
        <w:pStyle w:val="ListBullet"/>
      </w:pPr>
      <w:r>
        <w:t>A. Restrict login times only</w:t>
      </w:r>
    </w:p>
    <w:p w14:paraId="76E759BD" w14:textId="77777777" w:rsidR="003C0911" w:rsidRDefault="00000000">
      <w:pPr>
        <w:pStyle w:val="ListBullet"/>
      </w:pPr>
      <w:r>
        <w:t>B. Enable high availability</w:t>
      </w:r>
    </w:p>
    <w:p w14:paraId="246AB1AE" w14:textId="77777777" w:rsidR="003C0911" w:rsidRDefault="00000000">
      <w:pPr>
        <w:pStyle w:val="ListBullet"/>
      </w:pPr>
      <w:r>
        <w:t>C. Enforce MFA based on location</w:t>
      </w:r>
    </w:p>
    <w:p w14:paraId="2C2F2A2B" w14:textId="77777777" w:rsidR="003C0911" w:rsidRDefault="00000000">
      <w:pPr>
        <w:pStyle w:val="ListBullet"/>
      </w:pPr>
      <w:r>
        <w:t>D. Route traffic through VPN</w:t>
      </w:r>
    </w:p>
    <w:p w14:paraId="287171D0" w14:textId="77777777" w:rsidR="003C0911" w:rsidRDefault="00000000">
      <w:r>
        <w:t>Answer: C</w:t>
      </w:r>
    </w:p>
    <w:p w14:paraId="23280943" w14:textId="77777777" w:rsidR="003C0911" w:rsidRDefault="003C0911"/>
    <w:p w14:paraId="51F81ADE" w14:textId="77777777" w:rsidR="003C0911" w:rsidRDefault="00000000">
      <w:r>
        <w:lastRenderedPageBreak/>
        <w:t>Q395. Which Microsoft service provides identity protection risk detection?</w:t>
      </w:r>
    </w:p>
    <w:p w14:paraId="362B9416" w14:textId="77777777" w:rsidR="003C0911" w:rsidRDefault="00000000">
      <w:pPr>
        <w:pStyle w:val="ListBullet"/>
      </w:pPr>
      <w:r>
        <w:t>A. Azure Firewall</w:t>
      </w:r>
    </w:p>
    <w:p w14:paraId="40DCD6E0" w14:textId="77777777" w:rsidR="003C0911" w:rsidRDefault="00000000">
      <w:pPr>
        <w:pStyle w:val="ListBullet"/>
      </w:pPr>
      <w:r>
        <w:t>B. Microsoft Sentinel</w:t>
      </w:r>
    </w:p>
    <w:p w14:paraId="732C22C4" w14:textId="77777777" w:rsidR="003C0911" w:rsidRDefault="00000000">
      <w:pPr>
        <w:pStyle w:val="ListBullet"/>
      </w:pPr>
      <w:r>
        <w:t>C. Azure AD Identity Protection</w:t>
      </w:r>
    </w:p>
    <w:p w14:paraId="7F3EBFC5" w14:textId="77777777" w:rsidR="003C0911" w:rsidRDefault="00000000">
      <w:pPr>
        <w:pStyle w:val="ListBullet"/>
      </w:pPr>
      <w:r>
        <w:t>D. Key Vault</w:t>
      </w:r>
    </w:p>
    <w:p w14:paraId="254FF176" w14:textId="77777777" w:rsidR="003C0911" w:rsidRDefault="00000000">
      <w:r>
        <w:t>Answer: C</w:t>
      </w:r>
    </w:p>
    <w:p w14:paraId="06EF1051" w14:textId="77777777" w:rsidR="003C0911" w:rsidRDefault="003C0911"/>
    <w:p w14:paraId="1C519BBD" w14:textId="77777777" w:rsidR="003C0911" w:rsidRDefault="00000000">
      <w:r>
        <w:t>Q396. You need to prevent users from registering applications in Azure AD. What should you do?</w:t>
      </w:r>
    </w:p>
    <w:p w14:paraId="01D070DD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486818A" w14:textId="77777777" w:rsidR="003C0911" w:rsidRDefault="00000000">
      <w:pPr>
        <w:pStyle w:val="ListBullet"/>
      </w:pPr>
      <w:r>
        <w:t>B. Modify the Enterprise Applications blade</w:t>
      </w:r>
    </w:p>
    <w:p w14:paraId="272447E7" w14:textId="77777777" w:rsidR="003C0911" w:rsidRDefault="00000000">
      <w:pPr>
        <w:pStyle w:val="ListBullet"/>
      </w:pPr>
      <w:r>
        <w:t>C. Assign Conditional Access policy</w:t>
      </w:r>
    </w:p>
    <w:p w14:paraId="35E73F50" w14:textId="77777777" w:rsidR="003C0911" w:rsidRDefault="00000000">
      <w:pPr>
        <w:pStyle w:val="ListBullet"/>
      </w:pPr>
      <w:r>
        <w:t>D. Configure a role assignment</w:t>
      </w:r>
    </w:p>
    <w:p w14:paraId="0374A41A" w14:textId="77777777" w:rsidR="003C0911" w:rsidRDefault="00000000">
      <w:r>
        <w:t>Answer: A</w:t>
      </w:r>
    </w:p>
    <w:p w14:paraId="2CC82A3A" w14:textId="77777777" w:rsidR="003C0911" w:rsidRDefault="003C0911"/>
    <w:p w14:paraId="1608B011" w14:textId="77777777" w:rsidR="003C0911" w:rsidRDefault="00000000">
      <w:r>
        <w:t>Q397. What Azure AD feature allows time-limited admin role assignments?</w:t>
      </w:r>
    </w:p>
    <w:p w14:paraId="66572A1B" w14:textId="77777777" w:rsidR="003C0911" w:rsidRDefault="00000000">
      <w:pPr>
        <w:pStyle w:val="ListBullet"/>
      </w:pPr>
      <w:r>
        <w:t>A. RBAC</w:t>
      </w:r>
    </w:p>
    <w:p w14:paraId="38F734E9" w14:textId="77777777" w:rsidR="003C0911" w:rsidRDefault="00000000">
      <w:pPr>
        <w:pStyle w:val="ListBullet"/>
      </w:pPr>
      <w:r>
        <w:t>B. Azure AD MFA</w:t>
      </w:r>
    </w:p>
    <w:p w14:paraId="7EB5A615" w14:textId="77777777" w:rsidR="003C0911" w:rsidRDefault="00000000">
      <w:pPr>
        <w:pStyle w:val="ListBullet"/>
      </w:pPr>
      <w:r>
        <w:t>C. Privileged Identity Management (PIM)</w:t>
      </w:r>
    </w:p>
    <w:p w14:paraId="19B172DC" w14:textId="77777777" w:rsidR="003C0911" w:rsidRDefault="00000000">
      <w:pPr>
        <w:pStyle w:val="ListBullet"/>
      </w:pPr>
      <w:r>
        <w:t>D. Azure AD Connect</w:t>
      </w:r>
    </w:p>
    <w:p w14:paraId="479025E2" w14:textId="77777777" w:rsidR="003C0911" w:rsidRDefault="00000000">
      <w:r>
        <w:t>Answer: C</w:t>
      </w:r>
    </w:p>
    <w:p w14:paraId="000A1F47" w14:textId="77777777" w:rsidR="003C0911" w:rsidRDefault="003C0911"/>
    <w:p w14:paraId="1F5EA7E8" w14:textId="77777777" w:rsidR="003C0911" w:rsidRDefault="00000000">
      <w:r>
        <w:t>Q398. Which protocol does Azure AD use for federated authentication?</w:t>
      </w:r>
    </w:p>
    <w:p w14:paraId="0D5C4335" w14:textId="77777777" w:rsidR="003C0911" w:rsidRDefault="00000000">
      <w:pPr>
        <w:pStyle w:val="ListBullet"/>
      </w:pPr>
      <w:r>
        <w:t>A. SMTP</w:t>
      </w:r>
    </w:p>
    <w:p w14:paraId="278AF3CA" w14:textId="77777777" w:rsidR="003C0911" w:rsidRDefault="00000000">
      <w:pPr>
        <w:pStyle w:val="ListBullet"/>
      </w:pPr>
      <w:r>
        <w:t>B. OAuth 2.0</w:t>
      </w:r>
    </w:p>
    <w:p w14:paraId="18B75451" w14:textId="77777777" w:rsidR="003C0911" w:rsidRDefault="00000000">
      <w:pPr>
        <w:pStyle w:val="ListBullet"/>
      </w:pPr>
      <w:r>
        <w:t>C. SNMP</w:t>
      </w:r>
    </w:p>
    <w:p w14:paraId="4C2A694A" w14:textId="77777777" w:rsidR="003C0911" w:rsidRDefault="00000000">
      <w:pPr>
        <w:pStyle w:val="ListBullet"/>
      </w:pPr>
      <w:r>
        <w:t>D. FTP</w:t>
      </w:r>
    </w:p>
    <w:p w14:paraId="121608C3" w14:textId="77777777" w:rsidR="003C0911" w:rsidRDefault="00000000">
      <w:r>
        <w:t>Answer: B</w:t>
      </w:r>
    </w:p>
    <w:p w14:paraId="725AE240" w14:textId="77777777" w:rsidR="003C0911" w:rsidRDefault="003C0911"/>
    <w:p w14:paraId="23A6A10C" w14:textId="77777777" w:rsidR="003C0911" w:rsidRDefault="00000000">
      <w:r>
        <w:t>Q399. Conditional Access can be used to:</w:t>
      </w:r>
    </w:p>
    <w:p w14:paraId="4A7CFD22" w14:textId="77777777" w:rsidR="003C0911" w:rsidRDefault="00000000">
      <w:pPr>
        <w:pStyle w:val="ListBullet"/>
      </w:pPr>
      <w:r>
        <w:t>A. Restrict login times only</w:t>
      </w:r>
    </w:p>
    <w:p w14:paraId="3807EEE6" w14:textId="77777777" w:rsidR="003C0911" w:rsidRDefault="00000000">
      <w:pPr>
        <w:pStyle w:val="ListBullet"/>
      </w:pPr>
      <w:r>
        <w:lastRenderedPageBreak/>
        <w:t>B. Enable high availability</w:t>
      </w:r>
    </w:p>
    <w:p w14:paraId="2364B676" w14:textId="77777777" w:rsidR="003C0911" w:rsidRDefault="00000000">
      <w:pPr>
        <w:pStyle w:val="ListBullet"/>
      </w:pPr>
      <w:r>
        <w:t>C. Enforce MFA based on location</w:t>
      </w:r>
    </w:p>
    <w:p w14:paraId="69B89C97" w14:textId="77777777" w:rsidR="003C0911" w:rsidRDefault="00000000">
      <w:pPr>
        <w:pStyle w:val="ListBullet"/>
      </w:pPr>
      <w:r>
        <w:t>D. Route traffic through VPN</w:t>
      </w:r>
    </w:p>
    <w:p w14:paraId="6A5C30E2" w14:textId="77777777" w:rsidR="003C0911" w:rsidRDefault="00000000">
      <w:r>
        <w:t>Answer: C</w:t>
      </w:r>
    </w:p>
    <w:p w14:paraId="6DCC3ABF" w14:textId="77777777" w:rsidR="003C0911" w:rsidRDefault="003C0911"/>
    <w:p w14:paraId="4EF699C3" w14:textId="77777777" w:rsidR="003C0911" w:rsidRDefault="00000000">
      <w:r>
        <w:t>Q400. Which Microsoft service provides identity protection risk detection?</w:t>
      </w:r>
    </w:p>
    <w:p w14:paraId="6575A8BA" w14:textId="77777777" w:rsidR="003C0911" w:rsidRDefault="00000000">
      <w:pPr>
        <w:pStyle w:val="ListBullet"/>
      </w:pPr>
      <w:r>
        <w:t>A. Azure Firewall</w:t>
      </w:r>
    </w:p>
    <w:p w14:paraId="6DD6CE12" w14:textId="77777777" w:rsidR="003C0911" w:rsidRDefault="00000000">
      <w:pPr>
        <w:pStyle w:val="ListBullet"/>
      </w:pPr>
      <w:r>
        <w:t>B. Microsoft Sentinel</w:t>
      </w:r>
    </w:p>
    <w:p w14:paraId="64AC74F5" w14:textId="77777777" w:rsidR="003C0911" w:rsidRDefault="00000000">
      <w:pPr>
        <w:pStyle w:val="ListBullet"/>
      </w:pPr>
      <w:r>
        <w:t>C. Azure AD Identity Protection</w:t>
      </w:r>
    </w:p>
    <w:p w14:paraId="470FD4EA" w14:textId="77777777" w:rsidR="003C0911" w:rsidRDefault="00000000">
      <w:pPr>
        <w:pStyle w:val="ListBullet"/>
      </w:pPr>
      <w:r>
        <w:t>D. Key Vault</w:t>
      </w:r>
    </w:p>
    <w:p w14:paraId="4567DCCA" w14:textId="77777777" w:rsidR="003C0911" w:rsidRDefault="00000000">
      <w:r>
        <w:t>Answer: C</w:t>
      </w:r>
    </w:p>
    <w:p w14:paraId="3C8E0BAC" w14:textId="77777777" w:rsidR="003C0911" w:rsidRDefault="003C0911"/>
    <w:p w14:paraId="30629A9B" w14:textId="77777777" w:rsidR="003C0911" w:rsidRDefault="00000000">
      <w:r>
        <w:t>Q401. You need to prevent users from registering applications in Azure AD. What should you do?</w:t>
      </w:r>
    </w:p>
    <w:p w14:paraId="51D1ECF9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D7CDCED" w14:textId="77777777" w:rsidR="003C0911" w:rsidRDefault="00000000">
      <w:pPr>
        <w:pStyle w:val="ListBullet"/>
      </w:pPr>
      <w:r>
        <w:t>B. Modify the Enterprise Applications blade</w:t>
      </w:r>
    </w:p>
    <w:p w14:paraId="3A347373" w14:textId="77777777" w:rsidR="003C0911" w:rsidRDefault="00000000">
      <w:pPr>
        <w:pStyle w:val="ListBullet"/>
      </w:pPr>
      <w:r>
        <w:t>C. Assign Conditional Access policy</w:t>
      </w:r>
    </w:p>
    <w:p w14:paraId="093DC64B" w14:textId="77777777" w:rsidR="003C0911" w:rsidRDefault="00000000">
      <w:pPr>
        <w:pStyle w:val="ListBullet"/>
      </w:pPr>
      <w:r>
        <w:t>D. Configure a role assignment</w:t>
      </w:r>
    </w:p>
    <w:p w14:paraId="21ECD19D" w14:textId="77777777" w:rsidR="003C0911" w:rsidRDefault="00000000">
      <w:r>
        <w:t>Answer: A</w:t>
      </w:r>
    </w:p>
    <w:p w14:paraId="15322784" w14:textId="77777777" w:rsidR="003C0911" w:rsidRDefault="003C0911"/>
    <w:p w14:paraId="40229E43" w14:textId="77777777" w:rsidR="003C0911" w:rsidRDefault="00000000">
      <w:r>
        <w:t>Q402. What Azure AD feature allows time-limited admin role assignments?</w:t>
      </w:r>
    </w:p>
    <w:p w14:paraId="0B1E49BC" w14:textId="77777777" w:rsidR="003C0911" w:rsidRDefault="00000000">
      <w:pPr>
        <w:pStyle w:val="ListBullet"/>
      </w:pPr>
      <w:r>
        <w:t>A. RBAC</w:t>
      </w:r>
    </w:p>
    <w:p w14:paraId="23FF5929" w14:textId="77777777" w:rsidR="003C0911" w:rsidRDefault="00000000">
      <w:pPr>
        <w:pStyle w:val="ListBullet"/>
      </w:pPr>
      <w:r>
        <w:t>B. Azure AD MFA</w:t>
      </w:r>
    </w:p>
    <w:p w14:paraId="160C45A6" w14:textId="77777777" w:rsidR="003C0911" w:rsidRDefault="00000000">
      <w:pPr>
        <w:pStyle w:val="ListBullet"/>
      </w:pPr>
      <w:r>
        <w:t>C. Privileged Identity Management (PIM)</w:t>
      </w:r>
    </w:p>
    <w:p w14:paraId="6FD8BD48" w14:textId="77777777" w:rsidR="003C0911" w:rsidRDefault="00000000">
      <w:pPr>
        <w:pStyle w:val="ListBullet"/>
      </w:pPr>
      <w:r>
        <w:t>D. Azure AD Connect</w:t>
      </w:r>
    </w:p>
    <w:p w14:paraId="68E25409" w14:textId="77777777" w:rsidR="003C0911" w:rsidRDefault="00000000">
      <w:r>
        <w:t>Answer: C</w:t>
      </w:r>
    </w:p>
    <w:p w14:paraId="4DBED83A" w14:textId="77777777" w:rsidR="003C0911" w:rsidRDefault="003C0911"/>
    <w:p w14:paraId="2D7A05AF" w14:textId="77777777" w:rsidR="003C0911" w:rsidRDefault="00000000">
      <w:r>
        <w:t>Q403. Which protocol does Azure AD use for federated authentication?</w:t>
      </w:r>
    </w:p>
    <w:p w14:paraId="3D38D188" w14:textId="77777777" w:rsidR="003C0911" w:rsidRDefault="00000000">
      <w:pPr>
        <w:pStyle w:val="ListBullet"/>
      </w:pPr>
      <w:r>
        <w:t>A. SMTP</w:t>
      </w:r>
    </w:p>
    <w:p w14:paraId="47CB28C5" w14:textId="77777777" w:rsidR="003C0911" w:rsidRDefault="00000000">
      <w:pPr>
        <w:pStyle w:val="ListBullet"/>
      </w:pPr>
      <w:r>
        <w:t>B. OAuth 2.0</w:t>
      </w:r>
    </w:p>
    <w:p w14:paraId="57E7E9A7" w14:textId="77777777" w:rsidR="003C0911" w:rsidRDefault="00000000">
      <w:pPr>
        <w:pStyle w:val="ListBullet"/>
      </w:pPr>
      <w:r>
        <w:t>C. SNMP</w:t>
      </w:r>
    </w:p>
    <w:p w14:paraId="76FB8E92" w14:textId="77777777" w:rsidR="003C0911" w:rsidRDefault="00000000">
      <w:pPr>
        <w:pStyle w:val="ListBullet"/>
      </w:pPr>
      <w:r>
        <w:t>D. FTP</w:t>
      </w:r>
    </w:p>
    <w:p w14:paraId="2B996E40" w14:textId="77777777" w:rsidR="003C0911" w:rsidRDefault="00000000">
      <w:r>
        <w:lastRenderedPageBreak/>
        <w:t>Answer: B</w:t>
      </w:r>
    </w:p>
    <w:p w14:paraId="382766CA" w14:textId="77777777" w:rsidR="003C0911" w:rsidRDefault="003C0911"/>
    <w:p w14:paraId="5A9F2F8B" w14:textId="77777777" w:rsidR="003C0911" w:rsidRDefault="00000000">
      <w:r>
        <w:t>Q404. Conditional Access can be used to:</w:t>
      </w:r>
    </w:p>
    <w:p w14:paraId="27EFD15F" w14:textId="77777777" w:rsidR="003C0911" w:rsidRDefault="00000000">
      <w:pPr>
        <w:pStyle w:val="ListBullet"/>
      </w:pPr>
      <w:r>
        <w:t>A. Restrict login times only</w:t>
      </w:r>
    </w:p>
    <w:p w14:paraId="363FF63D" w14:textId="77777777" w:rsidR="003C0911" w:rsidRDefault="00000000">
      <w:pPr>
        <w:pStyle w:val="ListBullet"/>
      </w:pPr>
      <w:r>
        <w:t>B. Enable high availability</w:t>
      </w:r>
    </w:p>
    <w:p w14:paraId="4ED65C00" w14:textId="77777777" w:rsidR="003C0911" w:rsidRDefault="00000000">
      <w:pPr>
        <w:pStyle w:val="ListBullet"/>
      </w:pPr>
      <w:r>
        <w:t>C. Enforce MFA based on location</w:t>
      </w:r>
    </w:p>
    <w:p w14:paraId="10943DAD" w14:textId="77777777" w:rsidR="003C0911" w:rsidRDefault="00000000">
      <w:pPr>
        <w:pStyle w:val="ListBullet"/>
      </w:pPr>
      <w:r>
        <w:t>D. Route traffic through VPN</w:t>
      </w:r>
    </w:p>
    <w:p w14:paraId="220EC8E0" w14:textId="77777777" w:rsidR="003C0911" w:rsidRDefault="00000000">
      <w:r>
        <w:t>Answer: C</w:t>
      </w:r>
    </w:p>
    <w:p w14:paraId="2C3D079A" w14:textId="77777777" w:rsidR="003C0911" w:rsidRDefault="003C0911"/>
    <w:p w14:paraId="3C596AB3" w14:textId="77777777" w:rsidR="003C0911" w:rsidRDefault="00000000">
      <w:r>
        <w:t>Q405. Which Microsoft service provides identity protection risk detection?</w:t>
      </w:r>
    </w:p>
    <w:p w14:paraId="4D5F2101" w14:textId="77777777" w:rsidR="003C0911" w:rsidRDefault="00000000">
      <w:pPr>
        <w:pStyle w:val="ListBullet"/>
      </w:pPr>
      <w:r>
        <w:t>A. Azure Firewall</w:t>
      </w:r>
    </w:p>
    <w:p w14:paraId="5582043F" w14:textId="77777777" w:rsidR="003C0911" w:rsidRDefault="00000000">
      <w:pPr>
        <w:pStyle w:val="ListBullet"/>
      </w:pPr>
      <w:r>
        <w:t>B. Microsoft Sentinel</w:t>
      </w:r>
    </w:p>
    <w:p w14:paraId="77E9B967" w14:textId="77777777" w:rsidR="003C0911" w:rsidRDefault="00000000">
      <w:pPr>
        <w:pStyle w:val="ListBullet"/>
      </w:pPr>
      <w:r>
        <w:t>C. Azure AD Identity Protection</w:t>
      </w:r>
    </w:p>
    <w:p w14:paraId="5C7AA06C" w14:textId="77777777" w:rsidR="003C0911" w:rsidRDefault="00000000">
      <w:pPr>
        <w:pStyle w:val="ListBullet"/>
      </w:pPr>
      <w:r>
        <w:t>D. Key Vault</w:t>
      </w:r>
    </w:p>
    <w:p w14:paraId="676940C0" w14:textId="77777777" w:rsidR="003C0911" w:rsidRDefault="00000000">
      <w:r>
        <w:t>Answer: C</w:t>
      </w:r>
    </w:p>
    <w:p w14:paraId="4BE5E6B5" w14:textId="77777777" w:rsidR="003C0911" w:rsidRDefault="003C0911"/>
    <w:p w14:paraId="4DD0893E" w14:textId="77777777" w:rsidR="003C0911" w:rsidRDefault="00000000">
      <w:r>
        <w:t>Q406. You need to prevent users from registering applications in Azure AD. What should you do?</w:t>
      </w:r>
    </w:p>
    <w:p w14:paraId="542DE10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F1F54CF" w14:textId="77777777" w:rsidR="003C0911" w:rsidRDefault="00000000">
      <w:pPr>
        <w:pStyle w:val="ListBullet"/>
      </w:pPr>
      <w:r>
        <w:t>B. Modify the Enterprise Applications blade</w:t>
      </w:r>
    </w:p>
    <w:p w14:paraId="70058607" w14:textId="77777777" w:rsidR="003C0911" w:rsidRDefault="00000000">
      <w:pPr>
        <w:pStyle w:val="ListBullet"/>
      </w:pPr>
      <w:r>
        <w:t>C. Assign Conditional Access policy</w:t>
      </w:r>
    </w:p>
    <w:p w14:paraId="1EF3AC10" w14:textId="77777777" w:rsidR="003C0911" w:rsidRDefault="00000000">
      <w:pPr>
        <w:pStyle w:val="ListBullet"/>
      </w:pPr>
      <w:r>
        <w:t>D. Configure a role assignment</w:t>
      </w:r>
    </w:p>
    <w:p w14:paraId="051C9C7C" w14:textId="77777777" w:rsidR="003C0911" w:rsidRDefault="00000000">
      <w:r>
        <w:t>Answer: A</w:t>
      </w:r>
    </w:p>
    <w:p w14:paraId="35ABFD24" w14:textId="77777777" w:rsidR="003C0911" w:rsidRDefault="003C0911"/>
    <w:p w14:paraId="221B1B7B" w14:textId="77777777" w:rsidR="003C0911" w:rsidRDefault="00000000">
      <w:r>
        <w:t>Q407. What Azure AD feature allows time-limited admin role assignments?</w:t>
      </w:r>
    </w:p>
    <w:p w14:paraId="04FA0984" w14:textId="77777777" w:rsidR="003C0911" w:rsidRDefault="00000000">
      <w:pPr>
        <w:pStyle w:val="ListBullet"/>
      </w:pPr>
      <w:r>
        <w:t>A. RBAC</w:t>
      </w:r>
    </w:p>
    <w:p w14:paraId="074BB98A" w14:textId="77777777" w:rsidR="003C0911" w:rsidRDefault="00000000">
      <w:pPr>
        <w:pStyle w:val="ListBullet"/>
      </w:pPr>
      <w:r>
        <w:t>B. Azure AD MFA</w:t>
      </w:r>
    </w:p>
    <w:p w14:paraId="7F199987" w14:textId="77777777" w:rsidR="003C0911" w:rsidRDefault="00000000">
      <w:pPr>
        <w:pStyle w:val="ListBullet"/>
      </w:pPr>
      <w:r>
        <w:t>C. Privileged Identity Management (PIM)</w:t>
      </w:r>
    </w:p>
    <w:p w14:paraId="1423CB4E" w14:textId="77777777" w:rsidR="003C0911" w:rsidRDefault="00000000">
      <w:pPr>
        <w:pStyle w:val="ListBullet"/>
      </w:pPr>
      <w:r>
        <w:t>D. Azure AD Connect</w:t>
      </w:r>
    </w:p>
    <w:p w14:paraId="3C3B1B2B" w14:textId="77777777" w:rsidR="003C0911" w:rsidRDefault="00000000">
      <w:r>
        <w:t>Answer: C</w:t>
      </w:r>
    </w:p>
    <w:p w14:paraId="428E246D" w14:textId="77777777" w:rsidR="003C0911" w:rsidRDefault="003C0911"/>
    <w:p w14:paraId="62184156" w14:textId="77777777" w:rsidR="003C0911" w:rsidRDefault="00000000">
      <w:r>
        <w:lastRenderedPageBreak/>
        <w:t>Q408. Which protocol does Azure AD use for federated authentication?</w:t>
      </w:r>
    </w:p>
    <w:p w14:paraId="578F74FB" w14:textId="77777777" w:rsidR="003C0911" w:rsidRDefault="00000000">
      <w:pPr>
        <w:pStyle w:val="ListBullet"/>
      </w:pPr>
      <w:r>
        <w:t>A. SMTP</w:t>
      </w:r>
    </w:p>
    <w:p w14:paraId="35879AE0" w14:textId="77777777" w:rsidR="003C0911" w:rsidRDefault="00000000">
      <w:pPr>
        <w:pStyle w:val="ListBullet"/>
      </w:pPr>
      <w:r>
        <w:t>B. OAuth 2.0</w:t>
      </w:r>
    </w:p>
    <w:p w14:paraId="2E4D471D" w14:textId="77777777" w:rsidR="003C0911" w:rsidRDefault="00000000">
      <w:pPr>
        <w:pStyle w:val="ListBullet"/>
      </w:pPr>
      <w:r>
        <w:t>C. SNMP</w:t>
      </w:r>
    </w:p>
    <w:p w14:paraId="65ADDECD" w14:textId="77777777" w:rsidR="003C0911" w:rsidRDefault="00000000">
      <w:pPr>
        <w:pStyle w:val="ListBullet"/>
      </w:pPr>
      <w:r>
        <w:t>D. FTP</w:t>
      </w:r>
    </w:p>
    <w:p w14:paraId="5A49524F" w14:textId="77777777" w:rsidR="003C0911" w:rsidRDefault="00000000">
      <w:r>
        <w:t>Answer: B</w:t>
      </w:r>
    </w:p>
    <w:p w14:paraId="49E799DC" w14:textId="77777777" w:rsidR="003C0911" w:rsidRDefault="003C0911"/>
    <w:p w14:paraId="55065BBF" w14:textId="77777777" w:rsidR="003C0911" w:rsidRDefault="00000000">
      <w:r>
        <w:t>Q409. Conditional Access can be used to:</w:t>
      </w:r>
    </w:p>
    <w:p w14:paraId="6FFA8B85" w14:textId="77777777" w:rsidR="003C0911" w:rsidRDefault="00000000">
      <w:pPr>
        <w:pStyle w:val="ListBullet"/>
      </w:pPr>
      <w:r>
        <w:t>A. Restrict login times only</w:t>
      </w:r>
    </w:p>
    <w:p w14:paraId="79C7650C" w14:textId="77777777" w:rsidR="003C0911" w:rsidRDefault="00000000">
      <w:pPr>
        <w:pStyle w:val="ListBullet"/>
      </w:pPr>
      <w:r>
        <w:t>B. Enable high availability</w:t>
      </w:r>
    </w:p>
    <w:p w14:paraId="717C87C0" w14:textId="77777777" w:rsidR="003C0911" w:rsidRDefault="00000000">
      <w:pPr>
        <w:pStyle w:val="ListBullet"/>
      </w:pPr>
      <w:r>
        <w:t>C. Enforce MFA based on location</w:t>
      </w:r>
    </w:p>
    <w:p w14:paraId="5170BD78" w14:textId="77777777" w:rsidR="003C0911" w:rsidRDefault="00000000">
      <w:pPr>
        <w:pStyle w:val="ListBullet"/>
      </w:pPr>
      <w:r>
        <w:t>D. Route traffic through VPN</w:t>
      </w:r>
    </w:p>
    <w:p w14:paraId="6D219402" w14:textId="77777777" w:rsidR="003C0911" w:rsidRDefault="00000000">
      <w:r>
        <w:t>Answer: C</w:t>
      </w:r>
    </w:p>
    <w:p w14:paraId="3C3814C0" w14:textId="77777777" w:rsidR="003C0911" w:rsidRDefault="003C0911"/>
    <w:p w14:paraId="4E80E5B0" w14:textId="77777777" w:rsidR="003C0911" w:rsidRDefault="00000000">
      <w:r>
        <w:t>Q410. Which Microsoft service provides identity protection risk detection?</w:t>
      </w:r>
    </w:p>
    <w:p w14:paraId="41F865E8" w14:textId="77777777" w:rsidR="003C0911" w:rsidRDefault="00000000">
      <w:pPr>
        <w:pStyle w:val="ListBullet"/>
      </w:pPr>
      <w:r>
        <w:t>A. Azure Firewall</w:t>
      </w:r>
    </w:p>
    <w:p w14:paraId="716A4E5E" w14:textId="77777777" w:rsidR="003C0911" w:rsidRDefault="00000000">
      <w:pPr>
        <w:pStyle w:val="ListBullet"/>
      </w:pPr>
      <w:r>
        <w:t>B. Microsoft Sentinel</w:t>
      </w:r>
    </w:p>
    <w:p w14:paraId="164D6B3B" w14:textId="77777777" w:rsidR="003C0911" w:rsidRDefault="00000000">
      <w:pPr>
        <w:pStyle w:val="ListBullet"/>
      </w:pPr>
      <w:r>
        <w:t>C. Azure AD Identity Protection</w:t>
      </w:r>
    </w:p>
    <w:p w14:paraId="33176C4F" w14:textId="77777777" w:rsidR="003C0911" w:rsidRDefault="00000000">
      <w:pPr>
        <w:pStyle w:val="ListBullet"/>
      </w:pPr>
      <w:r>
        <w:t>D. Key Vault</w:t>
      </w:r>
    </w:p>
    <w:p w14:paraId="24A2DD2E" w14:textId="77777777" w:rsidR="003C0911" w:rsidRDefault="00000000">
      <w:r>
        <w:t>Answer: C</w:t>
      </w:r>
    </w:p>
    <w:p w14:paraId="170BF652" w14:textId="77777777" w:rsidR="003C0911" w:rsidRDefault="003C0911"/>
    <w:p w14:paraId="40F55BA4" w14:textId="77777777" w:rsidR="003C0911" w:rsidRDefault="00000000">
      <w:r>
        <w:t>Q411. You need to prevent users from registering applications in Azure AD. What should you do?</w:t>
      </w:r>
    </w:p>
    <w:p w14:paraId="1FC970B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DF67AB9" w14:textId="77777777" w:rsidR="003C0911" w:rsidRDefault="00000000">
      <w:pPr>
        <w:pStyle w:val="ListBullet"/>
      </w:pPr>
      <w:r>
        <w:t>B. Modify the Enterprise Applications blade</w:t>
      </w:r>
    </w:p>
    <w:p w14:paraId="43CEB4F1" w14:textId="77777777" w:rsidR="003C0911" w:rsidRDefault="00000000">
      <w:pPr>
        <w:pStyle w:val="ListBullet"/>
      </w:pPr>
      <w:r>
        <w:t>C. Assign Conditional Access policy</w:t>
      </w:r>
    </w:p>
    <w:p w14:paraId="6C00620E" w14:textId="77777777" w:rsidR="003C0911" w:rsidRDefault="00000000">
      <w:pPr>
        <w:pStyle w:val="ListBullet"/>
      </w:pPr>
      <w:r>
        <w:t>D. Configure a role assignment</w:t>
      </w:r>
    </w:p>
    <w:p w14:paraId="65BEB17D" w14:textId="77777777" w:rsidR="003C0911" w:rsidRDefault="00000000">
      <w:r>
        <w:t>Answer: A</w:t>
      </w:r>
    </w:p>
    <w:p w14:paraId="5FABF2BB" w14:textId="77777777" w:rsidR="003C0911" w:rsidRDefault="003C0911"/>
    <w:p w14:paraId="628BE678" w14:textId="77777777" w:rsidR="003C0911" w:rsidRDefault="00000000">
      <w:r>
        <w:t>Q412. What Azure AD feature allows time-limited admin role assignments?</w:t>
      </w:r>
    </w:p>
    <w:p w14:paraId="2C157112" w14:textId="77777777" w:rsidR="003C0911" w:rsidRDefault="00000000">
      <w:pPr>
        <w:pStyle w:val="ListBullet"/>
      </w:pPr>
      <w:r>
        <w:t>A. RBAC</w:t>
      </w:r>
    </w:p>
    <w:p w14:paraId="4D9F9375" w14:textId="77777777" w:rsidR="003C0911" w:rsidRDefault="00000000">
      <w:pPr>
        <w:pStyle w:val="ListBullet"/>
      </w:pPr>
      <w:r>
        <w:lastRenderedPageBreak/>
        <w:t>B. Azure AD MFA</w:t>
      </w:r>
    </w:p>
    <w:p w14:paraId="7DE8DA20" w14:textId="77777777" w:rsidR="003C0911" w:rsidRDefault="00000000">
      <w:pPr>
        <w:pStyle w:val="ListBullet"/>
      </w:pPr>
      <w:r>
        <w:t>C. Privileged Identity Management (PIM)</w:t>
      </w:r>
    </w:p>
    <w:p w14:paraId="6904E9AB" w14:textId="77777777" w:rsidR="003C0911" w:rsidRDefault="00000000">
      <w:pPr>
        <w:pStyle w:val="ListBullet"/>
      </w:pPr>
      <w:r>
        <w:t>D. Azure AD Connect</w:t>
      </w:r>
    </w:p>
    <w:p w14:paraId="7C85429F" w14:textId="77777777" w:rsidR="003C0911" w:rsidRDefault="00000000">
      <w:r>
        <w:t>Answer: C</w:t>
      </w:r>
    </w:p>
    <w:p w14:paraId="1F59D77B" w14:textId="77777777" w:rsidR="003C0911" w:rsidRDefault="003C0911"/>
    <w:p w14:paraId="54AC5E20" w14:textId="77777777" w:rsidR="003C0911" w:rsidRDefault="00000000">
      <w:r>
        <w:t>Q413. Which protocol does Azure AD use for federated authentication?</w:t>
      </w:r>
    </w:p>
    <w:p w14:paraId="73A3E6A9" w14:textId="77777777" w:rsidR="003C0911" w:rsidRDefault="00000000">
      <w:pPr>
        <w:pStyle w:val="ListBullet"/>
      </w:pPr>
      <w:r>
        <w:t>A. SMTP</w:t>
      </w:r>
    </w:p>
    <w:p w14:paraId="71D4D6F4" w14:textId="77777777" w:rsidR="003C0911" w:rsidRDefault="00000000">
      <w:pPr>
        <w:pStyle w:val="ListBullet"/>
      </w:pPr>
      <w:r>
        <w:t>B. OAuth 2.0</w:t>
      </w:r>
    </w:p>
    <w:p w14:paraId="0D474EB2" w14:textId="77777777" w:rsidR="003C0911" w:rsidRDefault="00000000">
      <w:pPr>
        <w:pStyle w:val="ListBullet"/>
      </w:pPr>
      <w:r>
        <w:t>C. SNMP</w:t>
      </w:r>
    </w:p>
    <w:p w14:paraId="03A2C67A" w14:textId="77777777" w:rsidR="003C0911" w:rsidRDefault="00000000">
      <w:pPr>
        <w:pStyle w:val="ListBullet"/>
      </w:pPr>
      <w:r>
        <w:t>D. FTP</w:t>
      </w:r>
    </w:p>
    <w:p w14:paraId="16A4F88F" w14:textId="77777777" w:rsidR="003C0911" w:rsidRDefault="00000000">
      <w:r>
        <w:t>Answer: B</w:t>
      </w:r>
    </w:p>
    <w:p w14:paraId="51E04F4E" w14:textId="77777777" w:rsidR="003C0911" w:rsidRDefault="003C0911"/>
    <w:p w14:paraId="254F3682" w14:textId="77777777" w:rsidR="003C0911" w:rsidRDefault="00000000">
      <w:r>
        <w:t>Q414. Conditional Access can be used to:</w:t>
      </w:r>
    </w:p>
    <w:p w14:paraId="6AEAE487" w14:textId="77777777" w:rsidR="003C0911" w:rsidRDefault="00000000">
      <w:pPr>
        <w:pStyle w:val="ListBullet"/>
      </w:pPr>
      <w:r>
        <w:t>A. Restrict login times only</w:t>
      </w:r>
    </w:p>
    <w:p w14:paraId="504DFDF0" w14:textId="77777777" w:rsidR="003C0911" w:rsidRDefault="00000000">
      <w:pPr>
        <w:pStyle w:val="ListBullet"/>
      </w:pPr>
      <w:r>
        <w:t>B. Enable high availability</w:t>
      </w:r>
    </w:p>
    <w:p w14:paraId="5B13B36E" w14:textId="77777777" w:rsidR="003C0911" w:rsidRDefault="00000000">
      <w:pPr>
        <w:pStyle w:val="ListBullet"/>
      </w:pPr>
      <w:r>
        <w:t>C. Enforce MFA based on location</w:t>
      </w:r>
    </w:p>
    <w:p w14:paraId="1DD77B99" w14:textId="77777777" w:rsidR="003C0911" w:rsidRDefault="00000000">
      <w:pPr>
        <w:pStyle w:val="ListBullet"/>
      </w:pPr>
      <w:r>
        <w:t>D. Route traffic through VPN</w:t>
      </w:r>
    </w:p>
    <w:p w14:paraId="6EAD60FD" w14:textId="77777777" w:rsidR="003C0911" w:rsidRDefault="00000000">
      <w:r>
        <w:t>Answer: C</w:t>
      </w:r>
    </w:p>
    <w:p w14:paraId="0C6EC3E6" w14:textId="77777777" w:rsidR="003C0911" w:rsidRDefault="003C0911"/>
    <w:p w14:paraId="105DF6F2" w14:textId="77777777" w:rsidR="003C0911" w:rsidRDefault="00000000">
      <w:r>
        <w:t>Q415. Which Microsoft service provides identity protection risk detection?</w:t>
      </w:r>
    </w:p>
    <w:p w14:paraId="7FD751B7" w14:textId="77777777" w:rsidR="003C0911" w:rsidRDefault="00000000">
      <w:pPr>
        <w:pStyle w:val="ListBullet"/>
      </w:pPr>
      <w:r>
        <w:t>A. Azure Firewall</w:t>
      </w:r>
    </w:p>
    <w:p w14:paraId="0266D557" w14:textId="77777777" w:rsidR="003C0911" w:rsidRDefault="00000000">
      <w:pPr>
        <w:pStyle w:val="ListBullet"/>
      </w:pPr>
      <w:r>
        <w:t>B. Microsoft Sentinel</w:t>
      </w:r>
    </w:p>
    <w:p w14:paraId="3E1327D3" w14:textId="77777777" w:rsidR="003C0911" w:rsidRDefault="00000000">
      <w:pPr>
        <w:pStyle w:val="ListBullet"/>
      </w:pPr>
      <w:r>
        <w:t>C. Azure AD Identity Protection</w:t>
      </w:r>
    </w:p>
    <w:p w14:paraId="7FEB8C7D" w14:textId="77777777" w:rsidR="003C0911" w:rsidRDefault="00000000">
      <w:pPr>
        <w:pStyle w:val="ListBullet"/>
      </w:pPr>
      <w:r>
        <w:t>D. Key Vault</w:t>
      </w:r>
    </w:p>
    <w:p w14:paraId="0A798928" w14:textId="77777777" w:rsidR="003C0911" w:rsidRDefault="00000000">
      <w:r>
        <w:t>Answer: C</w:t>
      </w:r>
    </w:p>
    <w:p w14:paraId="738F6CD0" w14:textId="77777777" w:rsidR="003C0911" w:rsidRDefault="003C0911"/>
    <w:p w14:paraId="604E6AFC" w14:textId="77777777" w:rsidR="003C0911" w:rsidRDefault="00000000">
      <w:r>
        <w:t>Q416. You need to prevent users from registering applications in Azure AD. What should you do?</w:t>
      </w:r>
    </w:p>
    <w:p w14:paraId="3B6B367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B1542CF" w14:textId="77777777" w:rsidR="003C0911" w:rsidRDefault="00000000">
      <w:pPr>
        <w:pStyle w:val="ListBullet"/>
      </w:pPr>
      <w:r>
        <w:t>B. Modify the Enterprise Applications blade</w:t>
      </w:r>
    </w:p>
    <w:p w14:paraId="19B0AEEE" w14:textId="77777777" w:rsidR="003C0911" w:rsidRDefault="00000000">
      <w:pPr>
        <w:pStyle w:val="ListBullet"/>
      </w:pPr>
      <w:r>
        <w:t>C. Assign Conditional Access policy</w:t>
      </w:r>
    </w:p>
    <w:p w14:paraId="2A33AEFD" w14:textId="77777777" w:rsidR="003C0911" w:rsidRDefault="00000000">
      <w:pPr>
        <w:pStyle w:val="ListBullet"/>
      </w:pPr>
      <w:r>
        <w:t>D. Configure a role assignment</w:t>
      </w:r>
    </w:p>
    <w:p w14:paraId="1BCCE12D" w14:textId="77777777" w:rsidR="003C0911" w:rsidRDefault="00000000">
      <w:r>
        <w:lastRenderedPageBreak/>
        <w:t>Answer: A</w:t>
      </w:r>
    </w:p>
    <w:p w14:paraId="1DE736D8" w14:textId="77777777" w:rsidR="003C0911" w:rsidRDefault="003C0911"/>
    <w:p w14:paraId="4A2FB87C" w14:textId="77777777" w:rsidR="003C0911" w:rsidRDefault="00000000">
      <w:r>
        <w:t>Q417. What Azure AD feature allows time-limited admin role assignments?</w:t>
      </w:r>
    </w:p>
    <w:p w14:paraId="23C559D8" w14:textId="77777777" w:rsidR="003C0911" w:rsidRDefault="00000000">
      <w:pPr>
        <w:pStyle w:val="ListBullet"/>
      </w:pPr>
      <w:r>
        <w:t>A. RBAC</w:t>
      </w:r>
    </w:p>
    <w:p w14:paraId="6514836A" w14:textId="77777777" w:rsidR="003C0911" w:rsidRDefault="00000000">
      <w:pPr>
        <w:pStyle w:val="ListBullet"/>
      </w:pPr>
      <w:r>
        <w:t>B. Azure AD MFA</w:t>
      </w:r>
    </w:p>
    <w:p w14:paraId="5F027271" w14:textId="77777777" w:rsidR="003C0911" w:rsidRDefault="00000000">
      <w:pPr>
        <w:pStyle w:val="ListBullet"/>
      </w:pPr>
      <w:r>
        <w:t>C. Privileged Identity Management (PIM)</w:t>
      </w:r>
    </w:p>
    <w:p w14:paraId="7BED3955" w14:textId="77777777" w:rsidR="003C0911" w:rsidRDefault="00000000">
      <w:pPr>
        <w:pStyle w:val="ListBullet"/>
      </w:pPr>
      <w:r>
        <w:t>D. Azure AD Connect</w:t>
      </w:r>
    </w:p>
    <w:p w14:paraId="56BD5B60" w14:textId="77777777" w:rsidR="003C0911" w:rsidRDefault="00000000">
      <w:r>
        <w:t>Answer: C</w:t>
      </w:r>
    </w:p>
    <w:p w14:paraId="3967687D" w14:textId="77777777" w:rsidR="003C0911" w:rsidRDefault="003C0911"/>
    <w:p w14:paraId="4F204B7E" w14:textId="77777777" w:rsidR="003C0911" w:rsidRDefault="00000000">
      <w:r>
        <w:t>Q418. Which protocol does Azure AD use for federated authentication?</w:t>
      </w:r>
    </w:p>
    <w:p w14:paraId="24FCF093" w14:textId="77777777" w:rsidR="003C0911" w:rsidRDefault="00000000">
      <w:pPr>
        <w:pStyle w:val="ListBullet"/>
      </w:pPr>
      <w:r>
        <w:t>A. SMTP</w:t>
      </w:r>
    </w:p>
    <w:p w14:paraId="16A5FC0A" w14:textId="77777777" w:rsidR="003C0911" w:rsidRDefault="00000000">
      <w:pPr>
        <w:pStyle w:val="ListBullet"/>
      </w:pPr>
      <w:r>
        <w:t>B. OAuth 2.0</w:t>
      </w:r>
    </w:p>
    <w:p w14:paraId="78C2CDCB" w14:textId="77777777" w:rsidR="003C0911" w:rsidRDefault="00000000">
      <w:pPr>
        <w:pStyle w:val="ListBullet"/>
      </w:pPr>
      <w:r>
        <w:t>C. SNMP</w:t>
      </w:r>
    </w:p>
    <w:p w14:paraId="645DCD7E" w14:textId="77777777" w:rsidR="003C0911" w:rsidRDefault="00000000">
      <w:pPr>
        <w:pStyle w:val="ListBullet"/>
      </w:pPr>
      <w:r>
        <w:t>D. FTP</w:t>
      </w:r>
    </w:p>
    <w:p w14:paraId="7DA15893" w14:textId="77777777" w:rsidR="003C0911" w:rsidRDefault="00000000">
      <w:r>
        <w:t>Answer: B</w:t>
      </w:r>
    </w:p>
    <w:p w14:paraId="31CFFEA2" w14:textId="77777777" w:rsidR="003C0911" w:rsidRDefault="003C0911"/>
    <w:p w14:paraId="136850D1" w14:textId="77777777" w:rsidR="003C0911" w:rsidRDefault="00000000">
      <w:r>
        <w:t>Q419. Conditional Access can be used to:</w:t>
      </w:r>
    </w:p>
    <w:p w14:paraId="23F10BBD" w14:textId="77777777" w:rsidR="003C0911" w:rsidRDefault="00000000">
      <w:pPr>
        <w:pStyle w:val="ListBullet"/>
      </w:pPr>
      <w:r>
        <w:t>A. Restrict login times only</w:t>
      </w:r>
    </w:p>
    <w:p w14:paraId="715C12C5" w14:textId="77777777" w:rsidR="003C0911" w:rsidRDefault="00000000">
      <w:pPr>
        <w:pStyle w:val="ListBullet"/>
      </w:pPr>
      <w:r>
        <w:t>B. Enable high availability</w:t>
      </w:r>
    </w:p>
    <w:p w14:paraId="744909D9" w14:textId="77777777" w:rsidR="003C0911" w:rsidRDefault="00000000">
      <w:pPr>
        <w:pStyle w:val="ListBullet"/>
      </w:pPr>
      <w:r>
        <w:t>C. Enforce MFA based on location</w:t>
      </w:r>
    </w:p>
    <w:p w14:paraId="310BB475" w14:textId="77777777" w:rsidR="003C0911" w:rsidRDefault="00000000">
      <w:pPr>
        <w:pStyle w:val="ListBullet"/>
      </w:pPr>
      <w:r>
        <w:t>D. Route traffic through VPN</w:t>
      </w:r>
    </w:p>
    <w:p w14:paraId="2916B244" w14:textId="77777777" w:rsidR="003C0911" w:rsidRDefault="00000000">
      <w:r>
        <w:t>Answer: C</w:t>
      </w:r>
    </w:p>
    <w:p w14:paraId="66C1924C" w14:textId="77777777" w:rsidR="003C0911" w:rsidRDefault="003C0911"/>
    <w:p w14:paraId="2B166545" w14:textId="77777777" w:rsidR="003C0911" w:rsidRDefault="00000000">
      <w:r>
        <w:t>Q420. Which Microsoft service provides identity protection risk detection?</w:t>
      </w:r>
    </w:p>
    <w:p w14:paraId="1537E4FB" w14:textId="77777777" w:rsidR="003C0911" w:rsidRDefault="00000000">
      <w:pPr>
        <w:pStyle w:val="ListBullet"/>
      </w:pPr>
      <w:r>
        <w:t>A. Azure Firewall</w:t>
      </w:r>
    </w:p>
    <w:p w14:paraId="1C582DA7" w14:textId="77777777" w:rsidR="003C0911" w:rsidRDefault="00000000">
      <w:pPr>
        <w:pStyle w:val="ListBullet"/>
      </w:pPr>
      <w:r>
        <w:t>B. Microsoft Sentinel</w:t>
      </w:r>
    </w:p>
    <w:p w14:paraId="7DDC298B" w14:textId="77777777" w:rsidR="003C0911" w:rsidRDefault="00000000">
      <w:pPr>
        <w:pStyle w:val="ListBullet"/>
      </w:pPr>
      <w:r>
        <w:t>C. Azure AD Identity Protection</w:t>
      </w:r>
    </w:p>
    <w:p w14:paraId="0232BD73" w14:textId="77777777" w:rsidR="003C0911" w:rsidRDefault="00000000">
      <w:pPr>
        <w:pStyle w:val="ListBullet"/>
      </w:pPr>
      <w:r>
        <w:t>D. Key Vault</w:t>
      </w:r>
    </w:p>
    <w:p w14:paraId="6F9A934E" w14:textId="77777777" w:rsidR="003C0911" w:rsidRDefault="00000000">
      <w:r>
        <w:t>Answer: C</w:t>
      </w:r>
    </w:p>
    <w:p w14:paraId="18120FD3" w14:textId="77777777" w:rsidR="003C0911" w:rsidRDefault="003C0911"/>
    <w:p w14:paraId="07F5DF35" w14:textId="77777777" w:rsidR="003C0911" w:rsidRDefault="00000000">
      <w:r>
        <w:lastRenderedPageBreak/>
        <w:t>Q421. You need to prevent users from registering applications in Azure AD. What should you do?</w:t>
      </w:r>
    </w:p>
    <w:p w14:paraId="7E80A7A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8ACA2BD" w14:textId="77777777" w:rsidR="003C0911" w:rsidRDefault="00000000">
      <w:pPr>
        <w:pStyle w:val="ListBullet"/>
      </w:pPr>
      <w:r>
        <w:t>B. Modify the Enterprise Applications blade</w:t>
      </w:r>
    </w:p>
    <w:p w14:paraId="01EBE3E3" w14:textId="77777777" w:rsidR="003C0911" w:rsidRDefault="00000000">
      <w:pPr>
        <w:pStyle w:val="ListBullet"/>
      </w:pPr>
      <w:r>
        <w:t>C. Assign Conditional Access policy</w:t>
      </w:r>
    </w:p>
    <w:p w14:paraId="519229EB" w14:textId="77777777" w:rsidR="003C0911" w:rsidRDefault="00000000">
      <w:pPr>
        <w:pStyle w:val="ListBullet"/>
      </w:pPr>
      <w:r>
        <w:t>D. Configure a role assignment</w:t>
      </w:r>
    </w:p>
    <w:p w14:paraId="6F5F0DE3" w14:textId="77777777" w:rsidR="003C0911" w:rsidRDefault="00000000">
      <w:r>
        <w:t>Answer: A</w:t>
      </w:r>
    </w:p>
    <w:p w14:paraId="2CA4B56D" w14:textId="77777777" w:rsidR="003C0911" w:rsidRDefault="003C0911"/>
    <w:p w14:paraId="45D0E918" w14:textId="77777777" w:rsidR="003C0911" w:rsidRDefault="00000000">
      <w:r>
        <w:t>Q422. What Azure AD feature allows time-limited admin role assignments?</w:t>
      </w:r>
    </w:p>
    <w:p w14:paraId="7A8B1708" w14:textId="77777777" w:rsidR="003C0911" w:rsidRDefault="00000000">
      <w:pPr>
        <w:pStyle w:val="ListBullet"/>
      </w:pPr>
      <w:r>
        <w:t>A. RBAC</w:t>
      </w:r>
    </w:p>
    <w:p w14:paraId="44FF7B87" w14:textId="77777777" w:rsidR="003C0911" w:rsidRDefault="00000000">
      <w:pPr>
        <w:pStyle w:val="ListBullet"/>
      </w:pPr>
      <w:r>
        <w:t>B. Azure AD MFA</w:t>
      </w:r>
    </w:p>
    <w:p w14:paraId="1832B9FF" w14:textId="77777777" w:rsidR="003C0911" w:rsidRDefault="00000000">
      <w:pPr>
        <w:pStyle w:val="ListBullet"/>
      </w:pPr>
      <w:r>
        <w:t>C. Privileged Identity Management (PIM)</w:t>
      </w:r>
    </w:p>
    <w:p w14:paraId="6D1617D8" w14:textId="77777777" w:rsidR="003C0911" w:rsidRDefault="00000000">
      <w:pPr>
        <w:pStyle w:val="ListBullet"/>
      </w:pPr>
      <w:r>
        <w:t>D. Azure AD Connect</w:t>
      </w:r>
    </w:p>
    <w:p w14:paraId="039D99C1" w14:textId="77777777" w:rsidR="003C0911" w:rsidRDefault="00000000">
      <w:r>
        <w:t>Answer: C</w:t>
      </w:r>
    </w:p>
    <w:p w14:paraId="50204453" w14:textId="77777777" w:rsidR="003C0911" w:rsidRDefault="003C0911"/>
    <w:p w14:paraId="00E9FB60" w14:textId="77777777" w:rsidR="003C0911" w:rsidRDefault="00000000">
      <w:r>
        <w:t>Q423. Which protocol does Azure AD use for federated authentication?</w:t>
      </w:r>
    </w:p>
    <w:p w14:paraId="2B5D2F79" w14:textId="77777777" w:rsidR="003C0911" w:rsidRDefault="00000000">
      <w:pPr>
        <w:pStyle w:val="ListBullet"/>
      </w:pPr>
      <w:r>
        <w:t>A. SMTP</w:t>
      </w:r>
    </w:p>
    <w:p w14:paraId="30F30522" w14:textId="77777777" w:rsidR="003C0911" w:rsidRDefault="00000000">
      <w:pPr>
        <w:pStyle w:val="ListBullet"/>
      </w:pPr>
      <w:r>
        <w:t>B. OAuth 2.0</w:t>
      </w:r>
    </w:p>
    <w:p w14:paraId="7618B5F6" w14:textId="77777777" w:rsidR="003C0911" w:rsidRDefault="00000000">
      <w:pPr>
        <w:pStyle w:val="ListBullet"/>
      </w:pPr>
      <w:r>
        <w:t>C. SNMP</w:t>
      </w:r>
    </w:p>
    <w:p w14:paraId="2D09A74D" w14:textId="77777777" w:rsidR="003C0911" w:rsidRDefault="00000000">
      <w:pPr>
        <w:pStyle w:val="ListBullet"/>
      </w:pPr>
      <w:r>
        <w:t>D. FTP</w:t>
      </w:r>
    </w:p>
    <w:p w14:paraId="6663F9AE" w14:textId="77777777" w:rsidR="003C0911" w:rsidRDefault="00000000">
      <w:r>
        <w:t>Answer: B</w:t>
      </w:r>
    </w:p>
    <w:p w14:paraId="246E77B5" w14:textId="77777777" w:rsidR="003C0911" w:rsidRDefault="003C0911"/>
    <w:p w14:paraId="3CF31905" w14:textId="77777777" w:rsidR="003C0911" w:rsidRDefault="00000000">
      <w:r>
        <w:t>Q424. Conditional Access can be used to:</w:t>
      </w:r>
    </w:p>
    <w:p w14:paraId="5513AC7B" w14:textId="77777777" w:rsidR="003C0911" w:rsidRDefault="00000000">
      <w:pPr>
        <w:pStyle w:val="ListBullet"/>
      </w:pPr>
      <w:r>
        <w:t>A. Restrict login times only</w:t>
      </w:r>
    </w:p>
    <w:p w14:paraId="6ECCD873" w14:textId="77777777" w:rsidR="003C0911" w:rsidRDefault="00000000">
      <w:pPr>
        <w:pStyle w:val="ListBullet"/>
      </w:pPr>
      <w:r>
        <w:t>B. Enable high availability</w:t>
      </w:r>
    </w:p>
    <w:p w14:paraId="4398B7F3" w14:textId="77777777" w:rsidR="003C0911" w:rsidRDefault="00000000">
      <w:pPr>
        <w:pStyle w:val="ListBullet"/>
      </w:pPr>
      <w:r>
        <w:t>C. Enforce MFA based on location</w:t>
      </w:r>
    </w:p>
    <w:p w14:paraId="54D5CF00" w14:textId="77777777" w:rsidR="003C0911" w:rsidRDefault="00000000">
      <w:pPr>
        <w:pStyle w:val="ListBullet"/>
      </w:pPr>
      <w:r>
        <w:t>D. Route traffic through VPN</w:t>
      </w:r>
    </w:p>
    <w:p w14:paraId="29731828" w14:textId="77777777" w:rsidR="003C0911" w:rsidRDefault="00000000">
      <w:r>
        <w:t>Answer: C</w:t>
      </w:r>
    </w:p>
    <w:p w14:paraId="3F727240" w14:textId="77777777" w:rsidR="003C0911" w:rsidRDefault="003C0911"/>
    <w:p w14:paraId="2495D22D" w14:textId="77777777" w:rsidR="003C0911" w:rsidRDefault="00000000">
      <w:r>
        <w:t>Q425. Which Microsoft service provides identity protection risk detection?</w:t>
      </w:r>
    </w:p>
    <w:p w14:paraId="22ACC26B" w14:textId="77777777" w:rsidR="003C0911" w:rsidRDefault="00000000">
      <w:pPr>
        <w:pStyle w:val="ListBullet"/>
      </w:pPr>
      <w:r>
        <w:t>A. Azure Firewall</w:t>
      </w:r>
    </w:p>
    <w:p w14:paraId="58AB53F1" w14:textId="77777777" w:rsidR="003C0911" w:rsidRDefault="00000000">
      <w:pPr>
        <w:pStyle w:val="ListBullet"/>
      </w:pPr>
      <w:r>
        <w:lastRenderedPageBreak/>
        <w:t>B. Microsoft Sentinel</w:t>
      </w:r>
    </w:p>
    <w:p w14:paraId="3FC032EC" w14:textId="77777777" w:rsidR="003C0911" w:rsidRDefault="00000000">
      <w:pPr>
        <w:pStyle w:val="ListBullet"/>
      </w:pPr>
      <w:r>
        <w:t>C. Azure AD Identity Protection</w:t>
      </w:r>
    </w:p>
    <w:p w14:paraId="4B6E5090" w14:textId="77777777" w:rsidR="003C0911" w:rsidRDefault="00000000">
      <w:pPr>
        <w:pStyle w:val="ListBullet"/>
      </w:pPr>
      <w:r>
        <w:t>D. Key Vault</w:t>
      </w:r>
    </w:p>
    <w:p w14:paraId="6215936E" w14:textId="77777777" w:rsidR="003C0911" w:rsidRDefault="00000000">
      <w:r>
        <w:t>Answer: C</w:t>
      </w:r>
    </w:p>
    <w:p w14:paraId="70C5CB1C" w14:textId="77777777" w:rsidR="003C0911" w:rsidRDefault="003C0911"/>
    <w:p w14:paraId="6F0DDD71" w14:textId="77777777" w:rsidR="003C0911" w:rsidRDefault="00000000">
      <w:r>
        <w:t>Q426. You need to prevent users from registering applications in Azure AD. What should you do?</w:t>
      </w:r>
    </w:p>
    <w:p w14:paraId="01F5240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3473CA47" w14:textId="77777777" w:rsidR="003C0911" w:rsidRDefault="00000000">
      <w:pPr>
        <w:pStyle w:val="ListBullet"/>
      </w:pPr>
      <w:r>
        <w:t>B. Modify the Enterprise Applications blade</w:t>
      </w:r>
    </w:p>
    <w:p w14:paraId="5923E64D" w14:textId="77777777" w:rsidR="003C0911" w:rsidRDefault="00000000">
      <w:pPr>
        <w:pStyle w:val="ListBullet"/>
      </w:pPr>
      <w:r>
        <w:t>C. Assign Conditional Access policy</w:t>
      </w:r>
    </w:p>
    <w:p w14:paraId="51470704" w14:textId="77777777" w:rsidR="003C0911" w:rsidRDefault="00000000">
      <w:pPr>
        <w:pStyle w:val="ListBullet"/>
      </w:pPr>
      <w:r>
        <w:t>D. Configure a role assignment</w:t>
      </w:r>
    </w:p>
    <w:p w14:paraId="2CE505A3" w14:textId="77777777" w:rsidR="003C0911" w:rsidRDefault="00000000">
      <w:r>
        <w:t>Answer: A</w:t>
      </w:r>
    </w:p>
    <w:p w14:paraId="6916083E" w14:textId="77777777" w:rsidR="003C0911" w:rsidRDefault="003C0911"/>
    <w:p w14:paraId="0D471E0D" w14:textId="77777777" w:rsidR="003C0911" w:rsidRDefault="00000000">
      <w:r>
        <w:t>Q427. What Azure AD feature allows time-limited admin role assignments?</w:t>
      </w:r>
    </w:p>
    <w:p w14:paraId="7C587EEF" w14:textId="77777777" w:rsidR="003C0911" w:rsidRDefault="00000000">
      <w:pPr>
        <w:pStyle w:val="ListBullet"/>
      </w:pPr>
      <w:r>
        <w:t>A. RBAC</w:t>
      </w:r>
    </w:p>
    <w:p w14:paraId="6A0A8916" w14:textId="77777777" w:rsidR="003C0911" w:rsidRDefault="00000000">
      <w:pPr>
        <w:pStyle w:val="ListBullet"/>
      </w:pPr>
      <w:r>
        <w:t>B. Azure AD MFA</w:t>
      </w:r>
    </w:p>
    <w:p w14:paraId="313A1158" w14:textId="77777777" w:rsidR="003C0911" w:rsidRDefault="00000000">
      <w:pPr>
        <w:pStyle w:val="ListBullet"/>
      </w:pPr>
      <w:r>
        <w:t>C. Privileged Identity Management (PIM)</w:t>
      </w:r>
    </w:p>
    <w:p w14:paraId="1BB83C94" w14:textId="77777777" w:rsidR="003C0911" w:rsidRDefault="00000000">
      <w:pPr>
        <w:pStyle w:val="ListBullet"/>
      </w:pPr>
      <w:r>
        <w:t>D. Azure AD Connect</w:t>
      </w:r>
    </w:p>
    <w:p w14:paraId="05F8CAEB" w14:textId="77777777" w:rsidR="003C0911" w:rsidRDefault="00000000">
      <w:r>
        <w:t>Answer: C</w:t>
      </w:r>
    </w:p>
    <w:p w14:paraId="348D41FC" w14:textId="77777777" w:rsidR="003C0911" w:rsidRDefault="003C0911"/>
    <w:p w14:paraId="2A292542" w14:textId="77777777" w:rsidR="003C0911" w:rsidRDefault="00000000">
      <w:r>
        <w:t>Q428. Which protocol does Azure AD use for federated authentication?</w:t>
      </w:r>
    </w:p>
    <w:p w14:paraId="07871E1C" w14:textId="77777777" w:rsidR="003C0911" w:rsidRDefault="00000000">
      <w:pPr>
        <w:pStyle w:val="ListBullet"/>
      </w:pPr>
      <w:r>
        <w:t>A. SMTP</w:t>
      </w:r>
    </w:p>
    <w:p w14:paraId="659AD66F" w14:textId="77777777" w:rsidR="003C0911" w:rsidRDefault="00000000">
      <w:pPr>
        <w:pStyle w:val="ListBullet"/>
      </w:pPr>
      <w:r>
        <w:t>B. OAuth 2.0</w:t>
      </w:r>
    </w:p>
    <w:p w14:paraId="00215E5C" w14:textId="77777777" w:rsidR="003C0911" w:rsidRDefault="00000000">
      <w:pPr>
        <w:pStyle w:val="ListBullet"/>
      </w:pPr>
      <w:r>
        <w:t>C. SNMP</w:t>
      </w:r>
    </w:p>
    <w:p w14:paraId="1B2D9078" w14:textId="77777777" w:rsidR="003C0911" w:rsidRDefault="00000000">
      <w:pPr>
        <w:pStyle w:val="ListBullet"/>
      </w:pPr>
      <w:r>
        <w:t>D. FTP</w:t>
      </w:r>
    </w:p>
    <w:p w14:paraId="3E0C030B" w14:textId="77777777" w:rsidR="003C0911" w:rsidRDefault="00000000">
      <w:r>
        <w:t>Answer: B</w:t>
      </w:r>
    </w:p>
    <w:p w14:paraId="6DDD8EBE" w14:textId="77777777" w:rsidR="003C0911" w:rsidRDefault="003C0911"/>
    <w:p w14:paraId="67B9EF61" w14:textId="77777777" w:rsidR="003C0911" w:rsidRDefault="00000000">
      <w:r>
        <w:t>Q429. Conditional Access can be used to:</w:t>
      </w:r>
    </w:p>
    <w:p w14:paraId="63214CDB" w14:textId="77777777" w:rsidR="003C0911" w:rsidRDefault="00000000">
      <w:pPr>
        <w:pStyle w:val="ListBullet"/>
      </w:pPr>
      <w:r>
        <w:t>A. Restrict login times only</w:t>
      </w:r>
    </w:p>
    <w:p w14:paraId="0F8E47A0" w14:textId="77777777" w:rsidR="003C0911" w:rsidRDefault="00000000">
      <w:pPr>
        <w:pStyle w:val="ListBullet"/>
      </w:pPr>
      <w:r>
        <w:t>B. Enable high availability</w:t>
      </w:r>
    </w:p>
    <w:p w14:paraId="605E8556" w14:textId="77777777" w:rsidR="003C0911" w:rsidRDefault="00000000">
      <w:pPr>
        <w:pStyle w:val="ListBullet"/>
      </w:pPr>
      <w:r>
        <w:t>C. Enforce MFA based on location</w:t>
      </w:r>
    </w:p>
    <w:p w14:paraId="252E27A2" w14:textId="77777777" w:rsidR="003C0911" w:rsidRDefault="00000000">
      <w:pPr>
        <w:pStyle w:val="ListBullet"/>
      </w:pPr>
      <w:r>
        <w:t>D. Route traffic through VPN</w:t>
      </w:r>
    </w:p>
    <w:p w14:paraId="76B34133" w14:textId="77777777" w:rsidR="003C0911" w:rsidRDefault="00000000">
      <w:r>
        <w:lastRenderedPageBreak/>
        <w:t>Answer: C</w:t>
      </w:r>
    </w:p>
    <w:p w14:paraId="55D92914" w14:textId="77777777" w:rsidR="003C0911" w:rsidRDefault="003C0911"/>
    <w:p w14:paraId="0709BF4F" w14:textId="77777777" w:rsidR="003C0911" w:rsidRDefault="00000000">
      <w:r>
        <w:t>Q430. Which Microsoft service provides identity protection risk detection?</w:t>
      </w:r>
    </w:p>
    <w:p w14:paraId="1BFCE16A" w14:textId="77777777" w:rsidR="003C0911" w:rsidRDefault="00000000">
      <w:pPr>
        <w:pStyle w:val="ListBullet"/>
      </w:pPr>
      <w:r>
        <w:t>A. Azure Firewall</w:t>
      </w:r>
    </w:p>
    <w:p w14:paraId="4F605D53" w14:textId="77777777" w:rsidR="003C0911" w:rsidRDefault="00000000">
      <w:pPr>
        <w:pStyle w:val="ListBullet"/>
      </w:pPr>
      <w:r>
        <w:t>B. Microsoft Sentinel</w:t>
      </w:r>
    </w:p>
    <w:p w14:paraId="3EE90D5F" w14:textId="77777777" w:rsidR="003C0911" w:rsidRDefault="00000000">
      <w:pPr>
        <w:pStyle w:val="ListBullet"/>
      </w:pPr>
      <w:r>
        <w:t>C. Azure AD Identity Protection</w:t>
      </w:r>
    </w:p>
    <w:p w14:paraId="0DB2D5A6" w14:textId="77777777" w:rsidR="003C0911" w:rsidRDefault="00000000">
      <w:pPr>
        <w:pStyle w:val="ListBullet"/>
      </w:pPr>
      <w:r>
        <w:t>D. Key Vault</w:t>
      </w:r>
    </w:p>
    <w:p w14:paraId="20BAF682" w14:textId="77777777" w:rsidR="003C0911" w:rsidRDefault="00000000">
      <w:r>
        <w:t>Answer: C</w:t>
      </w:r>
    </w:p>
    <w:p w14:paraId="3F8F8B5B" w14:textId="77777777" w:rsidR="003C0911" w:rsidRDefault="003C0911"/>
    <w:p w14:paraId="00E1E965" w14:textId="77777777" w:rsidR="003C0911" w:rsidRDefault="00000000">
      <w:r>
        <w:t>Q431. You need to prevent users from registering applications in Azure AD. What should you do?</w:t>
      </w:r>
    </w:p>
    <w:p w14:paraId="75C3782B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6E5F777" w14:textId="77777777" w:rsidR="003C0911" w:rsidRDefault="00000000">
      <w:pPr>
        <w:pStyle w:val="ListBullet"/>
      </w:pPr>
      <w:r>
        <w:t>B. Modify the Enterprise Applications blade</w:t>
      </w:r>
    </w:p>
    <w:p w14:paraId="1F53808D" w14:textId="77777777" w:rsidR="003C0911" w:rsidRDefault="00000000">
      <w:pPr>
        <w:pStyle w:val="ListBullet"/>
      </w:pPr>
      <w:r>
        <w:t>C. Assign Conditional Access policy</w:t>
      </w:r>
    </w:p>
    <w:p w14:paraId="61775F69" w14:textId="77777777" w:rsidR="003C0911" w:rsidRDefault="00000000">
      <w:pPr>
        <w:pStyle w:val="ListBullet"/>
      </w:pPr>
      <w:r>
        <w:t>D. Configure a role assignment</w:t>
      </w:r>
    </w:p>
    <w:p w14:paraId="3B943635" w14:textId="77777777" w:rsidR="003C0911" w:rsidRDefault="00000000">
      <w:r>
        <w:t>Answer: A</w:t>
      </w:r>
    </w:p>
    <w:p w14:paraId="3FF05AC8" w14:textId="77777777" w:rsidR="003C0911" w:rsidRDefault="003C0911"/>
    <w:p w14:paraId="02D78819" w14:textId="77777777" w:rsidR="003C0911" w:rsidRDefault="00000000">
      <w:r>
        <w:t>Q432. What Azure AD feature allows time-limited admin role assignments?</w:t>
      </w:r>
    </w:p>
    <w:p w14:paraId="218CC79A" w14:textId="77777777" w:rsidR="003C0911" w:rsidRDefault="00000000">
      <w:pPr>
        <w:pStyle w:val="ListBullet"/>
      </w:pPr>
      <w:r>
        <w:t>A. RBAC</w:t>
      </w:r>
    </w:p>
    <w:p w14:paraId="30D23258" w14:textId="77777777" w:rsidR="003C0911" w:rsidRDefault="00000000">
      <w:pPr>
        <w:pStyle w:val="ListBullet"/>
      </w:pPr>
      <w:r>
        <w:t>B. Azure AD MFA</w:t>
      </w:r>
    </w:p>
    <w:p w14:paraId="0AE22AD2" w14:textId="77777777" w:rsidR="003C0911" w:rsidRDefault="00000000">
      <w:pPr>
        <w:pStyle w:val="ListBullet"/>
      </w:pPr>
      <w:r>
        <w:t>C. Privileged Identity Management (PIM)</w:t>
      </w:r>
    </w:p>
    <w:p w14:paraId="21916D64" w14:textId="77777777" w:rsidR="003C0911" w:rsidRDefault="00000000">
      <w:pPr>
        <w:pStyle w:val="ListBullet"/>
      </w:pPr>
      <w:r>
        <w:t>D. Azure AD Connect</w:t>
      </w:r>
    </w:p>
    <w:p w14:paraId="631E6A85" w14:textId="77777777" w:rsidR="003C0911" w:rsidRDefault="00000000">
      <w:r>
        <w:t>Answer: C</w:t>
      </w:r>
    </w:p>
    <w:p w14:paraId="20E95E50" w14:textId="77777777" w:rsidR="003C0911" w:rsidRDefault="003C0911"/>
    <w:p w14:paraId="33D3EF6A" w14:textId="77777777" w:rsidR="003C0911" w:rsidRDefault="00000000">
      <w:r>
        <w:t>Q433. Which protocol does Azure AD use for federated authentication?</w:t>
      </w:r>
    </w:p>
    <w:p w14:paraId="649492DE" w14:textId="77777777" w:rsidR="003C0911" w:rsidRDefault="00000000">
      <w:pPr>
        <w:pStyle w:val="ListBullet"/>
      </w:pPr>
      <w:r>
        <w:t>A. SMTP</w:t>
      </w:r>
    </w:p>
    <w:p w14:paraId="32D334ED" w14:textId="77777777" w:rsidR="003C0911" w:rsidRDefault="00000000">
      <w:pPr>
        <w:pStyle w:val="ListBullet"/>
      </w:pPr>
      <w:r>
        <w:t>B. OAuth 2.0</w:t>
      </w:r>
    </w:p>
    <w:p w14:paraId="6BA23F9D" w14:textId="77777777" w:rsidR="003C0911" w:rsidRDefault="00000000">
      <w:pPr>
        <w:pStyle w:val="ListBullet"/>
      </w:pPr>
      <w:r>
        <w:t>C. SNMP</w:t>
      </w:r>
    </w:p>
    <w:p w14:paraId="4A6F49DE" w14:textId="77777777" w:rsidR="003C0911" w:rsidRDefault="00000000">
      <w:pPr>
        <w:pStyle w:val="ListBullet"/>
      </w:pPr>
      <w:r>
        <w:t>D. FTP</w:t>
      </w:r>
    </w:p>
    <w:p w14:paraId="2A71AFC7" w14:textId="77777777" w:rsidR="003C0911" w:rsidRDefault="00000000">
      <w:r>
        <w:t>Answer: B</w:t>
      </w:r>
    </w:p>
    <w:p w14:paraId="66712EDF" w14:textId="77777777" w:rsidR="003C0911" w:rsidRDefault="003C0911"/>
    <w:p w14:paraId="1F200917" w14:textId="77777777" w:rsidR="003C0911" w:rsidRDefault="00000000">
      <w:r>
        <w:lastRenderedPageBreak/>
        <w:t>Q434. Conditional Access can be used to:</w:t>
      </w:r>
    </w:p>
    <w:p w14:paraId="2B09764C" w14:textId="77777777" w:rsidR="003C0911" w:rsidRDefault="00000000">
      <w:pPr>
        <w:pStyle w:val="ListBullet"/>
      </w:pPr>
      <w:r>
        <w:t>A. Restrict login times only</w:t>
      </w:r>
    </w:p>
    <w:p w14:paraId="250C0B44" w14:textId="77777777" w:rsidR="003C0911" w:rsidRDefault="00000000">
      <w:pPr>
        <w:pStyle w:val="ListBullet"/>
      </w:pPr>
      <w:r>
        <w:t>B. Enable high availability</w:t>
      </w:r>
    </w:p>
    <w:p w14:paraId="5A18F862" w14:textId="77777777" w:rsidR="003C0911" w:rsidRDefault="00000000">
      <w:pPr>
        <w:pStyle w:val="ListBullet"/>
      </w:pPr>
      <w:r>
        <w:t>C. Enforce MFA based on location</w:t>
      </w:r>
    </w:p>
    <w:p w14:paraId="0AFDA8CA" w14:textId="77777777" w:rsidR="003C0911" w:rsidRDefault="00000000">
      <w:pPr>
        <w:pStyle w:val="ListBullet"/>
      </w:pPr>
      <w:r>
        <w:t>D. Route traffic through VPN</w:t>
      </w:r>
    </w:p>
    <w:p w14:paraId="4040F10D" w14:textId="77777777" w:rsidR="003C0911" w:rsidRDefault="00000000">
      <w:r>
        <w:t>Answer: C</w:t>
      </w:r>
    </w:p>
    <w:p w14:paraId="166C44E2" w14:textId="77777777" w:rsidR="003C0911" w:rsidRDefault="003C0911"/>
    <w:p w14:paraId="529B5EAD" w14:textId="77777777" w:rsidR="003C0911" w:rsidRDefault="00000000">
      <w:r>
        <w:t>Q435. Which Microsoft service provides identity protection risk detection?</w:t>
      </w:r>
    </w:p>
    <w:p w14:paraId="2D8C051D" w14:textId="77777777" w:rsidR="003C0911" w:rsidRDefault="00000000">
      <w:pPr>
        <w:pStyle w:val="ListBullet"/>
      </w:pPr>
      <w:r>
        <w:t>A. Azure Firewall</w:t>
      </w:r>
    </w:p>
    <w:p w14:paraId="6FAD0372" w14:textId="77777777" w:rsidR="003C0911" w:rsidRDefault="00000000">
      <w:pPr>
        <w:pStyle w:val="ListBullet"/>
      </w:pPr>
      <w:r>
        <w:t>B. Microsoft Sentinel</w:t>
      </w:r>
    </w:p>
    <w:p w14:paraId="5B6A2B6B" w14:textId="77777777" w:rsidR="003C0911" w:rsidRDefault="00000000">
      <w:pPr>
        <w:pStyle w:val="ListBullet"/>
      </w:pPr>
      <w:r>
        <w:t>C. Azure AD Identity Protection</w:t>
      </w:r>
    </w:p>
    <w:p w14:paraId="13107D38" w14:textId="77777777" w:rsidR="003C0911" w:rsidRDefault="00000000">
      <w:pPr>
        <w:pStyle w:val="ListBullet"/>
      </w:pPr>
      <w:r>
        <w:t>D. Key Vault</w:t>
      </w:r>
    </w:p>
    <w:p w14:paraId="7AA07C8C" w14:textId="77777777" w:rsidR="003C0911" w:rsidRDefault="00000000">
      <w:r>
        <w:t>Answer: C</w:t>
      </w:r>
    </w:p>
    <w:p w14:paraId="79D6F154" w14:textId="77777777" w:rsidR="003C0911" w:rsidRDefault="003C0911"/>
    <w:p w14:paraId="45F52810" w14:textId="77777777" w:rsidR="003C0911" w:rsidRDefault="00000000">
      <w:r>
        <w:t>Q436. You need to prevent users from registering applications in Azure AD. What should you do?</w:t>
      </w:r>
    </w:p>
    <w:p w14:paraId="690ED41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8EB4DDE" w14:textId="77777777" w:rsidR="003C0911" w:rsidRDefault="00000000">
      <w:pPr>
        <w:pStyle w:val="ListBullet"/>
      </w:pPr>
      <w:r>
        <w:t>B. Modify the Enterprise Applications blade</w:t>
      </w:r>
    </w:p>
    <w:p w14:paraId="761743D8" w14:textId="77777777" w:rsidR="003C0911" w:rsidRDefault="00000000">
      <w:pPr>
        <w:pStyle w:val="ListBullet"/>
      </w:pPr>
      <w:r>
        <w:t>C. Assign Conditional Access policy</w:t>
      </w:r>
    </w:p>
    <w:p w14:paraId="75929B98" w14:textId="77777777" w:rsidR="003C0911" w:rsidRDefault="00000000">
      <w:pPr>
        <w:pStyle w:val="ListBullet"/>
      </w:pPr>
      <w:r>
        <w:t>D. Configure a role assignment</w:t>
      </w:r>
    </w:p>
    <w:p w14:paraId="1468063D" w14:textId="77777777" w:rsidR="003C0911" w:rsidRDefault="00000000">
      <w:r>
        <w:t>Answer: A</w:t>
      </w:r>
    </w:p>
    <w:p w14:paraId="75C41AEA" w14:textId="77777777" w:rsidR="003C0911" w:rsidRDefault="003C0911"/>
    <w:p w14:paraId="7F496B28" w14:textId="77777777" w:rsidR="003C0911" w:rsidRDefault="00000000">
      <w:r>
        <w:t>Q437. What Azure AD feature allows time-limited admin role assignments?</w:t>
      </w:r>
    </w:p>
    <w:p w14:paraId="3EA0C9F4" w14:textId="77777777" w:rsidR="003C0911" w:rsidRDefault="00000000">
      <w:pPr>
        <w:pStyle w:val="ListBullet"/>
      </w:pPr>
      <w:r>
        <w:t>A. RBAC</w:t>
      </w:r>
    </w:p>
    <w:p w14:paraId="39706930" w14:textId="77777777" w:rsidR="003C0911" w:rsidRDefault="00000000">
      <w:pPr>
        <w:pStyle w:val="ListBullet"/>
      </w:pPr>
      <w:r>
        <w:t>B. Azure AD MFA</w:t>
      </w:r>
    </w:p>
    <w:p w14:paraId="28801E38" w14:textId="77777777" w:rsidR="003C0911" w:rsidRDefault="00000000">
      <w:pPr>
        <w:pStyle w:val="ListBullet"/>
      </w:pPr>
      <w:r>
        <w:t>C. Privileged Identity Management (PIM)</w:t>
      </w:r>
    </w:p>
    <w:p w14:paraId="561424A2" w14:textId="77777777" w:rsidR="003C0911" w:rsidRDefault="00000000">
      <w:pPr>
        <w:pStyle w:val="ListBullet"/>
      </w:pPr>
      <w:r>
        <w:t>D. Azure AD Connect</w:t>
      </w:r>
    </w:p>
    <w:p w14:paraId="5DCE2FF8" w14:textId="77777777" w:rsidR="003C0911" w:rsidRDefault="00000000">
      <w:r>
        <w:t>Answer: C</w:t>
      </w:r>
    </w:p>
    <w:p w14:paraId="4A13241F" w14:textId="77777777" w:rsidR="003C0911" w:rsidRDefault="003C0911"/>
    <w:p w14:paraId="5B5D89BC" w14:textId="77777777" w:rsidR="003C0911" w:rsidRDefault="00000000">
      <w:r>
        <w:t>Q438. Which protocol does Azure AD use for federated authentication?</w:t>
      </w:r>
    </w:p>
    <w:p w14:paraId="2E79CE49" w14:textId="77777777" w:rsidR="003C0911" w:rsidRDefault="00000000">
      <w:pPr>
        <w:pStyle w:val="ListBullet"/>
      </w:pPr>
      <w:r>
        <w:t>A. SMTP</w:t>
      </w:r>
    </w:p>
    <w:p w14:paraId="11EB89F5" w14:textId="77777777" w:rsidR="003C0911" w:rsidRDefault="00000000">
      <w:pPr>
        <w:pStyle w:val="ListBullet"/>
      </w:pPr>
      <w:r>
        <w:lastRenderedPageBreak/>
        <w:t>B. OAuth 2.0</w:t>
      </w:r>
    </w:p>
    <w:p w14:paraId="141841C4" w14:textId="77777777" w:rsidR="003C0911" w:rsidRDefault="00000000">
      <w:pPr>
        <w:pStyle w:val="ListBullet"/>
      </w:pPr>
      <w:r>
        <w:t>C. SNMP</w:t>
      </w:r>
    </w:p>
    <w:p w14:paraId="019FB3CE" w14:textId="77777777" w:rsidR="003C0911" w:rsidRDefault="00000000">
      <w:pPr>
        <w:pStyle w:val="ListBullet"/>
      </w:pPr>
      <w:r>
        <w:t>D. FTP</w:t>
      </w:r>
    </w:p>
    <w:p w14:paraId="66C190C5" w14:textId="77777777" w:rsidR="003C0911" w:rsidRDefault="00000000">
      <w:r>
        <w:t>Answer: B</w:t>
      </w:r>
    </w:p>
    <w:p w14:paraId="2ADBB27B" w14:textId="77777777" w:rsidR="003C0911" w:rsidRDefault="003C0911"/>
    <w:p w14:paraId="495AE09D" w14:textId="77777777" w:rsidR="003C0911" w:rsidRDefault="00000000">
      <w:r>
        <w:t>Q439. Conditional Access can be used to:</w:t>
      </w:r>
    </w:p>
    <w:p w14:paraId="3E67CF43" w14:textId="77777777" w:rsidR="003C0911" w:rsidRDefault="00000000">
      <w:pPr>
        <w:pStyle w:val="ListBullet"/>
      </w:pPr>
      <w:r>
        <w:t>A. Restrict login times only</w:t>
      </w:r>
    </w:p>
    <w:p w14:paraId="2F870A38" w14:textId="77777777" w:rsidR="003C0911" w:rsidRDefault="00000000">
      <w:pPr>
        <w:pStyle w:val="ListBullet"/>
      </w:pPr>
      <w:r>
        <w:t>B. Enable high availability</w:t>
      </w:r>
    </w:p>
    <w:p w14:paraId="6A9FC7C1" w14:textId="77777777" w:rsidR="003C0911" w:rsidRDefault="00000000">
      <w:pPr>
        <w:pStyle w:val="ListBullet"/>
      </w:pPr>
      <w:r>
        <w:t>C. Enforce MFA based on location</w:t>
      </w:r>
    </w:p>
    <w:p w14:paraId="0EBF26E9" w14:textId="77777777" w:rsidR="003C0911" w:rsidRDefault="00000000">
      <w:pPr>
        <w:pStyle w:val="ListBullet"/>
      </w:pPr>
      <w:r>
        <w:t>D. Route traffic through VPN</w:t>
      </w:r>
    </w:p>
    <w:p w14:paraId="56446C6B" w14:textId="77777777" w:rsidR="003C0911" w:rsidRDefault="00000000">
      <w:r>
        <w:t>Answer: C</w:t>
      </w:r>
    </w:p>
    <w:p w14:paraId="1A00326B" w14:textId="77777777" w:rsidR="003C0911" w:rsidRDefault="003C0911"/>
    <w:p w14:paraId="149AFBC8" w14:textId="77777777" w:rsidR="003C0911" w:rsidRDefault="00000000">
      <w:r>
        <w:t>Q440. Which Microsoft service provides identity protection risk detection?</w:t>
      </w:r>
    </w:p>
    <w:p w14:paraId="18B9D105" w14:textId="77777777" w:rsidR="003C0911" w:rsidRDefault="00000000">
      <w:pPr>
        <w:pStyle w:val="ListBullet"/>
      </w:pPr>
      <w:r>
        <w:t>A. Azure Firewall</w:t>
      </w:r>
    </w:p>
    <w:p w14:paraId="2B946A7C" w14:textId="77777777" w:rsidR="003C0911" w:rsidRDefault="00000000">
      <w:pPr>
        <w:pStyle w:val="ListBullet"/>
      </w:pPr>
      <w:r>
        <w:t>B. Microsoft Sentinel</w:t>
      </w:r>
    </w:p>
    <w:p w14:paraId="77C5DD54" w14:textId="77777777" w:rsidR="003C0911" w:rsidRDefault="00000000">
      <w:pPr>
        <w:pStyle w:val="ListBullet"/>
      </w:pPr>
      <w:r>
        <w:t>C. Azure AD Identity Protection</w:t>
      </w:r>
    </w:p>
    <w:p w14:paraId="7CC8C7E3" w14:textId="77777777" w:rsidR="003C0911" w:rsidRDefault="00000000">
      <w:pPr>
        <w:pStyle w:val="ListBullet"/>
      </w:pPr>
      <w:r>
        <w:t>D. Key Vault</w:t>
      </w:r>
    </w:p>
    <w:p w14:paraId="3DA950B7" w14:textId="77777777" w:rsidR="003C0911" w:rsidRDefault="00000000">
      <w:r>
        <w:t>Answer: C</w:t>
      </w:r>
    </w:p>
    <w:p w14:paraId="238A630F" w14:textId="77777777" w:rsidR="003C0911" w:rsidRDefault="003C0911"/>
    <w:p w14:paraId="0F07037B" w14:textId="77777777" w:rsidR="003C0911" w:rsidRDefault="00000000">
      <w:r>
        <w:t>Q441. You need to prevent users from registering applications in Azure AD. What should you do?</w:t>
      </w:r>
    </w:p>
    <w:p w14:paraId="1B1D2EA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9943DAC" w14:textId="77777777" w:rsidR="003C0911" w:rsidRDefault="00000000">
      <w:pPr>
        <w:pStyle w:val="ListBullet"/>
      </w:pPr>
      <w:r>
        <w:t>B. Modify the Enterprise Applications blade</w:t>
      </w:r>
    </w:p>
    <w:p w14:paraId="570ECA5F" w14:textId="77777777" w:rsidR="003C0911" w:rsidRDefault="00000000">
      <w:pPr>
        <w:pStyle w:val="ListBullet"/>
      </w:pPr>
      <w:r>
        <w:t>C. Assign Conditional Access policy</w:t>
      </w:r>
    </w:p>
    <w:p w14:paraId="6D768503" w14:textId="77777777" w:rsidR="003C0911" w:rsidRDefault="00000000">
      <w:pPr>
        <w:pStyle w:val="ListBullet"/>
      </w:pPr>
      <w:r>
        <w:t>D. Configure a role assignment</w:t>
      </w:r>
    </w:p>
    <w:p w14:paraId="76D9B082" w14:textId="77777777" w:rsidR="003C0911" w:rsidRDefault="00000000">
      <w:r>
        <w:t>Answer: A</w:t>
      </w:r>
    </w:p>
    <w:p w14:paraId="18556523" w14:textId="77777777" w:rsidR="003C0911" w:rsidRDefault="003C0911"/>
    <w:p w14:paraId="1F15B793" w14:textId="77777777" w:rsidR="003C0911" w:rsidRDefault="00000000">
      <w:r>
        <w:t>Q442. What Azure AD feature allows time-limited admin role assignments?</w:t>
      </w:r>
    </w:p>
    <w:p w14:paraId="1F303D4C" w14:textId="77777777" w:rsidR="003C0911" w:rsidRDefault="00000000">
      <w:pPr>
        <w:pStyle w:val="ListBullet"/>
      </w:pPr>
      <w:r>
        <w:t>A. RBAC</w:t>
      </w:r>
    </w:p>
    <w:p w14:paraId="18AC5D9C" w14:textId="77777777" w:rsidR="003C0911" w:rsidRDefault="00000000">
      <w:pPr>
        <w:pStyle w:val="ListBullet"/>
      </w:pPr>
      <w:r>
        <w:t>B. Azure AD MFA</w:t>
      </w:r>
    </w:p>
    <w:p w14:paraId="278FEAB6" w14:textId="77777777" w:rsidR="003C0911" w:rsidRDefault="00000000">
      <w:pPr>
        <w:pStyle w:val="ListBullet"/>
      </w:pPr>
      <w:r>
        <w:t>C. Privileged Identity Management (PIM)</w:t>
      </w:r>
    </w:p>
    <w:p w14:paraId="572C1511" w14:textId="77777777" w:rsidR="003C0911" w:rsidRDefault="00000000">
      <w:pPr>
        <w:pStyle w:val="ListBullet"/>
      </w:pPr>
      <w:r>
        <w:t>D. Azure AD Connect</w:t>
      </w:r>
    </w:p>
    <w:p w14:paraId="51311BEB" w14:textId="77777777" w:rsidR="003C0911" w:rsidRDefault="00000000">
      <w:r>
        <w:lastRenderedPageBreak/>
        <w:t>Answer: C</w:t>
      </w:r>
    </w:p>
    <w:p w14:paraId="6408F20B" w14:textId="77777777" w:rsidR="003C0911" w:rsidRDefault="003C0911"/>
    <w:p w14:paraId="463A6A82" w14:textId="77777777" w:rsidR="003C0911" w:rsidRDefault="00000000">
      <w:r>
        <w:t>Q443. Which protocol does Azure AD use for federated authentication?</w:t>
      </w:r>
    </w:p>
    <w:p w14:paraId="4A14E740" w14:textId="77777777" w:rsidR="003C0911" w:rsidRDefault="00000000">
      <w:pPr>
        <w:pStyle w:val="ListBullet"/>
      </w:pPr>
      <w:r>
        <w:t>A. SMTP</w:t>
      </w:r>
    </w:p>
    <w:p w14:paraId="1EF85CEA" w14:textId="77777777" w:rsidR="003C0911" w:rsidRDefault="00000000">
      <w:pPr>
        <w:pStyle w:val="ListBullet"/>
      </w:pPr>
      <w:r>
        <w:t>B. OAuth 2.0</w:t>
      </w:r>
    </w:p>
    <w:p w14:paraId="39114E9B" w14:textId="77777777" w:rsidR="003C0911" w:rsidRDefault="00000000">
      <w:pPr>
        <w:pStyle w:val="ListBullet"/>
      </w:pPr>
      <w:r>
        <w:t>C. SNMP</w:t>
      </w:r>
    </w:p>
    <w:p w14:paraId="680162BA" w14:textId="77777777" w:rsidR="003C0911" w:rsidRDefault="00000000">
      <w:pPr>
        <w:pStyle w:val="ListBullet"/>
      </w:pPr>
      <w:r>
        <w:t>D. FTP</w:t>
      </w:r>
    </w:p>
    <w:p w14:paraId="18357248" w14:textId="77777777" w:rsidR="003C0911" w:rsidRDefault="00000000">
      <w:r>
        <w:t>Answer: B</w:t>
      </w:r>
    </w:p>
    <w:p w14:paraId="556DFF88" w14:textId="77777777" w:rsidR="003C0911" w:rsidRDefault="003C0911"/>
    <w:p w14:paraId="77F0FA44" w14:textId="77777777" w:rsidR="003C0911" w:rsidRDefault="00000000">
      <w:r>
        <w:t>Q444. Conditional Access can be used to:</w:t>
      </w:r>
    </w:p>
    <w:p w14:paraId="72BDF830" w14:textId="77777777" w:rsidR="003C0911" w:rsidRDefault="00000000">
      <w:pPr>
        <w:pStyle w:val="ListBullet"/>
      </w:pPr>
      <w:r>
        <w:t>A. Restrict login times only</w:t>
      </w:r>
    </w:p>
    <w:p w14:paraId="7CE74271" w14:textId="77777777" w:rsidR="003C0911" w:rsidRDefault="00000000">
      <w:pPr>
        <w:pStyle w:val="ListBullet"/>
      </w:pPr>
      <w:r>
        <w:t>B. Enable high availability</w:t>
      </w:r>
    </w:p>
    <w:p w14:paraId="4EECF6BD" w14:textId="77777777" w:rsidR="003C0911" w:rsidRDefault="00000000">
      <w:pPr>
        <w:pStyle w:val="ListBullet"/>
      </w:pPr>
      <w:r>
        <w:t>C. Enforce MFA based on location</w:t>
      </w:r>
    </w:p>
    <w:p w14:paraId="73C29D14" w14:textId="77777777" w:rsidR="003C0911" w:rsidRDefault="00000000">
      <w:pPr>
        <w:pStyle w:val="ListBullet"/>
      </w:pPr>
      <w:r>
        <w:t>D. Route traffic through VPN</w:t>
      </w:r>
    </w:p>
    <w:p w14:paraId="0C11021A" w14:textId="77777777" w:rsidR="003C0911" w:rsidRDefault="00000000">
      <w:r>
        <w:t>Answer: C</w:t>
      </w:r>
    </w:p>
    <w:p w14:paraId="038A606A" w14:textId="77777777" w:rsidR="003C0911" w:rsidRDefault="003C0911"/>
    <w:p w14:paraId="6EA16220" w14:textId="77777777" w:rsidR="003C0911" w:rsidRDefault="00000000">
      <w:r>
        <w:t>Q445. Which Microsoft service provides identity protection risk detection?</w:t>
      </w:r>
    </w:p>
    <w:p w14:paraId="403E587E" w14:textId="77777777" w:rsidR="003C0911" w:rsidRDefault="00000000">
      <w:pPr>
        <w:pStyle w:val="ListBullet"/>
      </w:pPr>
      <w:r>
        <w:t>A. Azure Firewall</w:t>
      </w:r>
    </w:p>
    <w:p w14:paraId="32D59EC9" w14:textId="77777777" w:rsidR="003C0911" w:rsidRDefault="00000000">
      <w:pPr>
        <w:pStyle w:val="ListBullet"/>
      </w:pPr>
      <w:r>
        <w:t>B. Microsoft Sentinel</w:t>
      </w:r>
    </w:p>
    <w:p w14:paraId="483943A9" w14:textId="77777777" w:rsidR="003C0911" w:rsidRDefault="00000000">
      <w:pPr>
        <w:pStyle w:val="ListBullet"/>
      </w:pPr>
      <w:r>
        <w:t>C. Azure AD Identity Protection</w:t>
      </w:r>
    </w:p>
    <w:p w14:paraId="57E57E8A" w14:textId="77777777" w:rsidR="003C0911" w:rsidRDefault="00000000">
      <w:pPr>
        <w:pStyle w:val="ListBullet"/>
      </w:pPr>
      <w:r>
        <w:t>D. Key Vault</w:t>
      </w:r>
    </w:p>
    <w:p w14:paraId="1A344D4D" w14:textId="77777777" w:rsidR="003C0911" w:rsidRDefault="00000000">
      <w:r>
        <w:t>Answer: C</w:t>
      </w:r>
    </w:p>
    <w:p w14:paraId="63863C4A" w14:textId="77777777" w:rsidR="003C0911" w:rsidRDefault="003C0911"/>
    <w:p w14:paraId="2FC3E15D" w14:textId="77777777" w:rsidR="003C0911" w:rsidRDefault="00000000">
      <w:r>
        <w:t>Q446. You need to prevent users from registering applications in Azure AD. What should you do?</w:t>
      </w:r>
    </w:p>
    <w:p w14:paraId="08A977A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85F93A9" w14:textId="77777777" w:rsidR="003C0911" w:rsidRDefault="00000000">
      <w:pPr>
        <w:pStyle w:val="ListBullet"/>
      </w:pPr>
      <w:r>
        <w:t>B. Modify the Enterprise Applications blade</w:t>
      </w:r>
    </w:p>
    <w:p w14:paraId="35B0A65E" w14:textId="77777777" w:rsidR="003C0911" w:rsidRDefault="00000000">
      <w:pPr>
        <w:pStyle w:val="ListBullet"/>
      </w:pPr>
      <w:r>
        <w:t>C. Assign Conditional Access policy</w:t>
      </w:r>
    </w:p>
    <w:p w14:paraId="54EB342C" w14:textId="77777777" w:rsidR="003C0911" w:rsidRDefault="00000000">
      <w:pPr>
        <w:pStyle w:val="ListBullet"/>
      </w:pPr>
      <w:r>
        <w:t>D. Configure a role assignment</w:t>
      </w:r>
    </w:p>
    <w:p w14:paraId="5E3D5586" w14:textId="77777777" w:rsidR="003C0911" w:rsidRDefault="00000000">
      <w:r>
        <w:t>Answer: A</w:t>
      </w:r>
    </w:p>
    <w:p w14:paraId="7206D1D7" w14:textId="77777777" w:rsidR="003C0911" w:rsidRDefault="003C0911"/>
    <w:p w14:paraId="0AAD0EFC" w14:textId="77777777" w:rsidR="003C0911" w:rsidRDefault="00000000">
      <w:r>
        <w:lastRenderedPageBreak/>
        <w:t>Q447. What Azure AD feature allows time-limited admin role assignments?</w:t>
      </w:r>
    </w:p>
    <w:p w14:paraId="2C247FFD" w14:textId="77777777" w:rsidR="003C0911" w:rsidRDefault="00000000">
      <w:pPr>
        <w:pStyle w:val="ListBullet"/>
      </w:pPr>
      <w:r>
        <w:t>A. RBAC</w:t>
      </w:r>
    </w:p>
    <w:p w14:paraId="0F4EC75C" w14:textId="77777777" w:rsidR="003C0911" w:rsidRDefault="00000000">
      <w:pPr>
        <w:pStyle w:val="ListBullet"/>
      </w:pPr>
      <w:r>
        <w:t>B. Azure AD MFA</w:t>
      </w:r>
    </w:p>
    <w:p w14:paraId="5C42BB9C" w14:textId="77777777" w:rsidR="003C0911" w:rsidRDefault="00000000">
      <w:pPr>
        <w:pStyle w:val="ListBullet"/>
      </w:pPr>
      <w:r>
        <w:t>C. Privileged Identity Management (PIM)</w:t>
      </w:r>
    </w:p>
    <w:p w14:paraId="07242971" w14:textId="77777777" w:rsidR="003C0911" w:rsidRDefault="00000000">
      <w:pPr>
        <w:pStyle w:val="ListBullet"/>
      </w:pPr>
      <w:r>
        <w:t>D. Azure AD Connect</w:t>
      </w:r>
    </w:p>
    <w:p w14:paraId="11567865" w14:textId="77777777" w:rsidR="003C0911" w:rsidRDefault="00000000">
      <w:r>
        <w:t>Answer: C</w:t>
      </w:r>
    </w:p>
    <w:p w14:paraId="3D5571D7" w14:textId="77777777" w:rsidR="003C0911" w:rsidRDefault="003C0911"/>
    <w:p w14:paraId="11FD12F6" w14:textId="77777777" w:rsidR="003C0911" w:rsidRDefault="00000000">
      <w:r>
        <w:t>Q448. Which protocol does Azure AD use for federated authentication?</w:t>
      </w:r>
    </w:p>
    <w:p w14:paraId="34CD1047" w14:textId="77777777" w:rsidR="003C0911" w:rsidRDefault="00000000">
      <w:pPr>
        <w:pStyle w:val="ListBullet"/>
      </w:pPr>
      <w:r>
        <w:t>A. SMTP</w:t>
      </w:r>
    </w:p>
    <w:p w14:paraId="39F65460" w14:textId="77777777" w:rsidR="003C0911" w:rsidRDefault="00000000">
      <w:pPr>
        <w:pStyle w:val="ListBullet"/>
      </w:pPr>
      <w:r>
        <w:t>B. OAuth 2.0</w:t>
      </w:r>
    </w:p>
    <w:p w14:paraId="3A0FC5E2" w14:textId="77777777" w:rsidR="003C0911" w:rsidRDefault="00000000">
      <w:pPr>
        <w:pStyle w:val="ListBullet"/>
      </w:pPr>
      <w:r>
        <w:t>C. SNMP</w:t>
      </w:r>
    </w:p>
    <w:p w14:paraId="0A27553C" w14:textId="77777777" w:rsidR="003C0911" w:rsidRDefault="00000000">
      <w:pPr>
        <w:pStyle w:val="ListBullet"/>
      </w:pPr>
      <w:r>
        <w:t>D. FTP</w:t>
      </w:r>
    </w:p>
    <w:p w14:paraId="21FD8204" w14:textId="77777777" w:rsidR="003C0911" w:rsidRDefault="00000000">
      <w:r>
        <w:t>Answer: B</w:t>
      </w:r>
    </w:p>
    <w:p w14:paraId="1571952B" w14:textId="77777777" w:rsidR="003C0911" w:rsidRDefault="003C0911"/>
    <w:p w14:paraId="41745190" w14:textId="77777777" w:rsidR="003C0911" w:rsidRDefault="00000000">
      <w:r>
        <w:t>Q449. Conditional Access can be used to:</w:t>
      </w:r>
    </w:p>
    <w:p w14:paraId="2669CAF8" w14:textId="77777777" w:rsidR="003C0911" w:rsidRDefault="00000000">
      <w:pPr>
        <w:pStyle w:val="ListBullet"/>
      </w:pPr>
      <w:r>
        <w:t>A. Restrict login times only</w:t>
      </w:r>
    </w:p>
    <w:p w14:paraId="439C54C6" w14:textId="77777777" w:rsidR="003C0911" w:rsidRDefault="00000000">
      <w:pPr>
        <w:pStyle w:val="ListBullet"/>
      </w:pPr>
      <w:r>
        <w:t>B. Enable high availability</w:t>
      </w:r>
    </w:p>
    <w:p w14:paraId="5F6D111C" w14:textId="77777777" w:rsidR="003C0911" w:rsidRDefault="00000000">
      <w:pPr>
        <w:pStyle w:val="ListBullet"/>
      </w:pPr>
      <w:r>
        <w:t>C. Enforce MFA based on location</w:t>
      </w:r>
    </w:p>
    <w:p w14:paraId="76364F90" w14:textId="77777777" w:rsidR="003C0911" w:rsidRDefault="00000000">
      <w:pPr>
        <w:pStyle w:val="ListBullet"/>
      </w:pPr>
      <w:r>
        <w:t>D. Route traffic through VPN</w:t>
      </w:r>
    </w:p>
    <w:p w14:paraId="1C9732D6" w14:textId="77777777" w:rsidR="003C0911" w:rsidRDefault="00000000">
      <w:r>
        <w:t>Answer: C</w:t>
      </w:r>
    </w:p>
    <w:p w14:paraId="6F860864" w14:textId="77777777" w:rsidR="003C0911" w:rsidRDefault="003C0911"/>
    <w:p w14:paraId="03FCDD91" w14:textId="77777777" w:rsidR="003C0911" w:rsidRDefault="00000000">
      <w:r>
        <w:t>Q450. Which Microsoft service provides identity protection risk detection?</w:t>
      </w:r>
    </w:p>
    <w:p w14:paraId="16CCB342" w14:textId="77777777" w:rsidR="003C0911" w:rsidRDefault="00000000">
      <w:pPr>
        <w:pStyle w:val="ListBullet"/>
      </w:pPr>
      <w:r>
        <w:t>A. Azure Firewall</w:t>
      </w:r>
    </w:p>
    <w:p w14:paraId="4605AB91" w14:textId="77777777" w:rsidR="003C0911" w:rsidRDefault="00000000">
      <w:pPr>
        <w:pStyle w:val="ListBullet"/>
      </w:pPr>
      <w:r>
        <w:t>B. Microsoft Sentinel</w:t>
      </w:r>
    </w:p>
    <w:p w14:paraId="6293A32E" w14:textId="77777777" w:rsidR="003C0911" w:rsidRDefault="00000000">
      <w:pPr>
        <w:pStyle w:val="ListBullet"/>
      </w:pPr>
      <w:r>
        <w:t>C. Azure AD Identity Protection</w:t>
      </w:r>
    </w:p>
    <w:p w14:paraId="54E7FCD1" w14:textId="77777777" w:rsidR="003C0911" w:rsidRDefault="00000000">
      <w:pPr>
        <w:pStyle w:val="ListBullet"/>
      </w:pPr>
      <w:r>
        <w:t>D. Key Vault</w:t>
      </w:r>
    </w:p>
    <w:p w14:paraId="62DAC759" w14:textId="77777777" w:rsidR="003C0911" w:rsidRDefault="00000000">
      <w:r>
        <w:t>Answer: C</w:t>
      </w:r>
    </w:p>
    <w:p w14:paraId="7E1E90F9" w14:textId="77777777" w:rsidR="003C0911" w:rsidRDefault="003C0911"/>
    <w:p w14:paraId="75AC9305" w14:textId="77777777" w:rsidR="003C0911" w:rsidRDefault="00000000">
      <w:r>
        <w:t>Q451. You need to prevent users from registering applications in Azure AD. What should you do?</w:t>
      </w:r>
    </w:p>
    <w:p w14:paraId="78911CAD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2060E68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6D63ABD5" w14:textId="77777777" w:rsidR="003C0911" w:rsidRDefault="00000000">
      <w:pPr>
        <w:pStyle w:val="ListBullet"/>
      </w:pPr>
      <w:r>
        <w:t>C. Assign Conditional Access policy</w:t>
      </w:r>
    </w:p>
    <w:p w14:paraId="23C3F48E" w14:textId="77777777" w:rsidR="003C0911" w:rsidRDefault="00000000">
      <w:pPr>
        <w:pStyle w:val="ListBullet"/>
      </w:pPr>
      <w:r>
        <w:t>D. Configure a role assignment</w:t>
      </w:r>
    </w:p>
    <w:p w14:paraId="2F89ADE6" w14:textId="77777777" w:rsidR="003C0911" w:rsidRDefault="00000000">
      <w:r>
        <w:t>Answer: A</w:t>
      </w:r>
    </w:p>
    <w:p w14:paraId="4FE120E1" w14:textId="77777777" w:rsidR="003C0911" w:rsidRDefault="003C0911"/>
    <w:p w14:paraId="0AB726CB" w14:textId="77777777" w:rsidR="003C0911" w:rsidRDefault="00000000">
      <w:r>
        <w:t>Q452. What Azure AD feature allows time-limited admin role assignments?</w:t>
      </w:r>
    </w:p>
    <w:p w14:paraId="2F57DF10" w14:textId="77777777" w:rsidR="003C0911" w:rsidRDefault="00000000">
      <w:pPr>
        <w:pStyle w:val="ListBullet"/>
      </w:pPr>
      <w:r>
        <w:t>A. RBAC</w:t>
      </w:r>
    </w:p>
    <w:p w14:paraId="59152DD2" w14:textId="77777777" w:rsidR="003C0911" w:rsidRDefault="00000000">
      <w:pPr>
        <w:pStyle w:val="ListBullet"/>
      </w:pPr>
      <w:r>
        <w:t>B. Azure AD MFA</w:t>
      </w:r>
    </w:p>
    <w:p w14:paraId="1C8BB64B" w14:textId="77777777" w:rsidR="003C0911" w:rsidRDefault="00000000">
      <w:pPr>
        <w:pStyle w:val="ListBullet"/>
      </w:pPr>
      <w:r>
        <w:t>C. Privileged Identity Management (PIM)</w:t>
      </w:r>
    </w:p>
    <w:p w14:paraId="36DD2F64" w14:textId="77777777" w:rsidR="003C0911" w:rsidRDefault="00000000">
      <w:pPr>
        <w:pStyle w:val="ListBullet"/>
      </w:pPr>
      <w:r>
        <w:t>D. Azure AD Connect</w:t>
      </w:r>
    </w:p>
    <w:p w14:paraId="5E6FE87E" w14:textId="77777777" w:rsidR="003C0911" w:rsidRDefault="00000000">
      <w:r>
        <w:t>Answer: C</w:t>
      </w:r>
    </w:p>
    <w:p w14:paraId="06370976" w14:textId="77777777" w:rsidR="003C0911" w:rsidRDefault="003C0911"/>
    <w:p w14:paraId="0872A5A0" w14:textId="77777777" w:rsidR="003C0911" w:rsidRDefault="00000000">
      <w:r>
        <w:t>Q453. Which protocol does Azure AD use for federated authentication?</w:t>
      </w:r>
    </w:p>
    <w:p w14:paraId="31488F9E" w14:textId="77777777" w:rsidR="003C0911" w:rsidRDefault="00000000">
      <w:pPr>
        <w:pStyle w:val="ListBullet"/>
      </w:pPr>
      <w:r>
        <w:t>A. SMTP</w:t>
      </w:r>
    </w:p>
    <w:p w14:paraId="47BA657B" w14:textId="77777777" w:rsidR="003C0911" w:rsidRDefault="00000000">
      <w:pPr>
        <w:pStyle w:val="ListBullet"/>
      </w:pPr>
      <w:r>
        <w:t>B. OAuth 2.0</w:t>
      </w:r>
    </w:p>
    <w:p w14:paraId="54D40BA8" w14:textId="77777777" w:rsidR="003C0911" w:rsidRDefault="00000000">
      <w:pPr>
        <w:pStyle w:val="ListBullet"/>
      </w:pPr>
      <w:r>
        <w:t>C. SNMP</w:t>
      </w:r>
    </w:p>
    <w:p w14:paraId="65CFFC0D" w14:textId="77777777" w:rsidR="003C0911" w:rsidRDefault="00000000">
      <w:pPr>
        <w:pStyle w:val="ListBullet"/>
      </w:pPr>
      <w:r>
        <w:t>D. FTP</w:t>
      </w:r>
    </w:p>
    <w:p w14:paraId="77057E9F" w14:textId="77777777" w:rsidR="003C0911" w:rsidRDefault="00000000">
      <w:r>
        <w:t>Answer: B</w:t>
      </w:r>
    </w:p>
    <w:p w14:paraId="28D79C4A" w14:textId="77777777" w:rsidR="003C0911" w:rsidRDefault="003C0911"/>
    <w:p w14:paraId="7293868A" w14:textId="77777777" w:rsidR="003C0911" w:rsidRDefault="00000000">
      <w:r>
        <w:t>Q454. Conditional Access can be used to:</w:t>
      </w:r>
    </w:p>
    <w:p w14:paraId="209D5D29" w14:textId="77777777" w:rsidR="003C0911" w:rsidRDefault="00000000">
      <w:pPr>
        <w:pStyle w:val="ListBullet"/>
      </w:pPr>
      <w:r>
        <w:t>A. Restrict login times only</w:t>
      </w:r>
    </w:p>
    <w:p w14:paraId="500BBFA4" w14:textId="77777777" w:rsidR="003C0911" w:rsidRDefault="00000000">
      <w:pPr>
        <w:pStyle w:val="ListBullet"/>
      </w:pPr>
      <w:r>
        <w:t>B. Enable high availability</w:t>
      </w:r>
    </w:p>
    <w:p w14:paraId="6DC3D6EF" w14:textId="77777777" w:rsidR="003C0911" w:rsidRDefault="00000000">
      <w:pPr>
        <w:pStyle w:val="ListBullet"/>
      </w:pPr>
      <w:r>
        <w:t>C. Enforce MFA based on location</w:t>
      </w:r>
    </w:p>
    <w:p w14:paraId="0D197F4C" w14:textId="77777777" w:rsidR="003C0911" w:rsidRDefault="00000000">
      <w:pPr>
        <w:pStyle w:val="ListBullet"/>
      </w:pPr>
      <w:r>
        <w:t>D. Route traffic through VPN</w:t>
      </w:r>
    </w:p>
    <w:p w14:paraId="26352C73" w14:textId="77777777" w:rsidR="003C0911" w:rsidRDefault="00000000">
      <w:r>
        <w:t>Answer: C</w:t>
      </w:r>
    </w:p>
    <w:p w14:paraId="60F70733" w14:textId="77777777" w:rsidR="003C0911" w:rsidRDefault="003C0911"/>
    <w:p w14:paraId="7FDC1E0B" w14:textId="77777777" w:rsidR="003C0911" w:rsidRDefault="00000000">
      <w:r>
        <w:t>Q455. Which Microsoft service provides identity protection risk detection?</w:t>
      </w:r>
    </w:p>
    <w:p w14:paraId="3A798921" w14:textId="77777777" w:rsidR="003C0911" w:rsidRDefault="00000000">
      <w:pPr>
        <w:pStyle w:val="ListBullet"/>
      </w:pPr>
      <w:r>
        <w:t>A. Azure Firewall</w:t>
      </w:r>
    </w:p>
    <w:p w14:paraId="638E77A6" w14:textId="77777777" w:rsidR="003C0911" w:rsidRDefault="00000000">
      <w:pPr>
        <w:pStyle w:val="ListBullet"/>
      </w:pPr>
      <w:r>
        <w:t>B. Microsoft Sentinel</w:t>
      </w:r>
    </w:p>
    <w:p w14:paraId="6B911223" w14:textId="77777777" w:rsidR="003C0911" w:rsidRDefault="00000000">
      <w:pPr>
        <w:pStyle w:val="ListBullet"/>
      </w:pPr>
      <w:r>
        <w:t>C. Azure AD Identity Protection</w:t>
      </w:r>
    </w:p>
    <w:p w14:paraId="3771CC11" w14:textId="77777777" w:rsidR="003C0911" w:rsidRDefault="00000000">
      <w:pPr>
        <w:pStyle w:val="ListBullet"/>
      </w:pPr>
      <w:r>
        <w:t>D. Key Vault</w:t>
      </w:r>
    </w:p>
    <w:p w14:paraId="23AE6BB0" w14:textId="77777777" w:rsidR="003C0911" w:rsidRDefault="00000000">
      <w:r>
        <w:lastRenderedPageBreak/>
        <w:t>Answer: C</w:t>
      </w:r>
    </w:p>
    <w:p w14:paraId="75660BA9" w14:textId="77777777" w:rsidR="003C0911" w:rsidRDefault="003C0911"/>
    <w:p w14:paraId="66DA5298" w14:textId="77777777" w:rsidR="003C0911" w:rsidRDefault="00000000">
      <w:r>
        <w:t>Q456. You need to prevent users from registering applications in Azure AD. What should you do?</w:t>
      </w:r>
    </w:p>
    <w:p w14:paraId="609F895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3643BDF" w14:textId="77777777" w:rsidR="003C0911" w:rsidRDefault="00000000">
      <w:pPr>
        <w:pStyle w:val="ListBullet"/>
      </w:pPr>
      <w:r>
        <w:t>B. Modify the Enterprise Applications blade</w:t>
      </w:r>
    </w:p>
    <w:p w14:paraId="1759CA7B" w14:textId="77777777" w:rsidR="003C0911" w:rsidRDefault="00000000">
      <w:pPr>
        <w:pStyle w:val="ListBullet"/>
      </w:pPr>
      <w:r>
        <w:t>C. Assign Conditional Access policy</w:t>
      </w:r>
    </w:p>
    <w:p w14:paraId="6AB99CCF" w14:textId="77777777" w:rsidR="003C0911" w:rsidRDefault="00000000">
      <w:pPr>
        <w:pStyle w:val="ListBullet"/>
      </w:pPr>
      <w:r>
        <w:t>D. Configure a role assignment</w:t>
      </w:r>
    </w:p>
    <w:p w14:paraId="6DC1A004" w14:textId="77777777" w:rsidR="003C0911" w:rsidRDefault="00000000">
      <w:r>
        <w:t>Answer: A</w:t>
      </w:r>
    </w:p>
    <w:p w14:paraId="3824AC18" w14:textId="77777777" w:rsidR="003C0911" w:rsidRDefault="003C0911"/>
    <w:p w14:paraId="71EAEB42" w14:textId="77777777" w:rsidR="003C0911" w:rsidRDefault="00000000">
      <w:r>
        <w:t>Q457. What Azure AD feature allows time-limited admin role assignments?</w:t>
      </w:r>
    </w:p>
    <w:p w14:paraId="5C503B4F" w14:textId="77777777" w:rsidR="003C0911" w:rsidRDefault="00000000">
      <w:pPr>
        <w:pStyle w:val="ListBullet"/>
      </w:pPr>
      <w:r>
        <w:t>A. RBAC</w:t>
      </w:r>
    </w:p>
    <w:p w14:paraId="0D003B1E" w14:textId="77777777" w:rsidR="003C0911" w:rsidRDefault="00000000">
      <w:pPr>
        <w:pStyle w:val="ListBullet"/>
      </w:pPr>
      <w:r>
        <w:t>B. Azure AD MFA</w:t>
      </w:r>
    </w:p>
    <w:p w14:paraId="5CE89336" w14:textId="77777777" w:rsidR="003C0911" w:rsidRDefault="00000000">
      <w:pPr>
        <w:pStyle w:val="ListBullet"/>
      </w:pPr>
      <w:r>
        <w:t>C. Privileged Identity Management (PIM)</w:t>
      </w:r>
    </w:p>
    <w:p w14:paraId="616469FD" w14:textId="77777777" w:rsidR="003C0911" w:rsidRDefault="00000000">
      <w:pPr>
        <w:pStyle w:val="ListBullet"/>
      </w:pPr>
      <w:r>
        <w:t>D. Azure AD Connect</w:t>
      </w:r>
    </w:p>
    <w:p w14:paraId="6442F3E9" w14:textId="77777777" w:rsidR="003C0911" w:rsidRDefault="00000000">
      <w:r>
        <w:t>Answer: C</w:t>
      </w:r>
    </w:p>
    <w:p w14:paraId="77942C26" w14:textId="77777777" w:rsidR="003C0911" w:rsidRDefault="003C0911"/>
    <w:p w14:paraId="0A6EAD56" w14:textId="77777777" w:rsidR="003C0911" w:rsidRDefault="00000000">
      <w:r>
        <w:t>Q458. Which protocol does Azure AD use for federated authentication?</w:t>
      </w:r>
    </w:p>
    <w:p w14:paraId="52FC75B6" w14:textId="77777777" w:rsidR="003C0911" w:rsidRDefault="00000000">
      <w:pPr>
        <w:pStyle w:val="ListBullet"/>
      </w:pPr>
      <w:r>
        <w:t>A. SMTP</w:t>
      </w:r>
    </w:p>
    <w:p w14:paraId="3A3CAD2C" w14:textId="77777777" w:rsidR="003C0911" w:rsidRDefault="00000000">
      <w:pPr>
        <w:pStyle w:val="ListBullet"/>
      </w:pPr>
      <w:r>
        <w:t>B. OAuth 2.0</w:t>
      </w:r>
    </w:p>
    <w:p w14:paraId="44CC3398" w14:textId="77777777" w:rsidR="003C0911" w:rsidRDefault="00000000">
      <w:pPr>
        <w:pStyle w:val="ListBullet"/>
      </w:pPr>
      <w:r>
        <w:t>C. SNMP</w:t>
      </w:r>
    </w:p>
    <w:p w14:paraId="68E43A6A" w14:textId="77777777" w:rsidR="003C0911" w:rsidRDefault="00000000">
      <w:pPr>
        <w:pStyle w:val="ListBullet"/>
      </w:pPr>
      <w:r>
        <w:t>D. FTP</w:t>
      </w:r>
    </w:p>
    <w:p w14:paraId="16A1D970" w14:textId="77777777" w:rsidR="003C0911" w:rsidRDefault="00000000">
      <w:r>
        <w:t>Answer: B</w:t>
      </w:r>
    </w:p>
    <w:p w14:paraId="5A1F6ADD" w14:textId="77777777" w:rsidR="003C0911" w:rsidRDefault="003C0911"/>
    <w:p w14:paraId="02537D93" w14:textId="77777777" w:rsidR="003C0911" w:rsidRDefault="00000000">
      <w:r>
        <w:t>Q459. Conditional Access can be used to:</w:t>
      </w:r>
    </w:p>
    <w:p w14:paraId="58052959" w14:textId="77777777" w:rsidR="003C0911" w:rsidRDefault="00000000">
      <w:pPr>
        <w:pStyle w:val="ListBullet"/>
      </w:pPr>
      <w:r>
        <w:t>A. Restrict login times only</w:t>
      </w:r>
    </w:p>
    <w:p w14:paraId="591016F8" w14:textId="77777777" w:rsidR="003C0911" w:rsidRDefault="00000000">
      <w:pPr>
        <w:pStyle w:val="ListBullet"/>
      </w:pPr>
      <w:r>
        <w:t>B. Enable high availability</w:t>
      </w:r>
    </w:p>
    <w:p w14:paraId="594E1E8E" w14:textId="77777777" w:rsidR="003C0911" w:rsidRDefault="00000000">
      <w:pPr>
        <w:pStyle w:val="ListBullet"/>
      </w:pPr>
      <w:r>
        <w:t>C. Enforce MFA based on location</w:t>
      </w:r>
    </w:p>
    <w:p w14:paraId="24F70E18" w14:textId="77777777" w:rsidR="003C0911" w:rsidRDefault="00000000">
      <w:pPr>
        <w:pStyle w:val="ListBullet"/>
      </w:pPr>
      <w:r>
        <w:t>D. Route traffic through VPN</w:t>
      </w:r>
    </w:p>
    <w:p w14:paraId="34E486C3" w14:textId="77777777" w:rsidR="003C0911" w:rsidRDefault="00000000">
      <w:r>
        <w:t>Answer: C</w:t>
      </w:r>
    </w:p>
    <w:p w14:paraId="3E12AABA" w14:textId="77777777" w:rsidR="003C0911" w:rsidRDefault="003C0911"/>
    <w:p w14:paraId="6D2C6AC6" w14:textId="77777777" w:rsidR="003C0911" w:rsidRDefault="00000000">
      <w:r>
        <w:lastRenderedPageBreak/>
        <w:t>Q460. Which Microsoft service provides identity protection risk detection?</w:t>
      </w:r>
    </w:p>
    <w:p w14:paraId="5C091986" w14:textId="77777777" w:rsidR="003C0911" w:rsidRDefault="00000000">
      <w:pPr>
        <w:pStyle w:val="ListBullet"/>
      </w:pPr>
      <w:r>
        <w:t>A. Azure Firewall</w:t>
      </w:r>
    </w:p>
    <w:p w14:paraId="64252396" w14:textId="77777777" w:rsidR="003C0911" w:rsidRDefault="00000000">
      <w:pPr>
        <w:pStyle w:val="ListBullet"/>
      </w:pPr>
      <w:r>
        <w:t>B. Microsoft Sentinel</w:t>
      </w:r>
    </w:p>
    <w:p w14:paraId="7FD31FA2" w14:textId="77777777" w:rsidR="003C0911" w:rsidRDefault="00000000">
      <w:pPr>
        <w:pStyle w:val="ListBullet"/>
      </w:pPr>
      <w:r>
        <w:t>C. Azure AD Identity Protection</w:t>
      </w:r>
    </w:p>
    <w:p w14:paraId="61718A80" w14:textId="77777777" w:rsidR="003C0911" w:rsidRDefault="00000000">
      <w:pPr>
        <w:pStyle w:val="ListBullet"/>
      </w:pPr>
      <w:r>
        <w:t>D. Key Vault</w:t>
      </w:r>
    </w:p>
    <w:p w14:paraId="5BDB4C0E" w14:textId="77777777" w:rsidR="003C0911" w:rsidRDefault="00000000">
      <w:r>
        <w:t>Answer: C</w:t>
      </w:r>
    </w:p>
    <w:p w14:paraId="0701A316" w14:textId="77777777" w:rsidR="003C0911" w:rsidRDefault="003C0911"/>
    <w:p w14:paraId="64DA28FB" w14:textId="77777777" w:rsidR="003C0911" w:rsidRDefault="00000000">
      <w:r>
        <w:t>Q461. You need to prevent users from registering applications in Azure AD. What should you do?</w:t>
      </w:r>
    </w:p>
    <w:p w14:paraId="2063028C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16574C7" w14:textId="77777777" w:rsidR="003C0911" w:rsidRDefault="00000000">
      <w:pPr>
        <w:pStyle w:val="ListBullet"/>
      </w:pPr>
      <w:r>
        <w:t>B. Modify the Enterprise Applications blade</w:t>
      </w:r>
    </w:p>
    <w:p w14:paraId="7C3DA771" w14:textId="77777777" w:rsidR="003C0911" w:rsidRDefault="00000000">
      <w:pPr>
        <w:pStyle w:val="ListBullet"/>
      </w:pPr>
      <w:r>
        <w:t>C. Assign Conditional Access policy</w:t>
      </w:r>
    </w:p>
    <w:p w14:paraId="644DA03F" w14:textId="77777777" w:rsidR="003C0911" w:rsidRDefault="00000000">
      <w:pPr>
        <w:pStyle w:val="ListBullet"/>
      </w:pPr>
      <w:r>
        <w:t>D. Configure a role assignment</w:t>
      </w:r>
    </w:p>
    <w:p w14:paraId="11097704" w14:textId="77777777" w:rsidR="003C0911" w:rsidRDefault="00000000">
      <w:r>
        <w:t>Answer: A</w:t>
      </w:r>
    </w:p>
    <w:p w14:paraId="33279E09" w14:textId="77777777" w:rsidR="003C0911" w:rsidRDefault="003C0911"/>
    <w:p w14:paraId="11E680FC" w14:textId="77777777" w:rsidR="003C0911" w:rsidRDefault="00000000">
      <w:r>
        <w:t>Q462. What Azure AD feature allows time-limited admin role assignments?</w:t>
      </w:r>
    </w:p>
    <w:p w14:paraId="52EF027C" w14:textId="77777777" w:rsidR="003C0911" w:rsidRDefault="00000000">
      <w:pPr>
        <w:pStyle w:val="ListBullet"/>
      </w:pPr>
      <w:r>
        <w:t>A. RBAC</w:t>
      </w:r>
    </w:p>
    <w:p w14:paraId="363F3F11" w14:textId="77777777" w:rsidR="003C0911" w:rsidRDefault="00000000">
      <w:pPr>
        <w:pStyle w:val="ListBullet"/>
      </w:pPr>
      <w:r>
        <w:t>B. Azure AD MFA</w:t>
      </w:r>
    </w:p>
    <w:p w14:paraId="336337DB" w14:textId="77777777" w:rsidR="003C0911" w:rsidRDefault="00000000">
      <w:pPr>
        <w:pStyle w:val="ListBullet"/>
      </w:pPr>
      <w:r>
        <w:t>C. Privileged Identity Management (PIM)</w:t>
      </w:r>
    </w:p>
    <w:p w14:paraId="0062ADBF" w14:textId="77777777" w:rsidR="003C0911" w:rsidRDefault="00000000">
      <w:pPr>
        <w:pStyle w:val="ListBullet"/>
      </w:pPr>
      <w:r>
        <w:t>D. Azure AD Connect</w:t>
      </w:r>
    </w:p>
    <w:p w14:paraId="64B01C0D" w14:textId="77777777" w:rsidR="003C0911" w:rsidRDefault="00000000">
      <w:r>
        <w:t>Answer: C</w:t>
      </w:r>
    </w:p>
    <w:p w14:paraId="53310A3F" w14:textId="77777777" w:rsidR="003C0911" w:rsidRDefault="003C0911"/>
    <w:p w14:paraId="1B62EDDA" w14:textId="77777777" w:rsidR="003C0911" w:rsidRDefault="00000000">
      <w:r>
        <w:t>Q463. Which protocol does Azure AD use for federated authentication?</w:t>
      </w:r>
    </w:p>
    <w:p w14:paraId="3D4B8B4E" w14:textId="77777777" w:rsidR="003C0911" w:rsidRDefault="00000000">
      <w:pPr>
        <w:pStyle w:val="ListBullet"/>
      </w:pPr>
      <w:r>
        <w:t>A. SMTP</w:t>
      </w:r>
    </w:p>
    <w:p w14:paraId="162BF147" w14:textId="77777777" w:rsidR="003C0911" w:rsidRDefault="00000000">
      <w:pPr>
        <w:pStyle w:val="ListBullet"/>
      </w:pPr>
      <w:r>
        <w:t>B. OAuth 2.0</w:t>
      </w:r>
    </w:p>
    <w:p w14:paraId="2ED3DE47" w14:textId="77777777" w:rsidR="003C0911" w:rsidRDefault="00000000">
      <w:pPr>
        <w:pStyle w:val="ListBullet"/>
      </w:pPr>
      <w:r>
        <w:t>C. SNMP</w:t>
      </w:r>
    </w:p>
    <w:p w14:paraId="11030716" w14:textId="77777777" w:rsidR="003C0911" w:rsidRDefault="00000000">
      <w:pPr>
        <w:pStyle w:val="ListBullet"/>
      </w:pPr>
      <w:r>
        <w:t>D. FTP</w:t>
      </w:r>
    </w:p>
    <w:p w14:paraId="3C33A0CC" w14:textId="77777777" w:rsidR="003C0911" w:rsidRDefault="00000000">
      <w:r>
        <w:t>Answer: B</w:t>
      </w:r>
    </w:p>
    <w:p w14:paraId="23AC88BB" w14:textId="77777777" w:rsidR="003C0911" w:rsidRDefault="003C0911"/>
    <w:p w14:paraId="2D062083" w14:textId="77777777" w:rsidR="003C0911" w:rsidRDefault="00000000">
      <w:r>
        <w:t>Q464. Conditional Access can be used to:</w:t>
      </w:r>
    </w:p>
    <w:p w14:paraId="5F1A0C5E" w14:textId="77777777" w:rsidR="003C0911" w:rsidRDefault="00000000">
      <w:pPr>
        <w:pStyle w:val="ListBullet"/>
      </w:pPr>
      <w:r>
        <w:t>A. Restrict login times only</w:t>
      </w:r>
    </w:p>
    <w:p w14:paraId="055956A2" w14:textId="77777777" w:rsidR="003C0911" w:rsidRDefault="00000000">
      <w:pPr>
        <w:pStyle w:val="ListBullet"/>
      </w:pPr>
      <w:r>
        <w:lastRenderedPageBreak/>
        <w:t>B. Enable high availability</w:t>
      </w:r>
    </w:p>
    <w:p w14:paraId="4F5D2838" w14:textId="77777777" w:rsidR="003C0911" w:rsidRDefault="00000000">
      <w:pPr>
        <w:pStyle w:val="ListBullet"/>
      </w:pPr>
      <w:r>
        <w:t>C. Enforce MFA based on location</w:t>
      </w:r>
    </w:p>
    <w:p w14:paraId="43DCBBFE" w14:textId="77777777" w:rsidR="003C0911" w:rsidRDefault="00000000">
      <w:pPr>
        <w:pStyle w:val="ListBullet"/>
      </w:pPr>
      <w:r>
        <w:t>D. Route traffic through VPN</w:t>
      </w:r>
    </w:p>
    <w:p w14:paraId="0624DC57" w14:textId="77777777" w:rsidR="003C0911" w:rsidRDefault="00000000">
      <w:r>
        <w:t>Answer: C</w:t>
      </w:r>
    </w:p>
    <w:p w14:paraId="4F2599A5" w14:textId="77777777" w:rsidR="003C0911" w:rsidRDefault="003C0911"/>
    <w:p w14:paraId="708436F0" w14:textId="77777777" w:rsidR="003C0911" w:rsidRDefault="00000000">
      <w:r>
        <w:t>Q465. Which Microsoft service provides identity protection risk detection?</w:t>
      </w:r>
    </w:p>
    <w:p w14:paraId="1B3C99E3" w14:textId="77777777" w:rsidR="003C0911" w:rsidRDefault="00000000">
      <w:pPr>
        <w:pStyle w:val="ListBullet"/>
      </w:pPr>
      <w:r>
        <w:t>A. Azure Firewall</w:t>
      </w:r>
    </w:p>
    <w:p w14:paraId="7EE86750" w14:textId="77777777" w:rsidR="003C0911" w:rsidRDefault="00000000">
      <w:pPr>
        <w:pStyle w:val="ListBullet"/>
      </w:pPr>
      <w:r>
        <w:t>B. Microsoft Sentinel</w:t>
      </w:r>
    </w:p>
    <w:p w14:paraId="34D05DB3" w14:textId="77777777" w:rsidR="003C0911" w:rsidRDefault="00000000">
      <w:pPr>
        <w:pStyle w:val="ListBullet"/>
      </w:pPr>
      <w:r>
        <w:t>C. Azure AD Identity Protection</w:t>
      </w:r>
    </w:p>
    <w:p w14:paraId="38A77CC3" w14:textId="77777777" w:rsidR="003C0911" w:rsidRDefault="00000000">
      <w:pPr>
        <w:pStyle w:val="ListBullet"/>
      </w:pPr>
      <w:r>
        <w:t>D. Key Vault</w:t>
      </w:r>
    </w:p>
    <w:p w14:paraId="0C6A0B6D" w14:textId="77777777" w:rsidR="003C0911" w:rsidRDefault="00000000">
      <w:r>
        <w:t>Answer: C</w:t>
      </w:r>
    </w:p>
    <w:p w14:paraId="5B450C1E" w14:textId="77777777" w:rsidR="003C0911" w:rsidRDefault="003C0911"/>
    <w:p w14:paraId="02EECB98" w14:textId="77777777" w:rsidR="003C0911" w:rsidRDefault="00000000">
      <w:r>
        <w:t>Q466. You need to prevent users from registering applications in Azure AD. What should you do?</w:t>
      </w:r>
    </w:p>
    <w:p w14:paraId="1E0540E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A9726EC" w14:textId="77777777" w:rsidR="003C0911" w:rsidRDefault="00000000">
      <w:pPr>
        <w:pStyle w:val="ListBullet"/>
      </w:pPr>
      <w:r>
        <w:t>B. Modify the Enterprise Applications blade</w:t>
      </w:r>
    </w:p>
    <w:p w14:paraId="23BD1024" w14:textId="77777777" w:rsidR="003C0911" w:rsidRDefault="00000000">
      <w:pPr>
        <w:pStyle w:val="ListBullet"/>
      </w:pPr>
      <w:r>
        <w:t>C. Assign Conditional Access policy</w:t>
      </w:r>
    </w:p>
    <w:p w14:paraId="2720F7D7" w14:textId="77777777" w:rsidR="003C0911" w:rsidRDefault="00000000">
      <w:pPr>
        <w:pStyle w:val="ListBullet"/>
      </w:pPr>
      <w:r>
        <w:t>D. Configure a role assignment</w:t>
      </w:r>
    </w:p>
    <w:p w14:paraId="36D0C6E0" w14:textId="77777777" w:rsidR="003C0911" w:rsidRDefault="00000000">
      <w:r>
        <w:t>Answer: A</w:t>
      </w:r>
    </w:p>
    <w:p w14:paraId="026A5C11" w14:textId="77777777" w:rsidR="003C0911" w:rsidRDefault="003C0911"/>
    <w:p w14:paraId="455A9FBD" w14:textId="77777777" w:rsidR="003C0911" w:rsidRDefault="00000000">
      <w:r>
        <w:t>Q467. What Azure AD feature allows time-limited admin role assignments?</w:t>
      </w:r>
    </w:p>
    <w:p w14:paraId="40AEEBE8" w14:textId="77777777" w:rsidR="003C0911" w:rsidRDefault="00000000">
      <w:pPr>
        <w:pStyle w:val="ListBullet"/>
      </w:pPr>
      <w:r>
        <w:t>A. RBAC</w:t>
      </w:r>
    </w:p>
    <w:p w14:paraId="119CF063" w14:textId="77777777" w:rsidR="003C0911" w:rsidRDefault="00000000">
      <w:pPr>
        <w:pStyle w:val="ListBullet"/>
      </w:pPr>
      <w:r>
        <w:t>B. Azure AD MFA</w:t>
      </w:r>
    </w:p>
    <w:p w14:paraId="4CBEB5EB" w14:textId="77777777" w:rsidR="003C0911" w:rsidRDefault="00000000">
      <w:pPr>
        <w:pStyle w:val="ListBullet"/>
      </w:pPr>
      <w:r>
        <w:t>C. Privileged Identity Management (PIM)</w:t>
      </w:r>
    </w:p>
    <w:p w14:paraId="4B55DBCD" w14:textId="77777777" w:rsidR="003C0911" w:rsidRDefault="00000000">
      <w:pPr>
        <w:pStyle w:val="ListBullet"/>
      </w:pPr>
      <w:r>
        <w:t>D. Azure AD Connect</w:t>
      </w:r>
    </w:p>
    <w:p w14:paraId="37DE22BC" w14:textId="77777777" w:rsidR="003C0911" w:rsidRDefault="00000000">
      <w:r>
        <w:t>Answer: C</w:t>
      </w:r>
    </w:p>
    <w:p w14:paraId="5FE76947" w14:textId="77777777" w:rsidR="003C0911" w:rsidRDefault="003C0911"/>
    <w:p w14:paraId="4BBEA09C" w14:textId="77777777" w:rsidR="003C0911" w:rsidRDefault="00000000">
      <w:r>
        <w:t>Q468. Which protocol does Azure AD use for federated authentication?</w:t>
      </w:r>
    </w:p>
    <w:p w14:paraId="6B245603" w14:textId="77777777" w:rsidR="003C0911" w:rsidRDefault="00000000">
      <w:pPr>
        <w:pStyle w:val="ListBullet"/>
      </w:pPr>
      <w:r>
        <w:t>A. SMTP</w:t>
      </w:r>
    </w:p>
    <w:p w14:paraId="6C04AD05" w14:textId="77777777" w:rsidR="003C0911" w:rsidRDefault="00000000">
      <w:pPr>
        <w:pStyle w:val="ListBullet"/>
      </w:pPr>
      <w:r>
        <w:t>B. OAuth 2.0</w:t>
      </w:r>
    </w:p>
    <w:p w14:paraId="0A6E8371" w14:textId="77777777" w:rsidR="003C0911" w:rsidRDefault="00000000">
      <w:pPr>
        <w:pStyle w:val="ListBullet"/>
      </w:pPr>
      <w:r>
        <w:t>C. SNMP</w:t>
      </w:r>
    </w:p>
    <w:p w14:paraId="4CB54BCF" w14:textId="77777777" w:rsidR="003C0911" w:rsidRDefault="00000000">
      <w:pPr>
        <w:pStyle w:val="ListBullet"/>
      </w:pPr>
      <w:r>
        <w:t>D. FTP</w:t>
      </w:r>
    </w:p>
    <w:p w14:paraId="622A2228" w14:textId="77777777" w:rsidR="003C0911" w:rsidRDefault="00000000">
      <w:r>
        <w:lastRenderedPageBreak/>
        <w:t>Answer: B</w:t>
      </w:r>
    </w:p>
    <w:p w14:paraId="056D5032" w14:textId="77777777" w:rsidR="003C0911" w:rsidRDefault="003C0911"/>
    <w:p w14:paraId="4DAA44B6" w14:textId="77777777" w:rsidR="003C0911" w:rsidRDefault="00000000">
      <w:r>
        <w:t>Q469. Conditional Access can be used to:</w:t>
      </w:r>
    </w:p>
    <w:p w14:paraId="181ADCF3" w14:textId="77777777" w:rsidR="003C0911" w:rsidRDefault="00000000">
      <w:pPr>
        <w:pStyle w:val="ListBullet"/>
      </w:pPr>
      <w:r>
        <w:t>A. Restrict login times only</w:t>
      </w:r>
    </w:p>
    <w:p w14:paraId="599B2028" w14:textId="77777777" w:rsidR="003C0911" w:rsidRDefault="00000000">
      <w:pPr>
        <w:pStyle w:val="ListBullet"/>
      </w:pPr>
      <w:r>
        <w:t>B. Enable high availability</w:t>
      </w:r>
    </w:p>
    <w:p w14:paraId="2F2D7C1E" w14:textId="77777777" w:rsidR="003C0911" w:rsidRDefault="00000000">
      <w:pPr>
        <w:pStyle w:val="ListBullet"/>
      </w:pPr>
      <w:r>
        <w:t>C. Enforce MFA based on location</w:t>
      </w:r>
    </w:p>
    <w:p w14:paraId="7EFF5FB7" w14:textId="77777777" w:rsidR="003C0911" w:rsidRDefault="00000000">
      <w:pPr>
        <w:pStyle w:val="ListBullet"/>
      </w:pPr>
      <w:r>
        <w:t>D. Route traffic through VPN</w:t>
      </w:r>
    </w:p>
    <w:p w14:paraId="2607E100" w14:textId="77777777" w:rsidR="003C0911" w:rsidRDefault="00000000">
      <w:r>
        <w:t>Answer: C</w:t>
      </w:r>
    </w:p>
    <w:p w14:paraId="174F77AC" w14:textId="77777777" w:rsidR="003C0911" w:rsidRDefault="003C0911"/>
    <w:p w14:paraId="5EAEBD93" w14:textId="77777777" w:rsidR="003C0911" w:rsidRDefault="00000000">
      <w:r>
        <w:t>Q470. Which Microsoft service provides identity protection risk detection?</w:t>
      </w:r>
    </w:p>
    <w:p w14:paraId="70ABA42A" w14:textId="77777777" w:rsidR="003C0911" w:rsidRDefault="00000000">
      <w:pPr>
        <w:pStyle w:val="ListBullet"/>
      </w:pPr>
      <w:r>
        <w:t>A. Azure Firewall</w:t>
      </w:r>
    </w:p>
    <w:p w14:paraId="03C5D174" w14:textId="77777777" w:rsidR="003C0911" w:rsidRDefault="00000000">
      <w:pPr>
        <w:pStyle w:val="ListBullet"/>
      </w:pPr>
      <w:r>
        <w:t>B. Microsoft Sentinel</w:t>
      </w:r>
    </w:p>
    <w:p w14:paraId="5700FBB9" w14:textId="77777777" w:rsidR="003C0911" w:rsidRDefault="00000000">
      <w:pPr>
        <w:pStyle w:val="ListBullet"/>
      </w:pPr>
      <w:r>
        <w:t>C. Azure AD Identity Protection</w:t>
      </w:r>
    </w:p>
    <w:p w14:paraId="5BC5C4F8" w14:textId="77777777" w:rsidR="003C0911" w:rsidRDefault="00000000">
      <w:pPr>
        <w:pStyle w:val="ListBullet"/>
      </w:pPr>
      <w:r>
        <w:t>D. Key Vault</w:t>
      </w:r>
    </w:p>
    <w:p w14:paraId="4D2232FD" w14:textId="77777777" w:rsidR="003C0911" w:rsidRDefault="00000000">
      <w:r>
        <w:t>Answer: C</w:t>
      </w:r>
    </w:p>
    <w:p w14:paraId="340AE608" w14:textId="77777777" w:rsidR="003C0911" w:rsidRDefault="003C0911"/>
    <w:p w14:paraId="21279DBF" w14:textId="77777777" w:rsidR="003C0911" w:rsidRDefault="00000000">
      <w:r>
        <w:t>Q471. You need to prevent users from registering applications in Azure AD. What should you do?</w:t>
      </w:r>
    </w:p>
    <w:p w14:paraId="07DB5DE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5AD9B78" w14:textId="77777777" w:rsidR="003C0911" w:rsidRDefault="00000000">
      <w:pPr>
        <w:pStyle w:val="ListBullet"/>
      </w:pPr>
      <w:r>
        <w:t>B. Modify the Enterprise Applications blade</w:t>
      </w:r>
    </w:p>
    <w:p w14:paraId="70320170" w14:textId="77777777" w:rsidR="003C0911" w:rsidRDefault="00000000">
      <w:pPr>
        <w:pStyle w:val="ListBullet"/>
      </w:pPr>
      <w:r>
        <w:t>C. Assign Conditional Access policy</w:t>
      </w:r>
    </w:p>
    <w:p w14:paraId="496E2464" w14:textId="77777777" w:rsidR="003C0911" w:rsidRDefault="00000000">
      <w:pPr>
        <w:pStyle w:val="ListBullet"/>
      </w:pPr>
      <w:r>
        <w:t>D. Configure a role assignment</w:t>
      </w:r>
    </w:p>
    <w:p w14:paraId="2176F02A" w14:textId="77777777" w:rsidR="003C0911" w:rsidRDefault="00000000">
      <w:r>
        <w:t>Answer: A</w:t>
      </w:r>
    </w:p>
    <w:p w14:paraId="6AE83AF2" w14:textId="77777777" w:rsidR="003C0911" w:rsidRDefault="003C0911"/>
    <w:p w14:paraId="6A2A3EE3" w14:textId="77777777" w:rsidR="003C0911" w:rsidRDefault="00000000">
      <w:r>
        <w:t>Q472. What Azure AD feature allows time-limited admin role assignments?</w:t>
      </w:r>
    </w:p>
    <w:p w14:paraId="71BB76BC" w14:textId="77777777" w:rsidR="003C0911" w:rsidRDefault="00000000">
      <w:pPr>
        <w:pStyle w:val="ListBullet"/>
      </w:pPr>
      <w:r>
        <w:t>A. RBAC</w:t>
      </w:r>
    </w:p>
    <w:p w14:paraId="3FC6F632" w14:textId="77777777" w:rsidR="003C0911" w:rsidRDefault="00000000">
      <w:pPr>
        <w:pStyle w:val="ListBullet"/>
      </w:pPr>
      <w:r>
        <w:t>B. Azure AD MFA</w:t>
      </w:r>
    </w:p>
    <w:p w14:paraId="4EDFA538" w14:textId="77777777" w:rsidR="003C0911" w:rsidRDefault="00000000">
      <w:pPr>
        <w:pStyle w:val="ListBullet"/>
      </w:pPr>
      <w:r>
        <w:t>C. Privileged Identity Management (PIM)</w:t>
      </w:r>
    </w:p>
    <w:p w14:paraId="74D23300" w14:textId="77777777" w:rsidR="003C0911" w:rsidRDefault="00000000">
      <w:pPr>
        <w:pStyle w:val="ListBullet"/>
      </w:pPr>
      <w:r>
        <w:t>D. Azure AD Connect</w:t>
      </w:r>
    </w:p>
    <w:p w14:paraId="3EFB8927" w14:textId="77777777" w:rsidR="003C0911" w:rsidRDefault="00000000">
      <w:r>
        <w:t>Answer: C</w:t>
      </w:r>
    </w:p>
    <w:p w14:paraId="52C96446" w14:textId="77777777" w:rsidR="003C0911" w:rsidRDefault="003C0911"/>
    <w:p w14:paraId="1318B9BC" w14:textId="77777777" w:rsidR="003C0911" w:rsidRDefault="00000000">
      <w:r>
        <w:lastRenderedPageBreak/>
        <w:t>Q473. Which protocol does Azure AD use for federated authentication?</w:t>
      </w:r>
    </w:p>
    <w:p w14:paraId="369A0EC7" w14:textId="77777777" w:rsidR="003C0911" w:rsidRDefault="00000000">
      <w:pPr>
        <w:pStyle w:val="ListBullet"/>
      </w:pPr>
      <w:r>
        <w:t>A. SMTP</w:t>
      </w:r>
    </w:p>
    <w:p w14:paraId="4F35CBF2" w14:textId="77777777" w:rsidR="003C0911" w:rsidRDefault="00000000">
      <w:pPr>
        <w:pStyle w:val="ListBullet"/>
      </w:pPr>
      <w:r>
        <w:t>B. OAuth 2.0</w:t>
      </w:r>
    </w:p>
    <w:p w14:paraId="5DDDF315" w14:textId="77777777" w:rsidR="003C0911" w:rsidRDefault="00000000">
      <w:pPr>
        <w:pStyle w:val="ListBullet"/>
      </w:pPr>
      <w:r>
        <w:t>C. SNMP</w:t>
      </w:r>
    </w:p>
    <w:p w14:paraId="26C3433F" w14:textId="77777777" w:rsidR="003C0911" w:rsidRDefault="00000000">
      <w:pPr>
        <w:pStyle w:val="ListBullet"/>
      </w:pPr>
      <w:r>
        <w:t>D. FTP</w:t>
      </w:r>
    </w:p>
    <w:p w14:paraId="2BF7A0D4" w14:textId="77777777" w:rsidR="003C0911" w:rsidRDefault="00000000">
      <w:r>
        <w:t>Answer: B</w:t>
      </w:r>
    </w:p>
    <w:p w14:paraId="55E1AFCB" w14:textId="77777777" w:rsidR="003C0911" w:rsidRDefault="003C0911"/>
    <w:p w14:paraId="4E21E339" w14:textId="77777777" w:rsidR="003C0911" w:rsidRDefault="00000000">
      <w:r>
        <w:t>Q474. Conditional Access can be used to:</w:t>
      </w:r>
    </w:p>
    <w:p w14:paraId="0516F1CE" w14:textId="77777777" w:rsidR="003C0911" w:rsidRDefault="00000000">
      <w:pPr>
        <w:pStyle w:val="ListBullet"/>
      </w:pPr>
      <w:r>
        <w:t>A. Restrict login times only</w:t>
      </w:r>
    </w:p>
    <w:p w14:paraId="5C47151F" w14:textId="77777777" w:rsidR="003C0911" w:rsidRDefault="00000000">
      <w:pPr>
        <w:pStyle w:val="ListBullet"/>
      </w:pPr>
      <w:r>
        <w:t>B. Enable high availability</w:t>
      </w:r>
    </w:p>
    <w:p w14:paraId="2E022353" w14:textId="77777777" w:rsidR="003C0911" w:rsidRDefault="00000000">
      <w:pPr>
        <w:pStyle w:val="ListBullet"/>
      </w:pPr>
      <w:r>
        <w:t>C. Enforce MFA based on location</w:t>
      </w:r>
    </w:p>
    <w:p w14:paraId="2311F18F" w14:textId="77777777" w:rsidR="003C0911" w:rsidRDefault="00000000">
      <w:pPr>
        <w:pStyle w:val="ListBullet"/>
      </w:pPr>
      <w:r>
        <w:t>D. Route traffic through VPN</w:t>
      </w:r>
    </w:p>
    <w:p w14:paraId="026CBC97" w14:textId="77777777" w:rsidR="003C0911" w:rsidRDefault="00000000">
      <w:r>
        <w:t>Answer: C</w:t>
      </w:r>
    </w:p>
    <w:p w14:paraId="208BA4D4" w14:textId="77777777" w:rsidR="003C0911" w:rsidRDefault="003C0911"/>
    <w:p w14:paraId="283F26CC" w14:textId="77777777" w:rsidR="003C0911" w:rsidRDefault="00000000">
      <w:r>
        <w:t>Q475. Which Microsoft service provides identity protection risk detection?</w:t>
      </w:r>
    </w:p>
    <w:p w14:paraId="19C0190F" w14:textId="77777777" w:rsidR="003C0911" w:rsidRDefault="00000000">
      <w:pPr>
        <w:pStyle w:val="ListBullet"/>
      </w:pPr>
      <w:r>
        <w:t>A. Azure Firewall</w:t>
      </w:r>
    </w:p>
    <w:p w14:paraId="798E09B8" w14:textId="77777777" w:rsidR="003C0911" w:rsidRDefault="00000000">
      <w:pPr>
        <w:pStyle w:val="ListBullet"/>
      </w:pPr>
      <w:r>
        <w:t>B. Microsoft Sentinel</w:t>
      </w:r>
    </w:p>
    <w:p w14:paraId="5917DDAA" w14:textId="77777777" w:rsidR="003C0911" w:rsidRDefault="00000000">
      <w:pPr>
        <w:pStyle w:val="ListBullet"/>
      </w:pPr>
      <w:r>
        <w:t>C. Azure AD Identity Protection</w:t>
      </w:r>
    </w:p>
    <w:p w14:paraId="039FAC7C" w14:textId="77777777" w:rsidR="003C0911" w:rsidRDefault="00000000">
      <w:pPr>
        <w:pStyle w:val="ListBullet"/>
      </w:pPr>
      <w:r>
        <w:t>D. Key Vault</w:t>
      </w:r>
    </w:p>
    <w:p w14:paraId="1FA8CFD7" w14:textId="77777777" w:rsidR="003C0911" w:rsidRDefault="00000000">
      <w:r>
        <w:t>Answer: C</w:t>
      </w:r>
    </w:p>
    <w:p w14:paraId="2A3A26D3" w14:textId="77777777" w:rsidR="003C0911" w:rsidRDefault="003C0911"/>
    <w:p w14:paraId="13F03D94" w14:textId="77777777" w:rsidR="003C0911" w:rsidRDefault="00000000">
      <w:r>
        <w:t>Q476. You need to prevent users from registering applications in Azure AD. What should you do?</w:t>
      </w:r>
    </w:p>
    <w:p w14:paraId="027710D7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2CCDB2D1" w14:textId="77777777" w:rsidR="003C0911" w:rsidRDefault="00000000">
      <w:pPr>
        <w:pStyle w:val="ListBullet"/>
      </w:pPr>
      <w:r>
        <w:t>B. Modify the Enterprise Applications blade</w:t>
      </w:r>
    </w:p>
    <w:p w14:paraId="6A51C3EF" w14:textId="77777777" w:rsidR="003C0911" w:rsidRDefault="00000000">
      <w:pPr>
        <w:pStyle w:val="ListBullet"/>
      </w:pPr>
      <w:r>
        <w:t>C. Assign Conditional Access policy</w:t>
      </w:r>
    </w:p>
    <w:p w14:paraId="5DD687A8" w14:textId="77777777" w:rsidR="003C0911" w:rsidRDefault="00000000">
      <w:pPr>
        <w:pStyle w:val="ListBullet"/>
      </w:pPr>
      <w:r>
        <w:t>D. Configure a role assignment</w:t>
      </w:r>
    </w:p>
    <w:p w14:paraId="0A1F1E16" w14:textId="77777777" w:rsidR="003C0911" w:rsidRDefault="00000000">
      <w:r>
        <w:t>Answer: A</w:t>
      </w:r>
    </w:p>
    <w:p w14:paraId="66D1F49A" w14:textId="77777777" w:rsidR="003C0911" w:rsidRDefault="003C0911"/>
    <w:p w14:paraId="1FA1A425" w14:textId="77777777" w:rsidR="003C0911" w:rsidRDefault="00000000">
      <w:r>
        <w:t>Q477. What Azure AD feature allows time-limited admin role assignments?</w:t>
      </w:r>
    </w:p>
    <w:p w14:paraId="1722DE02" w14:textId="77777777" w:rsidR="003C0911" w:rsidRDefault="00000000">
      <w:pPr>
        <w:pStyle w:val="ListBullet"/>
      </w:pPr>
      <w:r>
        <w:t>A. RBAC</w:t>
      </w:r>
    </w:p>
    <w:p w14:paraId="2FABBFE7" w14:textId="77777777" w:rsidR="003C0911" w:rsidRDefault="00000000">
      <w:pPr>
        <w:pStyle w:val="ListBullet"/>
      </w:pPr>
      <w:r>
        <w:lastRenderedPageBreak/>
        <w:t>B. Azure AD MFA</w:t>
      </w:r>
    </w:p>
    <w:p w14:paraId="6AEDDE34" w14:textId="77777777" w:rsidR="003C0911" w:rsidRDefault="00000000">
      <w:pPr>
        <w:pStyle w:val="ListBullet"/>
      </w:pPr>
      <w:r>
        <w:t>C. Privileged Identity Management (PIM)</w:t>
      </w:r>
    </w:p>
    <w:p w14:paraId="42725033" w14:textId="77777777" w:rsidR="003C0911" w:rsidRDefault="00000000">
      <w:pPr>
        <w:pStyle w:val="ListBullet"/>
      </w:pPr>
      <w:r>
        <w:t>D. Azure AD Connect</w:t>
      </w:r>
    </w:p>
    <w:p w14:paraId="367B902A" w14:textId="77777777" w:rsidR="003C0911" w:rsidRDefault="00000000">
      <w:r>
        <w:t>Answer: C</w:t>
      </w:r>
    </w:p>
    <w:p w14:paraId="3D567AB8" w14:textId="77777777" w:rsidR="003C0911" w:rsidRDefault="003C0911"/>
    <w:p w14:paraId="39AEA80E" w14:textId="77777777" w:rsidR="003C0911" w:rsidRDefault="00000000">
      <w:r>
        <w:t>Q478. Which protocol does Azure AD use for federated authentication?</w:t>
      </w:r>
    </w:p>
    <w:p w14:paraId="7C71F84D" w14:textId="77777777" w:rsidR="003C0911" w:rsidRDefault="00000000">
      <w:pPr>
        <w:pStyle w:val="ListBullet"/>
      </w:pPr>
      <w:r>
        <w:t>A. SMTP</w:t>
      </w:r>
    </w:p>
    <w:p w14:paraId="3B4F8C4C" w14:textId="77777777" w:rsidR="003C0911" w:rsidRDefault="00000000">
      <w:pPr>
        <w:pStyle w:val="ListBullet"/>
      </w:pPr>
      <w:r>
        <w:t>B. OAuth 2.0</w:t>
      </w:r>
    </w:p>
    <w:p w14:paraId="75C60FDB" w14:textId="77777777" w:rsidR="003C0911" w:rsidRDefault="00000000">
      <w:pPr>
        <w:pStyle w:val="ListBullet"/>
      </w:pPr>
      <w:r>
        <w:t>C. SNMP</w:t>
      </w:r>
    </w:p>
    <w:p w14:paraId="4A5B3301" w14:textId="77777777" w:rsidR="003C0911" w:rsidRDefault="00000000">
      <w:pPr>
        <w:pStyle w:val="ListBullet"/>
      </w:pPr>
      <w:r>
        <w:t>D. FTP</w:t>
      </w:r>
    </w:p>
    <w:p w14:paraId="27C07D50" w14:textId="77777777" w:rsidR="003C0911" w:rsidRDefault="00000000">
      <w:r>
        <w:t>Answer: B</w:t>
      </w:r>
    </w:p>
    <w:p w14:paraId="1E9438A3" w14:textId="77777777" w:rsidR="003C0911" w:rsidRDefault="003C0911"/>
    <w:p w14:paraId="374D7F23" w14:textId="77777777" w:rsidR="003C0911" w:rsidRDefault="00000000">
      <w:r>
        <w:t>Q479. Conditional Access can be used to:</w:t>
      </w:r>
    </w:p>
    <w:p w14:paraId="331324DA" w14:textId="77777777" w:rsidR="003C0911" w:rsidRDefault="00000000">
      <w:pPr>
        <w:pStyle w:val="ListBullet"/>
      </w:pPr>
      <w:r>
        <w:t>A. Restrict login times only</w:t>
      </w:r>
    </w:p>
    <w:p w14:paraId="00798F73" w14:textId="77777777" w:rsidR="003C0911" w:rsidRDefault="00000000">
      <w:pPr>
        <w:pStyle w:val="ListBullet"/>
      </w:pPr>
      <w:r>
        <w:t>B. Enable high availability</w:t>
      </w:r>
    </w:p>
    <w:p w14:paraId="5280D07F" w14:textId="77777777" w:rsidR="003C0911" w:rsidRDefault="00000000">
      <w:pPr>
        <w:pStyle w:val="ListBullet"/>
      </w:pPr>
      <w:r>
        <w:t>C. Enforce MFA based on location</w:t>
      </w:r>
    </w:p>
    <w:p w14:paraId="32CB67F0" w14:textId="77777777" w:rsidR="003C0911" w:rsidRDefault="00000000">
      <w:pPr>
        <w:pStyle w:val="ListBullet"/>
      </w:pPr>
      <w:r>
        <w:t>D. Route traffic through VPN</w:t>
      </w:r>
    </w:p>
    <w:p w14:paraId="405F3249" w14:textId="77777777" w:rsidR="003C0911" w:rsidRDefault="00000000">
      <w:r>
        <w:t>Answer: C</w:t>
      </w:r>
    </w:p>
    <w:p w14:paraId="1F18FB08" w14:textId="77777777" w:rsidR="003C0911" w:rsidRDefault="003C0911"/>
    <w:p w14:paraId="1C631396" w14:textId="77777777" w:rsidR="003C0911" w:rsidRDefault="00000000">
      <w:r>
        <w:t>Q480. Which Microsoft service provides identity protection risk detection?</w:t>
      </w:r>
    </w:p>
    <w:p w14:paraId="1FF32561" w14:textId="77777777" w:rsidR="003C0911" w:rsidRDefault="00000000">
      <w:pPr>
        <w:pStyle w:val="ListBullet"/>
      </w:pPr>
      <w:r>
        <w:t>A. Azure Firewall</w:t>
      </w:r>
    </w:p>
    <w:p w14:paraId="4DEDC371" w14:textId="77777777" w:rsidR="003C0911" w:rsidRDefault="00000000">
      <w:pPr>
        <w:pStyle w:val="ListBullet"/>
      </w:pPr>
      <w:r>
        <w:t>B. Microsoft Sentinel</w:t>
      </w:r>
    </w:p>
    <w:p w14:paraId="356FB1A6" w14:textId="77777777" w:rsidR="003C0911" w:rsidRDefault="00000000">
      <w:pPr>
        <w:pStyle w:val="ListBullet"/>
      </w:pPr>
      <w:r>
        <w:t>C. Azure AD Identity Protection</w:t>
      </w:r>
    </w:p>
    <w:p w14:paraId="18FF00DA" w14:textId="77777777" w:rsidR="003C0911" w:rsidRDefault="00000000">
      <w:pPr>
        <w:pStyle w:val="ListBullet"/>
      </w:pPr>
      <w:r>
        <w:t>D. Key Vault</w:t>
      </w:r>
    </w:p>
    <w:p w14:paraId="09D072FB" w14:textId="77777777" w:rsidR="003C0911" w:rsidRDefault="00000000">
      <w:r>
        <w:t>Answer: C</w:t>
      </w:r>
    </w:p>
    <w:p w14:paraId="1CD7BB1D" w14:textId="77777777" w:rsidR="003C0911" w:rsidRDefault="003C0911"/>
    <w:p w14:paraId="1B31F64B" w14:textId="77777777" w:rsidR="003C0911" w:rsidRDefault="00000000">
      <w:r>
        <w:t>Q481. You need to prevent users from registering applications in Azure AD. What should you do?</w:t>
      </w:r>
    </w:p>
    <w:p w14:paraId="66C25BE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94CCA1E" w14:textId="77777777" w:rsidR="003C0911" w:rsidRDefault="00000000">
      <w:pPr>
        <w:pStyle w:val="ListBullet"/>
      </w:pPr>
      <w:r>
        <w:t>B. Modify the Enterprise Applications blade</w:t>
      </w:r>
    </w:p>
    <w:p w14:paraId="21F2BDE3" w14:textId="77777777" w:rsidR="003C0911" w:rsidRDefault="00000000">
      <w:pPr>
        <w:pStyle w:val="ListBullet"/>
      </w:pPr>
      <w:r>
        <w:t>C. Assign Conditional Access policy</w:t>
      </w:r>
    </w:p>
    <w:p w14:paraId="786B70E6" w14:textId="77777777" w:rsidR="003C0911" w:rsidRDefault="00000000">
      <w:pPr>
        <w:pStyle w:val="ListBullet"/>
      </w:pPr>
      <w:r>
        <w:t>D. Configure a role assignment</w:t>
      </w:r>
    </w:p>
    <w:p w14:paraId="4CD713AD" w14:textId="77777777" w:rsidR="003C0911" w:rsidRDefault="00000000">
      <w:r>
        <w:lastRenderedPageBreak/>
        <w:t>Answer: A</w:t>
      </w:r>
    </w:p>
    <w:p w14:paraId="721AB1E1" w14:textId="77777777" w:rsidR="003C0911" w:rsidRDefault="003C0911"/>
    <w:p w14:paraId="0527035F" w14:textId="77777777" w:rsidR="003C0911" w:rsidRDefault="00000000">
      <w:r>
        <w:t>Q482. What Azure AD feature allows time-limited admin role assignments?</w:t>
      </w:r>
    </w:p>
    <w:p w14:paraId="44B90617" w14:textId="77777777" w:rsidR="003C0911" w:rsidRDefault="00000000">
      <w:pPr>
        <w:pStyle w:val="ListBullet"/>
      </w:pPr>
      <w:r>
        <w:t>A. RBAC</w:t>
      </w:r>
    </w:p>
    <w:p w14:paraId="092B6B23" w14:textId="77777777" w:rsidR="003C0911" w:rsidRDefault="00000000">
      <w:pPr>
        <w:pStyle w:val="ListBullet"/>
      </w:pPr>
      <w:r>
        <w:t>B. Azure AD MFA</w:t>
      </w:r>
    </w:p>
    <w:p w14:paraId="61B9DBD4" w14:textId="77777777" w:rsidR="003C0911" w:rsidRDefault="00000000">
      <w:pPr>
        <w:pStyle w:val="ListBullet"/>
      </w:pPr>
      <w:r>
        <w:t>C. Privileged Identity Management (PIM)</w:t>
      </w:r>
    </w:p>
    <w:p w14:paraId="3233441C" w14:textId="77777777" w:rsidR="003C0911" w:rsidRDefault="00000000">
      <w:pPr>
        <w:pStyle w:val="ListBullet"/>
      </w:pPr>
      <w:r>
        <w:t>D. Azure AD Connect</w:t>
      </w:r>
    </w:p>
    <w:p w14:paraId="73C8B5D1" w14:textId="77777777" w:rsidR="003C0911" w:rsidRDefault="00000000">
      <w:r>
        <w:t>Answer: C</w:t>
      </w:r>
    </w:p>
    <w:p w14:paraId="75F41659" w14:textId="77777777" w:rsidR="003C0911" w:rsidRDefault="003C0911"/>
    <w:p w14:paraId="300A4540" w14:textId="77777777" w:rsidR="003C0911" w:rsidRDefault="00000000">
      <w:r>
        <w:t>Q483. Which protocol does Azure AD use for federated authentication?</w:t>
      </w:r>
    </w:p>
    <w:p w14:paraId="150F77E7" w14:textId="77777777" w:rsidR="003C0911" w:rsidRDefault="00000000">
      <w:pPr>
        <w:pStyle w:val="ListBullet"/>
      </w:pPr>
      <w:r>
        <w:t>A. SMTP</w:t>
      </w:r>
    </w:p>
    <w:p w14:paraId="0D778F9E" w14:textId="77777777" w:rsidR="003C0911" w:rsidRDefault="00000000">
      <w:pPr>
        <w:pStyle w:val="ListBullet"/>
      </w:pPr>
      <w:r>
        <w:t>B. OAuth 2.0</w:t>
      </w:r>
    </w:p>
    <w:p w14:paraId="3ECD6ACD" w14:textId="77777777" w:rsidR="003C0911" w:rsidRDefault="00000000">
      <w:pPr>
        <w:pStyle w:val="ListBullet"/>
      </w:pPr>
      <w:r>
        <w:t>C. SNMP</w:t>
      </w:r>
    </w:p>
    <w:p w14:paraId="69872279" w14:textId="77777777" w:rsidR="003C0911" w:rsidRDefault="00000000">
      <w:pPr>
        <w:pStyle w:val="ListBullet"/>
      </w:pPr>
      <w:r>
        <w:t>D. FTP</w:t>
      </w:r>
    </w:p>
    <w:p w14:paraId="00425A4C" w14:textId="77777777" w:rsidR="003C0911" w:rsidRDefault="00000000">
      <w:r>
        <w:t>Answer: B</w:t>
      </w:r>
    </w:p>
    <w:p w14:paraId="0C8EBD06" w14:textId="77777777" w:rsidR="003C0911" w:rsidRDefault="003C0911"/>
    <w:p w14:paraId="5AF6577C" w14:textId="77777777" w:rsidR="003C0911" w:rsidRDefault="00000000">
      <w:r>
        <w:t>Q484. Conditional Access can be used to:</w:t>
      </w:r>
    </w:p>
    <w:p w14:paraId="37872321" w14:textId="77777777" w:rsidR="003C0911" w:rsidRDefault="00000000">
      <w:pPr>
        <w:pStyle w:val="ListBullet"/>
      </w:pPr>
      <w:r>
        <w:t>A. Restrict login times only</w:t>
      </w:r>
    </w:p>
    <w:p w14:paraId="565B738A" w14:textId="77777777" w:rsidR="003C0911" w:rsidRDefault="00000000">
      <w:pPr>
        <w:pStyle w:val="ListBullet"/>
      </w:pPr>
      <w:r>
        <w:t>B. Enable high availability</w:t>
      </w:r>
    </w:p>
    <w:p w14:paraId="0D6C6B13" w14:textId="77777777" w:rsidR="003C0911" w:rsidRDefault="00000000">
      <w:pPr>
        <w:pStyle w:val="ListBullet"/>
      </w:pPr>
      <w:r>
        <w:t>C. Enforce MFA based on location</w:t>
      </w:r>
    </w:p>
    <w:p w14:paraId="135467A2" w14:textId="77777777" w:rsidR="003C0911" w:rsidRDefault="00000000">
      <w:pPr>
        <w:pStyle w:val="ListBullet"/>
      </w:pPr>
      <w:r>
        <w:t>D. Route traffic through VPN</w:t>
      </w:r>
    </w:p>
    <w:p w14:paraId="28188061" w14:textId="77777777" w:rsidR="003C0911" w:rsidRDefault="00000000">
      <w:r>
        <w:t>Answer: C</w:t>
      </w:r>
    </w:p>
    <w:p w14:paraId="4F01CA80" w14:textId="77777777" w:rsidR="003C0911" w:rsidRDefault="003C0911"/>
    <w:p w14:paraId="12C2725C" w14:textId="77777777" w:rsidR="003C0911" w:rsidRDefault="00000000">
      <w:r>
        <w:t>Q485. Which Microsoft service provides identity protection risk detection?</w:t>
      </w:r>
    </w:p>
    <w:p w14:paraId="48A9EF70" w14:textId="77777777" w:rsidR="003C0911" w:rsidRDefault="00000000">
      <w:pPr>
        <w:pStyle w:val="ListBullet"/>
      </w:pPr>
      <w:r>
        <w:t>A. Azure Firewall</w:t>
      </w:r>
    </w:p>
    <w:p w14:paraId="3A53887C" w14:textId="77777777" w:rsidR="003C0911" w:rsidRDefault="00000000">
      <w:pPr>
        <w:pStyle w:val="ListBullet"/>
      </w:pPr>
      <w:r>
        <w:t>B. Microsoft Sentinel</w:t>
      </w:r>
    </w:p>
    <w:p w14:paraId="31A7CCFF" w14:textId="77777777" w:rsidR="003C0911" w:rsidRDefault="00000000">
      <w:pPr>
        <w:pStyle w:val="ListBullet"/>
      </w:pPr>
      <w:r>
        <w:t>C. Azure AD Identity Protection</w:t>
      </w:r>
    </w:p>
    <w:p w14:paraId="0D702536" w14:textId="77777777" w:rsidR="003C0911" w:rsidRDefault="00000000">
      <w:pPr>
        <w:pStyle w:val="ListBullet"/>
      </w:pPr>
      <w:r>
        <w:t>D. Key Vault</w:t>
      </w:r>
    </w:p>
    <w:p w14:paraId="2250428A" w14:textId="77777777" w:rsidR="003C0911" w:rsidRDefault="00000000">
      <w:r>
        <w:t>Answer: C</w:t>
      </w:r>
    </w:p>
    <w:p w14:paraId="7C156B44" w14:textId="77777777" w:rsidR="003C0911" w:rsidRDefault="003C0911"/>
    <w:p w14:paraId="5CC10650" w14:textId="77777777" w:rsidR="003C0911" w:rsidRDefault="00000000">
      <w:r>
        <w:lastRenderedPageBreak/>
        <w:t>Q486. You need to prevent users from registering applications in Azure AD. What should you do?</w:t>
      </w:r>
    </w:p>
    <w:p w14:paraId="741C1994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750E3FE5" w14:textId="77777777" w:rsidR="003C0911" w:rsidRDefault="00000000">
      <w:pPr>
        <w:pStyle w:val="ListBullet"/>
      </w:pPr>
      <w:r>
        <w:t>B. Modify the Enterprise Applications blade</w:t>
      </w:r>
    </w:p>
    <w:p w14:paraId="3EB61B38" w14:textId="77777777" w:rsidR="003C0911" w:rsidRDefault="00000000">
      <w:pPr>
        <w:pStyle w:val="ListBullet"/>
      </w:pPr>
      <w:r>
        <w:t>C. Assign Conditional Access policy</w:t>
      </w:r>
    </w:p>
    <w:p w14:paraId="6B3F03E4" w14:textId="77777777" w:rsidR="003C0911" w:rsidRDefault="00000000">
      <w:pPr>
        <w:pStyle w:val="ListBullet"/>
      </w:pPr>
      <w:r>
        <w:t>D. Configure a role assignment</w:t>
      </w:r>
    </w:p>
    <w:p w14:paraId="6B8525C8" w14:textId="77777777" w:rsidR="003C0911" w:rsidRDefault="00000000">
      <w:r>
        <w:t>Answer: A</w:t>
      </w:r>
    </w:p>
    <w:p w14:paraId="6E074F7B" w14:textId="77777777" w:rsidR="003C0911" w:rsidRDefault="003C0911"/>
    <w:p w14:paraId="29811C31" w14:textId="77777777" w:rsidR="003C0911" w:rsidRDefault="00000000">
      <w:r>
        <w:t>Q487. What Azure AD feature allows time-limited admin role assignments?</w:t>
      </w:r>
    </w:p>
    <w:p w14:paraId="59235D0A" w14:textId="77777777" w:rsidR="003C0911" w:rsidRDefault="00000000">
      <w:pPr>
        <w:pStyle w:val="ListBullet"/>
      </w:pPr>
      <w:r>
        <w:t>A. RBAC</w:t>
      </w:r>
    </w:p>
    <w:p w14:paraId="3CB52F49" w14:textId="77777777" w:rsidR="003C0911" w:rsidRDefault="00000000">
      <w:pPr>
        <w:pStyle w:val="ListBullet"/>
      </w:pPr>
      <w:r>
        <w:t>B. Azure AD MFA</w:t>
      </w:r>
    </w:p>
    <w:p w14:paraId="0DE3D784" w14:textId="77777777" w:rsidR="003C0911" w:rsidRDefault="00000000">
      <w:pPr>
        <w:pStyle w:val="ListBullet"/>
      </w:pPr>
      <w:r>
        <w:t>C. Privileged Identity Management (PIM)</w:t>
      </w:r>
    </w:p>
    <w:p w14:paraId="78CFAE2E" w14:textId="77777777" w:rsidR="003C0911" w:rsidRDefault="00000000">
      <w:pPr>
        <w:pStyle w:val="ListBullet"/>
      </w:pPr>
      <w:r>
        <w:t>D. Azure AD Connect</w:t>
      </w:r>
    </w:p>
    <w:p w14:paraId="525A02A3" w14:textId="77777777" w:rsidR="003C0911" w:rsidRDefault="00000000">
      <w:r>
        <w:t>Answer: C</w:t>
      </w:r>
    </w:p>
    <w:p w14:paraId="6223FEA8" w14:textId="77777777" w:rsidR="003C0911" w:rsidRDefault="003C0911"/>
    <w:p w14:paraId="19ED4BE6" w14:textId="77777777" w:rsidR="003C0911" w:rsidRDefault="00000000">
      <w:r>
        <w:t>Q488. Which protocol does Azure AD use for federated authentication?</w:t>
      </w:r>
    </w:p>
    <w:p w14:paraId="3F857A5D" w14:textId="77777777" w:rsidR="003C0911" w:rsidRDefault="00000000">
      <w:pPr>
        <w:pStyle w:val="ListBullet"/>
      </w:pPr>
      <w:r>
        <w:t>A. SMTP</w:t>
      </w:r>
    </w:p>
    <w:p w14:paraId="7EB42A62" w14:textId="77777777" w:rsidR="003C0911" w:rsidRDefault="00000000">
      <w:pPr>
        <w:pStyle w:val="ListBullet"/>
      </w:pPr>
      <w:r>
        <w:t>B. OAuth 2.0</w:t>
      </w:r>
    </w:p>
    <w:p w14:paraId="60CAE151" w14:textId="77777777" w:rsidR="003C0911" w:rsidRDefault="00000000">
      <w:pPr>
        <w:pStyle w:val="ListBullet"/>
      </w:pPr>
      <w:r>
        <w:t>C. SNMP</w:t>
      </w:r>
    </w:p>
    <w:p w14:paraId="6232DA08" w14:textId="77777777" w:rsidR="003C0911" w:rsidRDefault="00000000">
      <w:pPr>
        <w:pStyle w:val="ListBullet"/>
      </w:pPr>
      <w:r>
        <w:t>D. FTP</w:t>
      </w:r>
    </w:p>
    <w:p w14:paraId="53E35D8A" w14:textId="77777777" w:rsidR="003C0911" w:rsidRDefault="00000000">
      <w:r>
        <w:t>Answer: B</w:t>
      </w:r>
    </w:p>
    <w:p w14:paraId="548861E8" w14:textId="77777777" w:rsidR="003C0911" w:rsidRDefault="003C0911"/>
    <w:p w14:paraId="0F20D4E8" w14:textId="77777777" w:rsidR="003C0911" w:rsidRDefault="00000000">
      <w:r>
        <w:t>Q489. Conditional Access can be used to:</w:t>
      </w:r>
    </w:p>
    <w:p w14:paraId="799470AA" w14:textId="77777777" w:rsidR="003C0911" w:rsidRDefault="00000000">
      <w:pPr>
        <w:pStyle w:val="ListBullet"/>
      </w:pPr>
      <w:r>
        <w:t>A. Restrict login times only</w:t>
      </w:r>
    </w:p>
    <w:p w14:paraId="4EB3264A" w14:textId="77777777" w:rsidR="003C0911" w:rsidRDefault="00000000">
      <w:pPr>
        <w:pStyle w:val="ListBullet"/>
      </w:pPr>
      <w:r>
        <w:t>B. Enable high availability</w:t>
      </w:r>
    </w:p>
    <w:p w14:paraId="49D0BA87" w14:textId="77777777" w:rsidR="003C0911" w:rsidRDefault="00000000">
      <w:pPr>
        <w:pStyle w:val="ListBullet"/>
      </w:pPr>
      <w:r>
        <w:t>C. Enforce MFA based on location</w:t>
      </w:r>
    </w:p>
    <w:p w14:paraId="6790981E" w14:textId="77777777" w:rsidR="003C0911" w:rsidRDefault="00000000">
      <w:pPr>
        <w:pStyle w:val="ListBullet"/>
      </w:pPr>
      <w:r>
        <w:t>D. Route traffic through VPN</w:t>
      </w:r>
    </w:p>
    <w:p w14:paraId="3128B740" w14:textId="77777777" w:rsidR="003C0911" w:rsidRDefault="00000000">
      <w:r>
        <w:t>Answer: C</w:t>
      </w:r>
    </w:p>
    <w:p w14:paraId="020AF1DD" w14:textId="77777777" w:rsidR="003C0911" w:rsidRDefault="003C0911"/>
    <w:p w14:paraId="78ED5611" w14:textId="77777777" w:rsidR="003C0911" w:rsidRDefault="00000000">
      <w:r>
        <w:t>Q490. Which Microsoft service provides identity protection risk detection?</w:t>
      </w:r>
    </w:p>
    <w:p w14:paraId="440BBF84" w14:textId="77777777" w:rsidR="003C0911" w:rsidRDefault="00000000">
      <w:pPr>
        <w:pStyle w:val="ListBullet"/>
      </w:pPr>
      <w:r>
        <w:t>A. Azure Firewall</w:t>
      </w:r>
    </w:p>
    <w:p w14:paraId="11BF06BE" w14:textId="77777777" w:rsidR="003C0911" w:rsidRDefault="00000000">
      <w:pPr>
        <w:pStyle w:val="ListBullet"/>
      </w:pPr>
      <w:r>
        <w:lastRenderedPageBreak/>
        <w:t>B. Microsoft Sentinel</w:t>
      </w:r>
    </w:p>
    <w:p w14:paraId="68726E0E" w14:textId="77777777" w:rsidR="003C0911" w:rsidRDefault="00000000">
      <w:pPr>
        <w:pStyle w:val="ListBullet"/>
      </w:pPr>
      <w:r>
        <w:t>C. Azure AD Identity Protection</w:t>
      </w:r>
    </w:p>
    <w:p w14:paraId="08F4F06C" w14:textId="77777777" w:rsidR="003C0911" w:rsidRDefault="00000000">
      <w:pPr>
        <w:pStyle w:val="ListBullet"/>
      </w:pPr>
      <w:r>
        <w:t>D. Key Vault</w:t>
      </w:r>
    </w:p>
    <w:p w14:paraId="37B810D6" w14:textId="77777777" w:rsidR="003C0911" w:rsidRDefault="00000000">
      <w:r>
        <w:t>Answer: C</w:t>
      </w:r>
    </w:p>
    <w:p w14:paraId="2B6AC506" w14:textId="77777777" w:rsidR="003C0911" w:rsidRDefault="003C0911"/>
    <w:p w14:paraId="3A154482" w14:textId="77777777" w:rsidR="003C0911" w:rsidRDefault="00000000">
      <w:r>
        <w:t>Q491. You need to prevent users from registering applications in Azure AD. What should you do?</w:t>
      </w:r>
    </w:p>
    <w:p w14:paraId="5CF1F416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492DC70F" w14:textId="77777777" w:rsidR="003C0911" w:rsidRDefault="00000000">
      <w:pPr>
        <w:pStyle w:val="ListBullet"/>
      </w:pPr>
      <w:r>
        <w:t>B. Modify the Enterprise Applications blade</w:t>
      </w:r>
    </w:p>
    <w:p w14:paraId="7C3A66D5" w14:textId="77777777" w:rsidR="003C0911" w:rsidRDefault="00000000">
      <w:pPr>
        <w:pStyle w:val="ListBullet"/>
      </w:pPr>
      <w:r>
        <w:t>C. Assign Conditional Access policy</w:t>
      </w:r>
    </w:p>
    <w:p w14:paraId="6787F828" w14:textId="77777777" w:rsidR="003C0911" w:rsidRDefault="00000000">
      <w:pPr>
        <w:pStyle w:val="ListBullet"/>
      </w:pPr>
      <w:r>
        <w:t>D. Configure a role assignment</w:t>
      </w:r>
    </w:p>
    <w:p w14:paraId="6647FD42" w14:textId="77777777" w:rsidR="003C0911" w:rsidRDefault="00000000">
      <w:r>
        <w:t>Answer: A</w:t>
      </w:r>
    </w:p>
    <w:p w14:paraId="72CBA7F0" w14:textId="77777777" w:rsidR="003C0911" w:rsidRDefault="003C0911"/>
    <w:p w14:paraId="09F68FA9" w14:textId="77777777" w:rsidR="003C0911" w:rsidRDefault="00000000">
      <w:r>
        <w:t>Q492. What Azure AD feature allows time-limited admin role assignments?</w:t>
      </w:r>
    </w:p>
    <w:p w14:paraId="52F20868" w14:textId="77777777" w:rsidR="003C0911" w:rsidRDefault="00000000">
      <w:pPr>
        <w:pStyle w:val="ListBullet"/>
      </w:pPr>
      <w:r>
        <w:t>A. RBAC</w:t>
      </w:r>
    </w:p>
    <w:p w14:paraId="2A395899" w14:textId="77777777" w:rsidR="003C0911" w:rsidRDefault="00000000">
      <w:pPr>
        <w:pStyle w:val="ListBullet"/>
      </w:pPr>
      <w:r>
        <w:t>B. Azure AD MFA</w:t>
      </w:r>
    </w:p>
    <w:p w14:paraId="75089EC0" w14:textId="77777777" w:rsidR="003C0911" w:rsidRDefault="00000000">
      <w:pPr>
        <w:pStyle w:val="ListBullet"/>
      </w:pPr>
      <w:r>
        <w:t>C. Privileged Identity Management (PIM)</w:t>
      </w:r>
    </w:p>
    <w:p w14:paraId="66BF1C4A" w14:textId="77777777" w:rsidR="003C0911" w:rsidRDefault="00000000">
      <w:pPr>
        <w:pStyle w:val="ListBullet"/>
      </w:pPr>
      <w:r>
        <w:t>D. Azure AD Connect</w:t>
      </w:r>
    </w:p>
    <w:p w14:paraId="4CAD3C7E" w14:textId="77777777" w:rsidR="003C0911" w:rsidRDefault="00000000">
      <w:r>
        <w:t>Answer: C</w:t>
      </w:r>
    </w:p>
    <w:p w14:paraId="2CF6800C" w14:textId="77777777" w:rsidR="003C0911" w:rsidRDefault="003C0911"/>
    <w:p w14:paraId="079B10C6" w14:textId="77777777" w:rsidR="003C0911" w:rsidRDefault="00000000">
      <w:r>
        <w:t>Q493. Which protocol does Azure AD use for federated authentication?</w:t>
      </w:r>
    </w:p>
    <w:p w14:paraId="62DF292F" w14:textId="77777777" w:rsidR="003C0911" w:rsidRDefault="00000000">
      <w:pPr>
        <w:pStyle w:val="ListBullet"/>
      </w:pPr>
      <w:r>
        <w:t>A. SMTP</w:t>
      </w:r>
    </w:p>
    <w:p w14:paraId="263BE530" w14:textId="77777777" w:rsidR="003C0911" w:rsidRDefault="00000000">
      <w:pPr>
        <w:pStyle w:val="ListBullet"/>
      </w:pPr>
      <w:r>
        <w:t>B. OAuth 2.0</w:t>
      </w:r>
    </w:p>
    <w:p w14:paraId="62D4389A" w14:textId="77777777" w:rsidR="003C0911" w:rsidRDefault="00000000">
      <w:pPr>
        <w:pStyle w:val="ListBullet"/>
      </w:pPr>
      <w:r>
        <w:t>C. SNMP</w:t>
      </w:r>
    </w:p>
    <w:p w14:paraId="028C67CE" w14:textId="77777777" w:rsidR="003C0911" w:rsidRDefault="00000000">
      <w:pPr>
        <w:pStyle w:val="ListBullet"/>
      </w:pPr>
      <w:r>
        <w:t>D. FTP</w:t>
      </w:r>
    </w:p>
    <w:p w14:paraId="5F7706FA" w14:textId="77777777" w:rsidR="003C0911" w:rsidRDefault="00000000">
      <w:r>
        <w:t>Answer: B</w:t>
      </w:r>
    </w:p>
    <w:p w14:paraId="7453870D" w14:textId="77777777" w:rsidR="003C0911" w:rsidRDefault="003C0911"/>
    <w:p w14:paraId="4370F396" w14:textId="77777777" w:rsidR="003C0911" w:rsidRDefault="00000000">
      <w:r>
        <w:t>Q494. Conditional Access can be used to:</w:t>
      </w:r>
    </w:p>
    <w:p w14:paraId="5F3D90B1" w14:textId="77777777" w:rsidR="003C0911" w:rsidRDefault="00000000">
      <w:pPr>
        <w:pStyle w:val="ListBullet"/>
      </w:pPr>
      <w:r>
        <w:t>A. Restrict login times only</w:t>
      </w:r>
    </w:p>
    <w:p w14:paraId="57E4AFEA" w14:textId="77777777" w:rsidR="003C0911" w:rsidRDefault="00000000">
      <w:pPr>
        <w:pStyle w:val="ListBullet"/>
      </w:pPr>
      <w:r>
        <w:t>B. Enable high availability</w:t>
      </w:r>
    </w:p>
    <w:p w14:paraId="7B3D8722" w14:textId="77777777" w:rsidR="003C0911" w:rsidRDefault="00000000">
      <w:pPr>
        <w:pStyle w:val="ListBullet"/>
      </w:pPr>
      <w:r>
        <w:t>C. Enforce MFA based on location</w:t>
      </w:r>
    </w:p>
    <w:p w14:paraId="02762F79" w14:textId="77777777" w:rsidR="003C0911" w:rsidRDefault="00000000">
      <w:pPr>
        <w:pStyle w:val="ListBullet"/>
      </w:pPr>
      <w:r>
        <w:t>D. Route traffic through VPN</w:t>
      </w:r>
    </w:p>
    <w:p w14:paraId="0B07DBD9" w14:textId="77777777" w:rsidR="003C0911" w:rsidRDefault="00000000">
      <w:r>
        <w:lastRenderedPageBreak/>
        <w:t>Answer: C</w:t>
      </w:r>
    </w:p>
    <w:p w14:paraId="4789D1BA" w14:textId="77777777" w:rsidR="003C0911" w:rsidRDefault="003C0911"/>
    <w:p w14:paraId="0D3F9864" w14:textId="77777777" w:rsidR="003C0911" w:rsidRDefault="00000000">
      <w:r>
        <w:t>Q495. Which Microsoft service provides identity protection risk detection?</w:t>
      </w:r>
    </w:p>
    <w:p w14:paraId="5BC5F7FD" w14:textId="77777777" w:rsidR="003C0911" w:rsidRDefault="00000000">
      <w:pPr>
        <w:pStyle w:val="ListBullet"/>
      </w:pPr>
      <w:r>
        <w:t>A. Azure Firewall</w:t>
      </w:r>
    </w:p>
    <w:p w14:paraId="54C77F93" w14:textId="77777777" w:rsidR="003C0911" w:rsidRDefault="00000000">
      <w:pPr>
        <w:pStyle w:val="ListBullet"/>
      </w:pPr>
      <w:r>
        <w:t>B. Microsoft Sentinel</w:t>
      </w:r>
    </w:p>
    <w:p w14:paraId="0475FC01" w14:textId="77777777" w:rsidR="003C0911" w:rsidRDefault="00000000">
      <w:pPr>
        <w:pStyle w:val="ListBullet"/>
      </w:pPr>
      <w:r>
        <w:t>C. Azure AD Identity Protection</w:t>
      </w:r>
    </w:p>
    <w:p w14:paraId="3D515E6C" w14:textId="77777777" w:rsidR="003C0911" w:rsidRDefault="00000000">
      <w:pPr>
        <w:pStyle w:val="ListBullet"/>
      </w:pPr>
      <w:r>
        <w:t>D. Key Vault</w:t>
      </w:r>
    </w:p>
    <w:p w14:paraId="75A02794" w14:textId="77777777" w:rsidR="003C0911" w:rsidRDefault="00000000">
      <w:r>
        <w:t>Answer: C</w:t>
      </w:r>
    </w:p>
    <w:p w14:paraId="1C1B4A82" w14:textId="77777777" w:rsidR="003C0911" w:rsidRDefault="003C0911"/>
    <w:p w14:paraId="5E062CE0" w14:textId="77777777" w:rsidR="003C0911" w:rsidRDefault="00000000">
      <w:r>
        <w:t>Q496. You need to prevent users from registering applications in Azure AD. What should you do?</w:t>
      </w:r>
    </w:p>
    <w:p w14:paraId="2DF46A7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4A41518" w14:textId="77777777" w:rsidR="003C0911" w:rsidRDefault="00000000">
      <w:pPr>
        <w:pStyle w:val="ListBullet"/>
      </w:pPr>
      <w:r>
        <w:t>B. Modify the Enterprise Applications blade</w:t>
      </w:r>
    </w:p>
    <w:p w14:paraId="75C9FB5A" w14:textId="77777777" w:rsidR="003C0911" w:rsidRDefault="00000000">
      <w:pPr>
        <w:pStyle w:val="ListBullet"/>
      </w:pPr>
      <w:r>
        <w:t>C. Assign Conditional Access policy</w:t>
      </w:r>
    </w:p>
    <w:p w14:paraId="60BCB064" w14:textId="77777777" w:rsidR="003C0911" w:rsidRDefault="00000000">
      <w:pPr>
        <w:pStyle w:val="ListBullet"/>
      </w:pPr>
      <w:r>
        <w:t>D. Configure a role assignment</w:t>
      </w:r>
    </w:p>
    <w:p w14:paraId="41C7E08B" w14:textId="77777777" w:rsidR="003C0911" w:rsidRDefault="00000000">
      <w:r>
        <w:t>Answer: A</w:t>
      </w:r>
    </w:p>
    <w:p w14:paraId="2BFE03C6" w14:textId="77777777" w:rsidR="003C0911" w:rsidRDefault="003C0911"/>
    <w:p w14:paraId="4AE37D26" w14:textId="77777777" w:rsidR="003C0911" w:rsidRDefault="00000000">
      <w:r>
        <w:t>Q497. What Azure AD feature allows time-limited admin role assignments?</w:t>
      </w:r>
    </w:p>
    <w:p w14:paraId="1444F9D1" w14:textId="77777777" w:rsidR="003C0911" w:rsidRDefault="00000000">
      <w:pPr>
        <w:pStyle w:val="ListBullet"/>
      </w:pPr>
      <w:r>
        <w:t>A. RBAC</w:t>
      </w:r>
    </w:p>
    <w:p w14:paraId="353086B1" w14:textId="77777777" w:rsidR="003C0911" w:rsidRDefault="00000000">
      <w:pPr>
        <w:pStyle w:val="ListBullet"/>
      </w:pPr>
      <w:r>
        <w:t>B. Azure AD MFA</w:t>
      </w:r>
    </w:p>
    <w:p w14:paraId="21ABFDE2" w14:textId="77777777" w:rsidR="003C0911" w:rsidRDefault="00000000">
      <w:pPr>
        <w:pStyle w:val="ListBullet"/>
      </w:pPr>
      <w:r>
        <w:t>C. Privileged Identity Management (PIM)</w:t>
      </w:r>
    </w:p>
    <w:p w14:paraId="5E3788D0" w14:textId="77777777" w:rsidR="003C0911" w:rsidRDefault="00000000">
      <w:pPr>
        <w:pStyle w:val="ListBullet"/>
      </w:pPr>
      <w:r>
        <w:t>D. Azure AD Connect</w:t>
      </w:r>
    </w:p>
    <w:p w14:paraId="138878DE" w14:textId="77777777" w:rsidR="003C0911" w:rsidRDefault="00000000">
      <w:r>
        <w:t>Answer: C</w:t>
      </w:r>
    </w:p>
    <w:p w14:paraId="7591A64D" w14:textId="77777777" w:rsidR="003C0911" w:rsidRDefault="003C0911"/>
    <w:p w14:paraId="6FA5C704" w14:textId="77777777" w:rsidR="003C0911" w:rsidRDefault="00000000">
      <w:r>
        <w:t>Q498. Which protocol does Azure AD use for federated authentication?</w:t>
      </w:r>
    </w:p>
    <w:p w14:paraId="45D0C5C9" w14:textId="77777777" w:rsidR="003C0911" w:rsidRDefault="00000000">
      <w:pPr>
        <w:pStyle w:val="ListBullet"/>
      </w:pPr>
      <w:r>
        <w:t>A. SMTP</w:t>
      </w:r>
    </w:p>
    <w:p w14:paraId="7540880F" w14:textId="77777777" w:rsidR="003C0911" w:rsidRDefault="00000000">
      <w:pPr>
        <w:pStyle w:val="ListBullet"/>
      </w:pPr>
      <w:r>
        <w:t>B. OAuth 2.0</w:t>
      </w:r>
    </w:p>
    <w:p w14:paraId="47B091B3" w14:textId="77777777" w:rsidR="003C0911" w:rsidRDefault="00000000">
      <w:pPr>
        <w:pStyle w:val="ListBullet"/>
      </w:pPr>
      <w:r>
        <w:t>C. SNMP</w:t>
      </w:r>
    </w:p>
    <w:p w14:paraId="5BD24961" w14:textId="77777777" w:rsidR="003C0911" w:rsidRDefault="00000000">
      <w:pPr>
        <w:pStyle w:val="ListBullet"/>
      </w:pPr>
      <w:r>
        <w:t>D. FTP</w:t>
      </w:r>
    </w:p>
    <w:p w14:paraId="2D5607C6" w14:textId="77777777" w:rsidR="003C0911" w:rsidRDefault="00000000">
      <w:r>
        <w:t>Answer: B</w:t>
      </w:r>
    </w:p>
    <w:p w14:paraId="5875023B" w14:textId="77777777" w:rsidR="003C0911" w:rsidRDefault="003C0911"/>
    <w:p w14:paraId="1BE38054" w14:textId="77777777" w:rsidR="003C0911" w:rsidRDefault="00000000">
      <w:r>
        <w:lastRenderedPageBreak/>
        <w:t>Q499. Conditional Access can be used to:</w:t>
      </w:r>
    </w:p>
    <w:p w14:paraId="01BEE9C4" w14:textId="77777777" w:rsidR="003C0911" w:rsidRDefault="00000000">
      <w:pPr>
        <w:pStyle w:val="ListBullet"/>
      </w:pPr>
      <w:r>
        <w:t>A. Restrict login times only</w:t>
      </w:r>
    </w:p>
    <w:p w14:paraId="141AB01D" w14:textId="77777777" w:rsidR="003C0911" w:rsidRDefault="00000000">
      <w:pPr>
        <w:pStyle w:val="ListBullet"/>
      </w:pPr>
      <w:r>
        <w:t>B. Enable high availability</w:t>
      </w:r>
    </w:p>
    <w:p w14:paraId="5EE30CF2" w14:textId="77777777" w:rsidR="003C0911" w:rsidRDefault="00000000">
      <w:pPr>
        <w:pStyle w:val="ListBullet"/>
      </w:pPr>
      <w:r>
        <w:t>C. Enforce MFA based on location</w:t>
      </w:r>
    </w:p>
    <w:p w14:paraId="47748A89" w14:textId="77777777" w:rsidR="003C0911" w:rsidRDefault="00000000">
      <w:pPr>
        <w:pStyle w:val="ListBullet"/>
      </w:pPr>
      <w:r>
        <w:t>D. Route traffic through VPN</w:t>
      </w:r>
    </w:p>
    <w:p w14:paraId="5CF395D1" w14:textId="77777777" w:rsidR="003C0911" w:rsidRDefault="00000000">
      <w:r>
        <w:t>Answer: C</w:t>
      </w:r>
    </w:p>
    <w:p w14:paraId="07C749EC" w14:textId="77777777" w:rsidR="003C0911" w:rsidRDefault="003C0911"/>
    <w:p w14:paraId="036B91CB" w14:textId="77777777" w:rsidR="003C0911" w:rsidRDefault="00000000">
      <w:r>
        <w:t>Q500. Which Microsoft service provides identity protection risk detection?</w:t>
      </w:r>
    </w:p>
    <w:p w14:paraId="50C4CEEB" w14:textId="77777777" w:rsidR="003C0911" w:rsidRDefault="00000000">
      <w:pPr>
        <w:pStyle w:val="ListBullet"/>
      </w:pPr>
      <w:r>
        <w:t>A. Azure Firewall</w:t>
      </w:r>
    </w:p>
    <w:p w14:paraId="2942F3BA" w14:textId="77777777" w:rsidR="003C0911" w:rsidRDefault="00000000">
      <w:pPr>
        <w:pStyle w:val="ListBullet"/>
      </w:pPr>
      <w:r>
        <w:t>B. Microsoft Sentinel</w:t>
      </w:r>
    </w:p>
    <w:p w14:paraId="088CDEB2" w14:textId="77777777" w:rsidR="003C0911" w:rsidRDefault="00000000">
      <w:pPr>
        <w:pStyle w:val="ListBullet"/>
      </w:pPr>
      <w:r>
        <w:t>C. Azure AD Identity Protection</w:t>
      </w:r>
    </w:p>
    <w:p w14:paraId="1F480804" w14:textId="77777777" w:rsidR="003C0911" w:rsidRDefault="00000000">
      <w:pPr>
        <w:pStyle w:val="ListBullet"/>
      </w:pPr>
      <w:r>
        <w:t>D. Key Vault</w:t>
      </w:r>
    </w:p>
    <w:p w14:paraId="29684185" w14:textId="77777777" w:rsidR="003C0911" w:rsidRDefault="00000000">
      <w:r>
        <w:t>Answer: C</w:t>
      </w:r>
    </w:p>
    <w:p w14:paraId="1FA64A69" w14:textId="77777777" w:rsidR="003C0911" w:rsidRDefault="003C0911"/>
    <w:p w14:paraId="49814F5F" w14:textId="77777777" w:rsidR="003C0911" w:rsidRDefault="00000000">
      <w:r>
        <w:t>Q501. You need to prevent users from registering applications in Azure AD. What should you do?</w:t>
      </w:r>
    </w:p>
    <w:p w14:paraId="00CED651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A009CFF" w14:textId="77777777" w:rsidR="003C0911" w:rsidRDefault="00000000">
      <w:pPr>
        <w:pStyle w:val="ListBullet"/>
      </w:pPr>
      <w:r>
        <w:t>B. Modify the Enterprise Applications blade</w:t>
      </w:r>
    </w:p>
    <w:p w14:paraId="2493A5A0" w14:textId="77777777" w:rsidR="003C0911" w:rsidRDefault="00000000">
      <w:pPr>
        <w:pStyle w:val="ListBullet"/>
      </w:pPr>
      <w:r>
        <w:t>C. Assign Conditional Access policy</w:t>
      </w:r>
    </w:p>
    <w:p w14:paraId="4F45B8F0" w14:textId="77777777" w:rsidR="003C0911" w:rsidRDefault="00000000">
      <w:pPr>
        <w:pStyle w:val="ListBullet"/>
      </w:pPr>
      <w:r>
        <w:t>D. Configure a role assignment</w:t>
      </w:r>
    </w:p>
    <w:p w14:paraId="40D4AE29" w14:textId="77777777" w:rsidR="003C0911" w:rsidRDefault="00000000">
      <w:r>
        <w:t>Answer: A</w:t>
      </w:r>
    </w:p>
    <w:p w14:paraId="3A2A2A52" w14:textId="77777777" w:rsidR="003C0911" w:rsidRDefault="003C0911"/>
    <w:p w14:paraId="7EA653F1" w14:textId="77777777" w:rsidR="003C0911" w:rsidRDefault="00000000">
      <w:r>
        <w:t>Q502. What Azure AD feature allows time-limited admin role assignments?</w:t>
      </w:r>
    </w:p>
    <w:p w14:paraId="4DEF41AE" w14:textId="77777777" w:rsidR="003C0911" w:rsidRDefault="00000000">
      <w:pPr>
        <w:pStyle w:val="ListBullet"/>
      </w:pPr>
      <w:r>
        <w:t>A. RBAC</w:t>
      </w:r>
    </w:p>
    <w:p w14:paraId="6EB7973C" w14:textId="77777777" w:rsidR="003C0911" w:rsidRDefault="00000000">
      <w:pPr>
        <w:pStyle w:val="ListBullet"/>
      </w:pPr>
      <w:r>
        <w:t>B. Azure AD MFA</w:t>
      </w:r>
    </w:p>
    <w:p w14:paraId="1431CFA3" w14:textId="77777777" w:rsidR="003C0911" w:rsidRDefault="00000000">
      <w:pPr>
        <w:pStyle w:val="ListBullet"/>
      </w:pPr>
      <w:r>
        <w:t>C. Privileged Identity Management (PIM)</w:t>
      </w:r>
    </w:p>
    <w:p w14:paraId="55F756FD" w14:textId="77777777" w:rsidR="003C0911" w:rsidRDefault="00000000">
      <w:pPr>
        <w:pStyle w:val="ListBullet"/>
      </w:pPr>
      <w:r>
        <w:t>D. Azure AD Connect</w:t>
      </w:r>
    </w:p>
    <w:p w14:paraId="0CD0F949" w14:textId="77777777" w:rsidR="003C0911" w:rsidRDefault="00000000">
      <w:r>
        <w:t>Answer: C</w:t>
      </w:r>
    </w:p>
    <w:p w14:paraId="47F82309" w14:textId="77777777" w:rsidR="003C0911" w:rsidRDefault="003C0911"/>
    <w:p w14:paraId="1564EEFB" w14:textId="77777777" w:rsidR="003C0911" w:rsidRDefault="00000000">
      <w:r>
        <w:t>Q503. Which protocol does Azure AD use for federated authentication?</w:t>
      </w:r>
    </w:p>
    <w:p w14:paraId="5C30DD70" w14:textId="77777777" w:rsidR="003C0911" w:rsidRDefault="00000000">
      <w:pPr>
        <w:pStyle w:val="ListBullet"/>
      </w:pPr>
      <w:r>
        <w:t>A. SMTP</w:t>
      </w:r>
    </w:p>
    <w:p w14:paraId="59ABEBC0" w14:textId="77777777" w:rsidR="003C0911" w:rsidRDefault="00000000">
      <w:pPr>
        <w:pStyle w:val="ListBullet"/>
      </w:pPr>
      <w:r>
        <w:lastRenderedPageBreak/>
        <w:t>B. OAuth 2.0</w:t>
      </w:r>
    </w:p>
    <w:p w14:paraId="33800B54" w14:textId="77777777" w:rsidR="003C0911" w:rsidRDefault="00000000">
      <w:pPr>
        <w:pStyle w:val="ListBullet"/>
      </w:pPr>
      <w:r>
        <w:t>C. SNMP</w:t>
      </w:r>
    </w:p>
    <w:p w14:paraId="523F628B" w14:textId="77777777" w:rsidR="003C0911" w:rsidRDefault="00000000">
      <w:pPr>
        <w:pStyle w:val="ListBullet"/>
      </w:pPr>
      <w:r>
        <w:t>D. FTP</w:t>
      </w:r>
    </w:p>
    <w:p w14:paraId="64B43DD8" w14:textId="77777777" w:rsidR="003C0911" w:rsidRDefault="00000000">
      <w:r>
        <w:t>Answer: B</w:t>
      </w:r>
    </w:p>
    <w:p w14:paraId="71B56F04" w14:textId="77777777" w:rsidR="003C0911" w:rsidRDefault="003C0911"/>
    <w:p w14:paraId="5870EDB4" w14:textId="77777777" w:rsidR="003C0911" w:rsidRDefault="00000000">
      <w:r>
        <w:t>Q504. Conditional Access can be used to:</w:t>
      </w:r>
    </w:p>
    <w:p w14:paraId="7F5BF8F7" w14:textId="77777777" w:rsidR="003C0911" w:rsidRDefault="00000000">
      <w:pPr>
        <w:pStyle w:val="ListBullet"/>
      </w:pPr>
      <w:r>
        <w:t>A. Restrict login times only</w:t>
      </w:r>
    </w:p>
    <w:p w14:paraId="066B0F20" w14:textId="77777777" w:rsidR="003C0911" w:rsidRDefault="00000000">
      <w:pPr>
        <w:pStyle w:val="ListBullet"/>
      </w:pPr>
      <w:r>
        <w:t>B. Enable high availability</w:t>
      </w:r>
    </w:p>
    <w:p w14:paraId="542FE79C" w14:textId="77777777" w:rsidR="003C0911" w:rsidRDefault="00000000">
      <w:pPr>
        <w:pStyle w:val="ListBullet"/>
      </w:pPr>
      <w:r>
        <w:t>C. Enforce MFA based on location</w:t>
      </w:r>
    </w:p>
    <w:p w14:paraId="4CD53339" w14:textId="77777777" w:rsidR="003C0911" w:rsidRDefault="00000000">
      <w:pPr>
        <w:pStyle w:val="ListBullet"/>
      </w:pPr>
      <w:r>
        <w:t>D. Route traffic through VPN</w:t>
      </w:r>
    </w:p>
    <w:p w14:paraId="2A1AEC99" w14:textId="77777777" w:rsidR="003C0911" w:rsidRDefault="00000000">
      <w:r>
        <w:t>Answer: C</w:t>
      </w:r>
    </w:p>
    <w:p w14:paraId="65F369B8" w14:textId="77777777" w:rsidR="003C0911" w:rsidRDefault="003C0911"/>
    <w:p w14:paraId="462BA444" w14:textId="77777777" w:rsidR="003C0911" w:rsidRDefault="00000000">
      <w:r>
        <w:t>Q505. Which Microsoft service provides identity protection risk detection?</w:t>
      </w:r>
    </w:p>
    <w:p w14:paraId="1349982D" w14:textId="77777777" w:rsidR="003C0911" w:rsidRDefault="00000000">
      <w:pPr>
        <w:pStyle w:val="ListBullet"/>
      </w:pPr>
      <w:r>
        <w:t>A. Azure Firewall</w:t>
      </w:r>
    </w:p>
    <w:p w14:paraId="095FB72A" w14:textId="77777777" w:rsidR="003C0911" w:rsidRDefault="00000000">
      <w:pPr>
        <w:pStyle w:val="ListBullet"/>
      </w:pPr>
      <w:r>
        <w:t>B. Microsoft Sentinel</w:t>
      </w:r>
    </w:p>
    <w:p w14:paraId="38027E4E" w14:textId="77777777" w:rsidR="003C0911" w:rsidRDefault="00000000">
      <w:pPr>
        <w:pStyle w:val="ListBullet"/>
      </w:pPr>
      <w:r>
        <w:t>C. Azure AD Identity Protection</w:t>
      </w:r>
    </w:p>
    <w:p w14:paraId="52B44B14" w14:textId="77777777" w:rsidR="003C0911" w:rsidRDefault="00000000">
      <w:pPr>
        <w:pStyle w:val="ListBullet"/>
      </w:pPr>
      <w:r>
        <w:t>D. Key Vault</w:t>
      </w:r>
    </w:p>
    <w:p w14:paraId="69B128D0" w14:textId="77777777" w:rsidR="003C0911" w:rsidRDefault="00000000">
      <w:r>
        <w:t>Answer: C</w:t>
      </w:r>
    </w:p>
    <w:p w14:paraId="4C7798A4" w14:textId="77777777" w:rsidR="003C0911" w:rsidRDefault="003C0911"/>
    <w:p w14:paraId="2327A6B1" w14:textId="77777777" w:rsidR="003C0911" w:rsidRDefault="00000000">
      <w:r>
        <w:t>Q506. You need to prevent users from registering applications in Azure AD. What should you do?</w:t>
      </w:r>
    </w:p>
    <w:p w14:paraId="4332A958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09977508" w14:textId="77777777" w:rsidR="003C0911" w:rsidRDefault="00000000">
      <w:pPr>
        <w:pStyle w:val="ListBullet"/>
      </w:pPr>
      <w:r>
        <w:t>B. Modify the Enterprise Applications blade</w:t>
      </w:r>
    </w:p>
    <w:p w14:paraId="12716224" w14:textId="77777777" w:rsidR="003C0911" w:rsidRDefault="00000000">
      <w:pPr>
        <w:pStyle w:val="ListBullet"/>
      </w:pPr>
      <w:r>
        <w:t>C. Assign Conditional Access policy</w:t>
      </w:r>
    </w:p>
    <w:p w14:paraId="22CEB554" w14:textId="77777777" w:rsidR="003C0911" w:rsidRDefault="00000000">
      <w:pPr>
        <w:pStyle w:val="ListBullet"/>
      </w:pPr>
      <w:r>
        <w:t>D. Configure a role assignment</w:t>
      </w:r>
    </w:p>
    <w:p w14:paraId="6F0F1E78" w14:textId="77777777" w:rsidR="003C0911" w:rsidRDefault="00000000">
      <w:r>
        <w:t>Answer: A</w:t>
      </w:r>
    </w:p>
    <w:p w14:paraId="3210E252" w14:textId="77777777" w:rsidR="003C0911" w:rsidRDefault="003C0911"/>
    <w:p w14:paraId="4CC74006" w14:textId="77777777" w:rsidR="003C0911" w:rsidRDefault="00000000">
      <w:r>
        <w:t>Q507. What Azure AD feature allows time-limited admin role assignments?</w:t>
      </w:r>
    </w:p>
    <w:p w14:paraId="12F01706" w14:textId="77777777" w:rsidR="003C0911" w:rsidRDefault="00000000">
      <w:pPr>
        <w:pStyle w:val="ListBullet"/>
      </w:pPr>
      <w:r>
        <w:t>A. RBAC</w:t>
      </w:r>
    </w:p>
    <w:p w14:paraId="1FB009CA" w14:textId="77777777" w:rsidR="003C0911" w:rsidRDefault="00000000">
      <w:pPr>
        <w:pStyle w:val="ListBullet"/>
      </w:pPr>
      <w:r>
        <w:t>B. Azure AD MFA</w:t>
      </w:r>
    </w:p>
    <w:p w14:paraId="3F743E3C" w14:textId="77777777" w:rsidR="003C0911" w:rsidRDefault="00000000">
      <w:pPr>
        <w:pStyle w:val="ListBullet"/>
      </w:pPr>
      <w:r>
        <w:t>C. Privileged Identity Management (PIM)</w:t>
      </w:r>
    </w:p>
    <w:p w14:paraId="698451F2" w14:textId="77777777" w:rsidR="003C0911" w:rsidRDefault="00000000">
      <w:pPr>
        <w:pStyle w:val="ListBullet"/>
      </w:pPr>
      <w:r>
        <w:t>D. Azure AD Connect</w:t>
      </w:r>
    </w:p>
    <w:p w14:paraId="14489C11" w14:textId="77777777" w:rsidR="003C0911" w:rsidRDefault="00000000">
      <w:r>
        <w:lastRenderedPageBreak/>
        <w:t>Answer: C</w:t>
      </w:r>
    </w:p>
    <w:p w14:paraId="4097E1E9" w14:textId="77777777" w:rsidR="003C0911" w:rsidRDefault="003C0911"/>
    <w:p w14:paraId="1DC28828" w14:textId="77777777" w:rsidR="003C0911" w:rsidRDefault="00000000">
      <w:r>
        <w:t>Q508. Which protocol does Azure AD use for federated authentication?</w:t>
      </w:r>
    </w:p>
    <w:p w14:paraId="4AEE1835" w14:textId="77777777" w:rsidR="003C0911" w:rsidRDefault="00000000">
      <w:pPr>
        <w:pStyle w:val="ListBullet"/>
      </w:pPr>
      <w:r>
        <w:t>A. SMTP</w:t>
      </w:r>
    </w:p>
    <w:p w14:paraId="2B239381" w14:textId="77777777" w:rsidR="003C0911" w:rsidRDefault="00000000">
      <w:pPr>
        <w:pStyle w:val="ListBullet"/>
      </w:pPr>
      <w:r>
        <w:t>B. OAuth 2.0</w:t>
      </w:r>
    </w:p>
    <w:p w14:paraId="0EDE8512" w14:textId="77777777" w:rsidR="003C0911" w:rsidRDefault="00000000">
      <w:pPr>
        <w:pStyle w:val="ListBullet"/>
      </w:pPr>
      <w:r>
        <w:t>C. SNMP</w:t>
      </w:r>
    </w:p>
    <w:p w14:paraId="09A3C8C7" w14:textId="77777777" w:rsidR="003C0911" w:rsidRDefault="00000000">
      <w:pPr>
        <w:pStyle w:val="ListBullet"/>
      </w:pPr>
      <w:r>
        <w:t>D. FTP</w:t>
      </w:r>
    </w:p>
    <w:p w14:paraId="6B5A2779" w14:textId="77777777" w:rsidR="003C0911" w:rsidRDefault="00000000">
      <w:r>
        <w:t>Answer: B</w:t>
      </w:r>
    </w:p>
    <w:p w14:paraId="7CA93B19" w14:textId="77777777" w:rsidR="003C0911" w:rsidRDefault="003C0911"/>
    <w:p w14:paraId="034D2EE3" w14:textId="77777777" w:rsidR="003C0911" w:rsidRDefault="00000000">
      <w:r>
        <w:t>Q509. Conditional Access can be used to:</w:t>
      </w:r>
    </w:p>
    <w:p w14:paraId="430C773B" w14:textId="77777777" w:rsidR="003C0911" w:rsidRDefault="00000000">
      <w:pPr>
        <w:pStyle w:val="ListBullet"/>
      </w:pPr>
      <w:r>
        <w:t>A. Restrict login times only</w:t>
      </w:r>
    </w:p>
    <w:p w14:paraId="5046F830" w14:textId="77777777" w:rsidR="003C0911" w:rsidRDefault="00000000">
      <w:pPr>
        <w:pStyle w:val="ListBullet"/>
      </w:pPr>
      <w:r>
        <w:t>B. Enable high availability</w:t>
      </w:r>
    </w:p>
    <w:p w14:paraId="4DAC2D8B" w14:textId="77777777" w:rsidR="003C0911" w:rsidRDefault="00000000">
      <w:pPr>
        <w:pStyle w:val="ListBullet"/>
      </w:pPr>
      <w:r>
        <w:t>C. Enforce MFA based on location</w:t>
      </w:r>
    </w:p>
    <w:p w14:paraId="615BFABF" w14:textId="77777777" w:rsidR="003C0911" w:rsidRDefault="00000000">
      <w:pPr>
        <w:pStyle w:val="ListBullet"/>
      </w:pPr>
      <w:r>
        <w:t>D. Route traffic through VPN</w:t>
      </w:r>
    </w:p>
    <w:p w14:paraId="20AF55A5" w14:textId="77777777" w:rsidR="003C0911" w:rsidRDefault="00000000">
      <w:r>
        <w:t>Answer: C</w:t>
      </w:r>
    </w:p>
    <w:p w14:paraId="01754FC5" w14:textId="77777777" w:rsidR="003C0911" w:rsidRDefault="003C0911"/>
    <w:p w14:paraId="0C81EE38" w14:textId="77777777" w:rsidR="003C0911" w:rsidRDefault="00000000">
      <w:r>
        <w:t>Q510. Which Microsoft service provides identity protection risk detection?</w:t>
      </w:r>
    </w:p>
    <w:p w14:paraId="6F9C8FEB" w14:textId="77777777" w:rsidR="003C0911" w:rsidRDefault="00000000">
      <w:pPr>
        <w:pStyle w:val="ListBullet"/>
      </w:pPr>
      <w:r>
        <w:t>A. Azure Firewall</w:t>
      </w:r>
    </w:p>
    <w:p w14:paraId="644A0AD7" w14:textId="77777777" w:rsidR="003C0911" w:rsidRDefault="00000000">
      <w:pPr>
        <w:pStyle w:val="ListBullet"/>
      </w:pPr>
      <w:r>
        <w:t>B. Microsoft Sentinel</w:t>
      </w:r>
    </w:p>
    <w:p w14:paraId="078EC1E3" w14:textId="77777777" w:rsidR="003C0911" w:rsidRDefault="00000000">
      <w:pPr>
        <w:pStyle w:val="ListBullet"/>
      </w:pPr>
      <w:r>
        <w:t>C. Azure AD Identity Protection</w:t>
      </w:r>
    </w:p>
    <w:p w14:paraId="0AB0C489" w14:textId="77777777" w:rsidR="003C0911" w:rsidRDefault="00000000">
      <w:pPr>
        <w:pStyle w:val="ListBullet"/>
      </w:pPr>
      <w:r>
        <w:t>D. Key Vault</w:t>
      </w:r>
    </w:p>
    <w:p w14:paraId="3A706F8C" w14:textId="77777777" w:rsidR="003C0911" w:rsidRDefault="00000000">
      <w:r>
        <w:t>Answer: C</w:t>
      </w:r>
    </w:p>
    <w:p w14:paraId="0674150C" w14:textId="77777777" w:rsidR="003C0911" w:rsidRDefault="003C0911"/>
    <w:p w14:paraId="2E580FE7" w14:textId="77777777" w:rsidR="003C0911" w:rsidRDefault="00000000">
      <w:r>
        <w:t>Q511. You need to prevent users from registering applications in Azure AD. What should you do?</w:t>
      </w:r>
    </w:p>
    <w:p w14:paraId="0366E0A5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1CC4D79C" w14:textId="77777777" w:rsidR="003C0911" w:rsidRDefault="00000000">
      <w:pPr>
        <w:pStyle w:val="ListBullet"/>
      </w:pPr>
      <w:r>
        <w:t>B. Modify the Enterprise Applications blade</w:t>
      </w:r>
    </w:p>
    <w:p w14:paraId="469041F4" w14:textId="77777777" w:rsidR="003C0911" w:rsidRDefault="00000000">
      <w:pPr>
        <w:pStyle w:val="ListBullet"/>
      </w:pPr>
      <w:r>
        <w:t>C. Assign Conditional Access policy</w:t>
      </w:r>
    </w:p>
    <w:p w14:paraId="273F1604" w14:textId="77777777" w:rsidR="003C0911" w:rsidRDefault="00000000">
      <w:pPr>
        <w:pStyle w:val="ListBullet"/>
      </w:pPr>
      <w:r>
        <w:t>D. Configure a role assignment</w:t>
      </w:r>
    </w:p>
    <w:p w14:paraId="3A3C7244" w14:textId="77777777" w:rsidR="003C0911" w:rsidRDefault="00000000">
      <w:r>
        <w:t>Answer: A</w:t>
      </w:r>
    </w:p>
    <w:p w14:paraId="3BF87A3D" w14:textId="77777777" w:rsidR="003C0911" w:rsidRDefault="003C0911"/>
    <w:p w14:paraId="46764057" w14:textId="77777777" w:rsidR="003C0911" w:rsidRDefault="00000000">
      <w:r>
        <w:lastRenderedPageBreak/>
        <w:t>Q512. What Azure AD feature allows time-limited admin role assignments?</w:t>
      </w:r>
    </w:p>
    <w:p w14:paraId="418F1CB4" w14:textId="77777777" w:rsidR="003C0911" w:rsidRDefault="00000000">
      <w:pPr>
        <w:pStyle w:val="ListBullet"/>
      </w:pPr>
      <w:r>
        <w:t>A. RBAC</w:t>
      </w:r>
    </w:p>
    <w:p w14:paraId="2A4CE9BA" w14:textId="77777777" w:rsidR="003C0911" w:rsidRDefault="00000000">
      <w:pPr>
        <w:pStyle w:val="ListBullet"/>
      </w:pPr>
      <w:r>
        <w:t>B. Azure AD MFA</w:t>
      </w:r>
    </w:p>
    <w:p w14:paraId="63AF5138" w14:textId="77777777" w:rsidR="003C0911" w:rsidRDefault="00000000">
      <w:pPr>
        <w:pStyle w:val="ListBullet"/>
      </w:pPr>
      <w:r>
        <w:t>C. Privileged Identity Management (PIM)</w:t>
      </w:r>
    </w:p>
    <w:p w14:paraId="57CBCA94" w14:textId="77777777" w:rsidR="003C0911" w:rsidRDefault="00000000">
      <w:pPr>
        <w:pStyle w:val="ListBullet"/>
      </w:pPr>
      <w:r>
        <w:t>D. Azure AD Connect</w:t>
      </w:r>
    </w:p>
    <w:p w14:paraId="4027658F" w14:textId="77777777" w:rsidR="003C0911" w:rsidRDefault="00000000">
      <w:r>
        <w:t>Answer: C</w:t>
      </w:r>
    </w:p>
    <w:p w14:paraId="426FF7F7" w14:textId="77777777" w:rsidR="003C0911" w:rsidRDefault="003C0911"/>
    <w:p w14:paraId="5C88907A" w14:textId="77777777" w:rsidR="003C0911" w:rsidRDefault="00000000">
      <w:r>
        <w:t>Q513. Which protocol does Azure AD use for federated authentication?</w:t>
      </w:r>
    </w:p>
    <w:p w14:paraId="7E1B78AD" w14:textId="77777777" w:rsidR="003C0911" w:rsidRDefault="00000000">
      <w:pPr>
        <w:pStyle w:val="ListBullet"/>
      </w:pPr>
      <w:r>
        <w:t>A. SMTP</w:t>
      </w:r>
    </w:p>
    <w:p w14:paraId="7EF17550" w14:textId="77777777" w:rsidR="003C0911" w:rsidRDefault="00000000">
      <w:pPr>
        <w:pStyle w:val="ListBullet"/>
      </w:pPr>
      <w:r>
        <w:t>B. OAuth 2.0</w:t>
      </w:r>
    </w:p>
    <w:p w14:paraId="102E70A2" w14:textId="77777777" w:rsidR="003C0911" w:rsidRDefault="00000000">
      <w:pPr>
        <w:pStyle w:val="ListBullet"/>
      </w:pPr>
      <w:r>
        <w:t>C. SNMP</w:t>
      </w:r>
    </w:p>
    <w:p w14:paraId="60A39FFC" w14:textId="77777777" w:rsidR="003C0911" w:rsidRDefault="00000000">
      <w:pPr>
        <w:pStyle w:val="ListBullet"/>
      </w:pPr>
      <w:r>
        <w:t>D. FTP</w:t>
      </w:r>
    </w:p>
    <w:p w14:paraId="003D7C0A" w14:textId="77777777" w:rsidR="003C0911" w:rsidRDefault="00000000">
      <w:r>
        <w:t>Answer: B</w:t>
      </w:r>
    </w:p>
    <w:p w14:paraId="51CC37EA" w14:textId="77777777" w:rsidR="003C0911" w:rsidRDefault="003C0911"/>
    <w:p w14:paraId="2289F343" w14:textId="77777777" w:rsidR="003C0911" w:rsidRDefault="00000000">
      <w:r>
        <w:t>Q514. Conditional Access can be used to:</w:t>
      </w:r>
    </w:p>
    <w:p w14:paraId="21461EBE" w14:textId="77777777" w:rsidR="003C0911" w:rsidRDefault="00000000">
      <w:pPr>
        <w:pStyle w:val="ListBullet"/>
      </w:pPr>
      <w:r>
        <w:t>A. Restrict login times only</w:t>
      </w:r>
    </w:p>
    <w:p w14:paraId="1A162ADA" w14:textId="77777777" w:rsidR="003C0911" w:rsidRDefault="00000000">
      <w:pPr>
        <w:pStyle w:val="ListBullet"/>
      </w:pPr>
      <w:r>
        <w:t>B. Enable high availability</w:t>
      </w:r>
    </w:p>
    <w:p w14:paraId="5F76C024" w14:textId="77777777" w:rsidR="003C0911" w:rsidRDefault="00000000">
      <w:pPr>
        <w:pStyle w:val="ListBullet"/>
      </w:pPr>
      <w:r>
        <w:t>C. Enforce MFA based on location</w:t>
      </w:r>
    </w:p>
    <w:p w14:paraId="69B601D6" w14:textId="77777777" w:rsidR="003C0911" w:rsidRDefault="00000000">
      <w:pPr>
        <w:pStyle w:val="ListBullet"/>
      </w:pPr>
      <w:r>
        <w:t>D. Route traffic through VPN</w:t>
      </w:r>
    </w:p>
    <w:p w14:paraId="06716A01" w14:textId="77777777" w:rsidR="003C0911" w:rsidRDefault="00000000">
      <w:r>
        <w:t>Answer: C</w:t>
      </w:r>
    </w:p>
    <w:p w14:paraId="47FC541F" w14:textId="77777777" w:rsidR="003C0911" w:rsidRDefault="003C0911"/>
    <w:p w14:paraId="36340619" w14:textId="77777777" w:rsidR="003C0911" w:rsidRDefault="00000000">
      <w:r>
        <w:t>Q515. Which Microsoft service provides identity protection risk detection?</w:t>
      </w:r>
    </w:p>
    <w:p w14:paraId="04DAC8F3" w14:textId="77777777" w:rsidR="003C0911" w:rsidRDefault="00000000">
      <w:pPr>
        <w:pStyle w:val="ListBullet"/>
      </w:pPr>
      <w:r>
        <w:t>A. Azure Firewall</w:t>
      </w:r>
    </w:p>
    <w:p w14:paraId="585BB9EA" w14:textId="77777777" w:rsidR="003C0911" w:rsidRDefault="00000000">
      <w:pPr>
        <w:pStyle w:val="ListBullet"/>
      </w:pPr>
      <w:r>
        <w:t>B. Microsoft Sentinel</w:t>
      </w:r>
    </w:p>
    <w:p w14:paraId="51F82338" w14:textId="77777777" w:rsidR="003C0911" w:rsidRDefault="00000000">
      <w:pPr>
        <w:pStyle w:val="ListBullet"/>
      </w:pPr>
      <w:r>
        <w:t>C. Azure AD Identity Protection</w:t>
      </w:r>
    </w:p>
    <w:p w14:paraId="376BF3AF" w14:textId="77777777" w:rsidR="003C0911" w:rsidRDefault="00000000">
      <w:pPr>
        <w:pStyle w:val="ListBullet"/>
      </w:pPr>
      <w:r>
        <w:t>D. Key Vault</w:t>
      </w:r>
    </w:p>
    <w:p w14:paraId="43706055" w14:textId="77777777" w:rsidR="003C0911" w:rsidRDefault="00000000">
      <w:r>
        <w:t>Answer: C</w:t>
      </w:r>
    </w:p>
    <w:p w14:paraId="492C7BF6" w14:textId="77777777" w:rsidR="003C0911" w:rsidRDefault="003C0911"/>
    <w:p w14:paraId="4A9C7976" w14:textId="77777777" w:rsidR="003C0911" w:rsidRDefault="00000000">
      <w:r>
        <w:t>Q516. You need to prevent users from registering applications in Azure AD. What should you do?</w:t>
      </w:r>
    </w:p>
    <w:p w14:paraId="6FEC8FB0" w14:textId="77777777" w:rsidR="003C0911" w:rsidRDefault="00000000">
      <w:pPr>
        <w:pStyle w:val="ListBullet"/>
      </w:pPr>
      <w:r>
        <w:t>A. Disable the 'Users can register applications' setting in Azure AD</w:t>
      </w:r>
    </w:p>
    <w:p w14:paraId="61513B63" w14:textId="77777777" w:rsidR="003C0911" w:rsidRDefault="00000000">
      <w:pPr>
        <w:pStyle w:val="ListBullet"/>
      </w:pPr>
      <w:r>
        <w:lastRenderedPageBreak/>
        <w:t>B. Modify the Enterprise Applications blade</w:t>
      </w:r>
    </w:p>
    <w:p w14:paraId="046026E6" w14:textId="77777777" w:rsidR="003C0911" w:rsidRDefault="00000000">
      <w:pPr>
        <w:pStyle w:val="ListBullet"/>
      </w:pPr>
      <w:r>
        <w:t>C. Assign Conditional Access policy</w:t>
      </w:r>
    </w:p>
    <w:p w14:paraId="77C1088A" w14:textId="77777777" w:rsidR="003C0911" w:rsidRDefault="00000000">
      <w:pPr>
        <w:pStyle w:val="ListBullet"/>
      </w:pPr>
      <w:r>
        <w:t>D. Configure a role assignment</w:t>
      </w:r>
    </w:p>
    <w:p w14:paraId="43717ECF" w14:textId="77777777" w:rsidR="003C0911" w:rsidRDefault="00000000">
      <w:r>
        <w:t>Answer: A</w:t>
      </w:r>
    </w:p>
    <w:p w14:paraId="741A9B98" w14:textId="77777777" w:rsidR="003C0911" w:rsidRDefault="003C0911"/>
    <w:p w14:paraId="3BD0129A" w14:textId="77777777" w:rsidR="003C0911" w:rsidRDefault="00000000">
      <w:r>
        <w:t>Q517. What Azure AD feature allows time-limited admin role assignments?</w:t>
      </w:r>
    </w:p>
    <w:p w14:paraId="38666581" w14:textId="77777777" w:rsidR="003C0911" w:rsidRDefault="00000000">
      <w:pPr>
        <w:pStyle w:val="ListBullet"/>
      </w:pPr>
      <w:r>
        <w:t>A. RBAC</w:t>
      </w:r>
    </w:p>
    <w:p w14:paraId="4B50CB3F" w14:textId="77777777" w:rsidR="003C0911" w:rsidRDefault="00000000">
      <w:pPr>
        <w:pStyle w:val="ListBullet"/>
      </w:pPr>
      <w:r>
        <w:t>B. Azure AD MFA</w:t>
      </w:r>
    </w:p>
    <w:p w14:paraId="7592115E" w14:textId="77777777" w:rsidR="003C0911" w:rsidRDefault="00000000">
      <w:pPr>
        <w:pStyle w:val="ListBullet"/>
      </w:pPr>
      <w:r>
        <w:t>C. Privileged Identity Management (PIM)</w:t>
      </w:r>
    </w:p>
    <w:p w14:paraId="7FB1290C" w14:textId="77777777" w:rsidR="003C0911" w:rsidRDefault="00000000">
      <w:pPr>
        <w:pStyle w:val="ListBullet"/>
      </w:pPr>
      <w:r>
        <w:t>D. Azure AD Connect</w:t>
      </w:r>
    </w:p>
    <w:p w14:paraId="4A80B2C3" w14:textId="77777777" w:rsidR="003C0911" w:rsidRDefault="00000000">
      <w:r>
        <w:t>Answer: C</w:t>
      </w:r>
    </w:p>
    <w:p w14:paraId="4656B0FD" w14:textId="77777777" w:rsidR="003C0911" w:rsidRDefault="003C0911"/>
    <w:p w14:paraId="06D0C510" w14:textId="77777777" w:rsidR="003C0911" w:rsidRDefault="00000000">
      <w:r>
        <w:t>Q518. Which protocol does Azure AD use for federated authentication?</w:t>
      </w:r>
    </w:p>
    <w:p w14:paraId="1224A08D" w14:textId="77777777" w:rsidR="003C0911" w:rsidRDefault="00000000">
      <w:pPr>
        <w:pStyle w:val="ListBullet"/>
      </w:pPr>
      <w:r>
        <w:t>A. SMTP</w:t>
      </w:r>
    </w:p>
    <w:p w14:paraId="222FFB5F" w14:textId="77777777" w:rsidR="003C0911" w:rsidRDefault="00000000">
      <w:pPr>
        <w:pStyle w:val="ListBullet"/>
      </w:pPr>
      <w:r>
        <w:t>B. OAuth 2.0</w:t>
      </w:r>
    </w:p>
    <w:p w14:paraId="25CB1D31" w14:textId="77777777" w:rsidR="003C0911" w:rsidRDefault="00000000">
      <w:pPr>
        <w:pStyle w:val="ListBullet"/>
      </w:pPr>
      <w:r>
        <w:t>C. SNMP</w:t>
      </w:r>
    </w:p>
    <w:p w14:paraId="7C2BA4AF" w14:textId="77777777" w:rsidR="003C0911" w:rsidRDefault="00000000">
      <w:pPr>
        <w:pStyle w:val="ListBullet"/>
      </w:pPr>
      <w:r>
        <w:t>D. FTP</w:t>
      </w:r>
    </w:p>
    <w:p w14:paraId="3159BD25" w14:textId="77777777" w:rsidR="003C0911" w:rsidRDefault="00000000">
      <w:r>
        <w:t>Answer: B</w:t>
      </w:r>
    </w:p>
    <w:p w14:paraId="5AB9F9C0" w14:textId="77777777" w:rsidR="003C0911" w:rsidRDefault="003C0911"/>
    <w:p w14:paraId="2BAF1544" w14:textId="77777777" w:rsidR="003C0911" w:rsidRDefault="00000000">
      <w:r>
        <w:t>Q519. Conditional Access can be used to:</w:t>
      </w:r>
    </w:p>
    <w:p w14:paraId="76CF955C" w14:textId="77777777" w:rsidR="003C0911" w:rsidRDefault="00000000">
      <w:pPr>
        <w:pStyle w:val="ListBullet"/>
      </w:pPr>
      <w:r>
        <w:t>A. Restrict login times only</w:t>
      </w:r>
    </w:p>
    <w:p w14:paraId="14A1EB74" w14:textId="77777777" w:rsidR="003C0911" w:rsidRDefault="00000000">
      <w:pPr>
        <w:pStyle w:val="ListBullet"/>
      </w:pPr>
      <w:r>
        <w:t>B. Enable high availability</w:t>
      </w:r>
    </w:p>
    <w:p w14:paraId="22D26C87" w14:textId="77777777" w:rsidR="003C0911" w:rsidRDefault="00000000">
      <w:pPr>
        <w:pStyle w:val="ListBullet"/>
      </w:pPr>
      <w:r>
        <w:t>C. Enforce MFA based on location</w:t>
      </w:r>
    </w:p>
    <w:p w14:paraId="7D9A3109" w14:textId="77777777" w:rsidR="003C0911" w:rsidRDefault="00000000">
      <w:pPr>
        <w:pStyle w:val="ListBullet"/>
      </w:pPr>
      <w:r>
        <w:t>D. Route traffic through VPN</w:t>
      </w:r>
    </w:p>
    <w:p w14:paraId="1F5816BD" w14:textId="77777777" w:rsidR="003C0911" w:rsidRDefault="00000000">
      <w:r>
        <w:t>Answer: C</w:t>
      </w:r>
    </w:p>
    <w:p w14:paraId="21F919B6" w14:textId="77777777" w:rsidR="003C0911" w:rsidRDefault="00000000">
      <w:r>
        <w:t>Q520. Which Microsoft service provides identity protection risk detection?</w:t>
      </w:r>
    </w:p>
    <w:p w14:paraId="6C5C2345" w14:textId="77777777" w:rsidR="003C0911" w:rsidRDefault="00000000">
      <w:pPr>
        <w:pStyle w:val="ListBullet"/>
      </w:pPr>
      <w:r>
        <w:t>A. Azure Firewall</w:t>
      </w:r>
    </w:p>
    <w:p w14:paraId="25C20B33" w14:textId="77777777" w:rsidR="003C0911" w:rsidRDefault="00000000">
      <w:pPr>
        <w:pStyle w:val="ListBullet"/>
      </w:pPr>
      <w:r>
        <w:t>B. Microsoft Sentinel</w:t>
      </w:r>
    </w:p>
    <w:p w14:paraId="20346431" w14:textId="77777777" w:rsidR="003C0911" w:rsidRDefault="00000000">
      <w:pPr>
        <w:pStyle w:val="ListBullet"/>
      </w:pPr>
      <w:r>
        <w:t>C. Azure AD Identity Protection</w:t>
      </w:r>
    </w:p>
    <w:p w14:paraId="14F47C47" w14:textId="77777777" w:rsidR="003C0911" w:rsidRDefault="00000000">
      <w:pPr>
        <w:pStyle w:val="ListBullet"/>
      </w:pPr>
      <w:r>
        <w:t>D. Key Vault</w:t>
      </w:r>
    </w:p>
    <w:p w14:paraId="6175DA4E" w14:textId="5ED449C7" w:rsidR="003C0911" w:rsidRDefault="00000000">
      <w:r>
        <w:t>Answer: C</w:t>
      </w:r>
    </w:p>
    <w:sectPr w:rsidR="003C0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216078">
    <w:abstractNumId w:val="8"/>
  </w:num>
  <w:num w:numId="2" w16cid:durableId="2086949864">
    <w:abstractNumId w:val="6"/>
  </w:num>
  <w:num w:numId="3" w16cid:durableId="990670889">
    <w:abstractNumId w:val="5"/>
  </w:num>
  <w:num w:numId="4" w16cid:durableId="408814574">
    <w:abstractNumId w:val="4"/>
  </w:num>
  <w:num w:numId="5" w16cid:durableId="867642115">
    <w:abstractNumId w:val="7"/>
  </w:num>
  <w:num w:numId="6" w16cid:durableId="940263482">
    <w:abstractNumId w:val="3"/>
  </w:num>
  <w:num w:numId="7" w16cid:durableId="1225023365">
    <w:abstractNumId w:val="2"/>
  </w:num>
  <w:num w:numId="8" w16cid:durableId="1220436929">
    <w:abstractNumId w:val="1"/>
  </w:num>
  <w:num w:numId="9" w16cid:durableId="119164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2CB"/>
    <w:rsid w:val="003C0911"/>
    <w:rsid w:val="004854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BEAD3"/>
  <w14:defaultImageDpi w14:val="300"/>
  <w15:docId w15:val="{06AF032A-5DD3-4DBD-8743-D497FDB3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120</Pages>
  <Words>14132</Words>
  <Characters>80555</Characters>
  <Application>Microsoft Office Word</Application>
  <DocSecurity>0</DocSecurity>
  <Lines>671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Vithlani, Unnathi</cp:lastModifiedBy>
  <cp:revision>2</cp:revision>
  <dcterms:created xsi:type="dcterms:W3CDTF">2013-12-23T23:15:00Z</dcterms:created>
  <dcterms:modified xsi:type="dcterms:W3CDTF">2025-05-26T20:31:00Z</dcterms:modified>
  <cp:category/>
</cp:coreProperties>
</file>
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AZ-500 Real-Format Mock Papers (2 Sets)</w:t>
      </w:r>
    </w:p>
    <w:p>
      <w:r>
        <w:t>Each mock paper includes multiple choice, multi-select, and scenario-based questions.</w:t>
        <w:br/>
      </w:r>
    </w:p>
    <w:p>
      <w:pPr>
        <w:pStyle w:val="Heading2"/>
      </w:pPr>
      <w:r>
        <w:t>Mock Paper 1 (Questions 1–20)</w:t>
      </w:r>
    </w:p>
    <w:p>
      <w:r>
        <w:t>Q1. You need to restrict access to an Azure VM to a specific IP range. What should you use?</w:t>
      </w:r>
    </w:p>
    <w:p>
      <w:pPr>
        <w:pStyle w:val="ListBullet"/>
      </w:pPr>
      <w:r>
        <w:t>A. Azure Firewall</w:t>
      </w:r>
    </w:p>
    <w:p>
      <w:pPr>
        <w:pStyle w:val="ListBullet"/>
      </w:pPr>
      <w:r>
        <w:t>B. NSG</w:t>
      </w:r>
    </w:p>
    <w:p>
      <w:pPr>
        <w:pStyle w:val="ListBullet"/>
      </w:pPr>
      <w:r>
        <w:t>C. Application Gateway</w:t>
      </w:r>
    </w:p>
    <w:p>
      <w:pPr>
        <w:pStyle w:val="ListBullet"/>
      </w:pPr>
      <w:r>
        <w:t>D. Azure Front Door</w:t>
      </w:r>
    </w:p>
    <w:p>
      <w:r>
        <w:t>Answer: B</w:t>
        <w:br/>
      </w:r>
    </w:p>
    <w:p>
      <w:r>
        <w:t>Q2. Your company requires just-in-time privileged access with approval. What should you use?</w:t>
      </w:r>
    </w:p>
    <w:p>
      <w:pPr>
        <w:pStyle w:val="ListBullet"/>
      </w:pPr>
      <w:r>
        <w:t>A. Azure AD B2B</w:t>
      </w:r>
    </w:p>
    <w:p>
      <w:pPr>
        <w:pStyle w:val="ListBullet"/>
      </w:pPr>
      <w:r>
        <w:t>B. Azure RBAC</w:t>
      </w:r>
    </w:p>
    <w:p>
      <w:pPr>
        <w:pStyle w:val="ListBullet"/>
      </w:pPr>
      <w:r>
        <w:t>C. Azure AD Conditional Access</w:t>
      </w:r>
    </w:p>
    <w:p>
      <w:pPr>
        <w:pStyle w:val="ListBullet"/>
      </w:pPr>
      <w:r>
        <w:t>D. Azure AD PIM</w:t>
      </w:r>
    </w:p>
    <w:p>
      <w:r>
        <w:t>Answer: D</w:t>
        <w:br/>
      </w:r>
    </w:p>
    <w:p>
      <w:r>
        <w:t>Q3. Which Azure services support built-in threat detection? (Select 2)</w:t>
      </w:r>
    </w:p>
    <w:p>
      <w:pPr>
        <w:pStyle w:val="ListBullet"/>
      </w:pPr>
      <w:r>
        <w:t>A. Azure Key Vault</w:t>
      </w:r>
    </w:p>
    <w:p>
      <w:pPr>
        <w:pStyle w:val="ListBullet"/>
      </w:pPr>
      <w:r>
        <w:t>B. Microsoft Defender for Storage</w:t>
      </w:r>
    </w:p>
    <w:p>
      <w:pPr>
        <w:pStyle w:val="ListBullet"/>
      </w:pPr>
      <w:r>
        <w:t>C. Azure Monitor</w:t>
      </w:r>
    </w:p>
    <w:p>
      <w:pPr>
        <w:pStyle w:val="ListBullet"/>
      </w:pPr>
      <w:r>
        <w:t>D. Microsoft Defender for SQL</w:t>
      </w:r>
    </w:p>
    <w:p>
      <w:r>
        <w:t>Answer: B, D</w:t>
        <w:br/>
      </w:r>
    </w:p>
    <w:p>
      <w:r>
        <w:t>Q4. Match the service to the description:</w:t>
        <w:br/>
        <w:t>1. Monitors risk-based sign-in events</w:t>
        <w:br/>
        <w:t>2. Applies policies to multiple resources</w:t>
        <w:br/>
        <w:t>3. Security insights and SIEM solution</w:t>
      </w:r>
    </w:p>
    <w:p>
      <w:pPr>
        <w:pStyle w:val="ListBullet"/>
      </w:pPr>
      <w:r>
        <w:t>A. Azure AD Identity Protection</w:t>
      </w:r>
    </w:p>
    <w:p>
      <w:pPr>
        <w:pStyle w:val="ListBullet"/>
      </w:pPr>
      <w:r>
        <w:t>B. Azure Policy</w:t>
      </w:r>
    </w:p>
    <w:p>
      <w:pPr>
        <w:pStyle w:val="ListBullet"/>
      </w:pPr>
      <w:r>
        <w:t>C. Microsoft Sentinel</w:t>
      </w:r>
    </w:p>
    <w:p>
      <w:r>
        <w:t>Answer: A, B, C</w:t>
        <w:br/>
      </w:r>
    </w:p>
    <w:p>
      <w:r>
        <w:t>Q5. You need to configure encryption at rest for Azure SQL Database. What should you enable?</w:t>
      </w:r>
    </w:p>
    <w:p>
      <w:pPr>
        <w:pStyle w:val="ListBullet"/>
      </w:pPr>
      <w:r>
        <w:t>A. Always Encrypted</w:t>
      </w:r>
    </w:p>
    <w:p>
      <w:pPr>
        <w:pStyle w:val="ListBullet"/>
      </w:pPr>
      <w:r>
        <w:t>B. TDE</w:t>
      </w:r>
    </w:p>
    <w:p>
      <w:pPr>
        <w:pStyle w:val="ListBullet"/>
      </w:pPr>
      <w:r>
        <w:t>C. SQL Advanced Threat Protection</w:t>
      </w:r>
    </w:p>
    <w:p>
      <w:pPr>
        <w:pStyle w:val="ListBullet"/>
      </w:pPr>
      <w:r>
        <w:t>D. Key Vault Integration</w:t>
      </w:r>
    </w:p>
    <w:p>
      <w:r>
        <w:t>Answer: B</w:t>
        <w:br/>
      </w:r>
    </w:p>
    <w:p>
      <w:r>
        <w:t>Q6. Can you use Conditional Access to block legacy authentication?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r>
        <w:t>Answer: A</w:t>
        <w:br/>
      </w:r>
    </w:p>
    <w:p>
      <w:r>
        <w:t>Q7. Which Azure AD role is required to manage PIM settings?</w:t>
      </w:r>
    </w:p>
    <w:p>
      <w:pPr>
        <w:pStyle w:val="ListBullet"/>
      </w:pPr>
      <w:r>
        <w:t>A. Global Reader</w:t>
      </w:r>
    </w:p>
    <w:p>
      <w:pPr>
        <w:pStyle w:val="ListBullet"/>
      </w:pPr>
      <w:r>
        <w:t>B. Conditional Access Administrator</w:t>
      </w:r>
    </w:p>
    <w:p>
      <w:pPr>
        <w:pStyle w:val="ListBullet"/>
      </w:pPr>
      <w:r>
        <w:t>C. Privileged Role Administrator</w:t>
      </w:r>
    </w:p>
    <w:p>
      <w:pPr>
        <w:pStyle w:val="ListBullet"/>
      </w:pPr>
      <w:r>
        <w:t>D. Identity Protection Administrator</w:t>
      </w:r>
    </w:p>
    <w:p>
      <w:r>
        <w:t>Answer: C</w:t>
        <w:br/>
      </w:r>
    </w:p>
    <w:p>
      <w:r>
        <w:t>Q8. You want to audit all changes to Azure resources. What should you enable?</w:t>
      </w:r>
    </w:p>
    <w:p>
      <w:pPr>
        <w:pStyle w:val="ListBullet"/>
      </w:pPr>
      <w:r>
        <w:t>A. Azure Monitor Metrics</w:t>
      </w:r>
    </w:p>
    <w:p>
      <w:pPr>
        <w:pStyle w:val="ListBullet"/>
      </w:pPr>
      <w:r>
        <w:t>B. Diagnostic Settings</w:t>
      </w:r>
    </w:p>
    <w:p>
      <w:pPr>
        <w:pStyle w:val="ListBullet"/>
      </w:pPr>
      <w:r>
        <w:t>C. Azure Policy</w:t>
      </w:r>
    </w:p>
    <w:p>
      <w:pPr>
        <w:pStyle w:val="ListBullet"/>
      </w:pPr>
      <w:r>
        <w:t>D. Activity Log</w:t>
      </w:r>
    </w:p>
    <w:p>
      <w:r>
        <w:t>Answer: D</w:t>
        <w:br/>
      </w:r>
    </w:p>
    <w:p>
      <w:r>
        <w:t>Q9. What can be used to secure hybrid connectivity? (Select 2)</w:t>
      </w:r>
    </w:p>
    <w:p>
      <w:pPr>
        <w:pStyle w:val="ListBullet"/>
      </w:pPr>
      <w:r>
        <w:t>A. ExpressRoute</w:t>
      </w:r>
    </w:p>
    <w:p>
      <w:pPr>
        <w:pStyle w:val="ListBullet"/>
      </w:pPr>
      <w:r>
        <w:t>B. Azure Bastion</w:t>
      </w:r>
    </w:p>
    <w:p>
      <w:pPr>
        <w:pStyle w:val="ListBullet"/>
      </w:pPr>
      <w:r>
        <w:t>C. NSG</w:t>
      </w:r>
    </w:p>
    <w:p>
      <w:pPr>
        <w:pStyle w:val="ListBullet"/>
      </w:pPr>
      <w:r>
        <w:t>D. VPN Gateway</w:t>
      </w:r>
    </w:p>
    <w:p>
      <w:r>
        <w:t>Answer: A, D</w:t>
        <w:br/>
      </w:r>
    </w:p>
    <w:p>
      <w:r>
        <w:t>Q10. Which service should you use to manage secrets across Azure Functions and VMs?</w:t>
      </w:r>
    </w:p>
    <w:p>
      <w:pPr>
        <w:pStyle w:val="ListBullet"/>
      </w:pPr>
      <w:r>
        <w:t>A. Azure AD</w:t>
      </w:r>
    </w:p>
    <w:p>
      <w:pPr>
        <w:pStyle w:val="ListBullet"/>
      </w:pPr>
      <w:r>
        <w:t>B. Azure Defender</w:t>
      </w:r>
    </w:p>
    <w:p>
      <w:pPr>
        <w:pStyle w:val="ListBullet"/>
      </w:pPr>
      <w:r>
        <w:t>C. Azure Key Vault</w:t>
      </w:r>
    </w:p>
    <w:p>
      <w:pPr>
        <w:pStyle w:val="ListBullet"/>
      </w:pPr>
      <w:r>
        <w:t>D. Azure Monitor</w:t>
      </w:r>
    </w:p>
    <w:p>
      <w:r>
        <w:t>Answer: C</w:t>
        <w:br/>
      </w:r>
    </w:p>
    <w:p>
      <w:r>
        <w:t>Q11. You need to restrict access to an Azure VM to a specific IP range. What should you use?</w:t>
      </w:r>
    </w:p>
    <w:p>
      <w:pPr>
        <w:pStyle w:val="ListBullet"/>
      </w:pPr>
      <w:r>
        <w:t>A. Azure Firewall</w:t>
      </w:r>
    </w:p>
    <w:p>
      <w:pPr>
        <w:pStyle w:val="ListBullet"/>
      </w:pPr>
      <w:r>
        <w:t>B. NSG</w:t>
      </w:r>
    </w:p>
    <w:p>
      <w:pPr>
        <w:pStyle w:val="ListBullet"/>
      </w:pPr>
      <w:r>
        <w:t>C. Application Gateway</w:t>
      </w:r>
    </w:p>
    <w:p>
      <w:pPr>
        <w:pStyle w:val="ListBullet"/>
      </w:pPr>
      <w:r>
        <w:t>D. Azure Front Door</w:t>
      </w:r>
    </w:p>
    <w:p>
      <w:r>
        <w:t>Answer: B</w:t>
        <w:br/>
      </w:r>
    </w:p>
    <w:p>
      <w:r>
        <w:t>Q12. Your company requires just-in-time privileged access with approval. What should you use?</w:t>
      </w:r>
    </w:p>
    <w:p>
      <w:pPr>
        <w:pStyle w:val="ListBullet"/>
      </w:pPr>
      <w:r>
        <w:t>A. Azure AD B2B</w:t>
      </w:r>
    </w:p>
    <w:p>
      <w:pPr>
        <w:pStyle w:val="ListBullet"/>
      </w:pPr>
      <w:r>
        <w:t>B. Azure RBAC</w:t>
      </w:r>
    </w:p>
    <w:p>
      <w:pPr>
        <w:pStyle w:val="ListBullet"/>
      </w:pPr>
      <w:r>
        <w:t>C. Azure AD Conditional Access</w:t>
      </w:r>
    </w:p>
    <w:p>
      <w:pPr>
        <w:pStyle w:val="ListBullet"/>
      </w:pPr>
      <w:r>
        <w:t>D. Azure AD PIM</w:t>
      </w:r>
    </w:p>
    <w:p>
      <w:r>
        <w:t>Answer: D</w:t>
        <w:br/>
      </w:r>
    </w:p>
    <w:p>
      <w:r>
        <w:t>Q13. Which Azure services support built-in threat detection? (Select 2)</w:t>
      </w:r>
    </w:p>
    <w:p>
      <w:pPr>
        <w:pStyle w:val="ListBullet"/>
      </w:pPr>
      <w:r>
        <w:t>A. Azure Key Vault</w:t>
      </w:r>
    </w:p>
    <w:p>
      <w:pPr>
        <w:pStyle w:val="ListBullet"/>
      </w:pPr>
      <w:r>
        <w:t>B. Microsoft Defender for Storage</w:t>
      </w:r>
    </w:p>
    <w:p>
      <w:pPr>
        <w:pStyle w:val="ListBullet"/>
      </w:pPr>
      <w:r>
        <w:t>C. Azure Monitor</w:t>
      </w:r>
    </w:p>
    <w:p>
      <w:pPr>
        <w:pStyle w:val="ListBullet"/>
      </w:pPr>
      <w:r>
        <w:t>D. Microsoft Defender for SQL</w:t>
      </w:r>
    </w:p>
    <w:p>
      <w:r>
        <w:t>Answer: B, D</w:t>
        <w:br/>
      </w:r>
    </w:p>
    <w:p>
      <w:r>
        <w:t>Q14. Match the service to the description:</w:t>
        <w:br/>
        <w:t>1. Monitors risk-based sign-in events</w:t>
        <w:br/>
        <w:t>2. Applies policies to multiple resources</w:t>
        <w:br/>
        <w:t>3. Security insights and SIEM solution</w:t>
      </w:r>
    </w:p>
    <w:p>
      <w:pPr>
        <w:pStyle w:val="ListBullet"/>
      </w:pPr>
      <w:r>
        <w:t>A. Azure AD Identity Protection</w:t>
      </w:r>
    </w:p>
    <w:p>
      <w:pPr>
        <w:pStyle w:val="ListBullet"/>
      </w:pPr>
      <w:r>
        <w:t>B. Azure Policy</w:t>
      </w:r>
    </w:p>
    <w:p>
      <w:pPr>
        <w:pStyle w:val="ListBullet"/>
      </w:pPr>
      <w:r>
        <w:t>C. Microsoft Sentinel</w:t>
      </w:r>
    </w:p>
    <w:p>
      <w:r>
        <w:t>Answer: A, B, C</w:t>
        <w:br/>
      </w:r>
    </w:p>
    <w:p>
      <w:r>
        <w:t>Q15. You need to configure encryption at rest for Azure SQL Database. What should you enable?</w:t>
      </w:r>
    </w:p>
    <w:p>
      <w:pPr>
        <w:pStyle w:val="ListBullet"/>
      </w:pPr>
      <w:r>
        <w:t>A. Always Encrypted</w:t>
      </w:r>
    </w:p>
    <w:p>
      <w:pPr>
        <w:pStyle w:val="ListBullet"/>
      </w:pPr>
      <w:r>
        <w:t>B. TDE</w:t>
      </w:r>
    </w:p>
    <w:p>
      <w:pPr>
        <w:pStyle w:val="ListBullet"/>
      </w:pPr>
      <w:r>
        <w:t>C. SQL Advanced Threat Protection</w:t>
      </w:r>
    </w:p>
    <w:p>
      <w:pPr>
        <w:pStyle w:val="ListBullet"/>
      </w:pPr>
      <w:r>
        <w:t>D. Key Vault Integration</w:t>
      </w:r>
    </w:p>
    <w:p>
      <w:r>
        <w:t>Answer: B</w:t>
        <w:br/>
      </w:r>
    </w:p>
    <w:p>
      <w:r>
        <w:t>Q16. Can you use Conditional Access to block legacy authentication?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r>
        <w:t>Answer: A</w:t>
        <w:br/>
      </w:r>
    </w:p>
    <w:p>
      <w:r>
        <w:t>Q17. Which Azure AD role is required to manage PIM settings?</w:t>
      </w:r>
    </w:p>
    <w:p>
      <w:pPr>
        <w:pStyle w:val="ListBullet"/>
      </w:pPr>
      <w:r>
        <w:t>A. Global Reader</w:t>
      </w:r>
    </w:p>
    <w:p>
      <w:pPr>
        <w:pStyle w:val="ListBullet"/>
      </w:pPr>
      <w:r>
        <w:t>B. Conditional Access Administrator</w:t>
      </w:r>
    </w:p>
    <w:p>
      <w:pPr>
        <w:pStyle w:val="ListBullet"/>
      </w:pPr>
      <w:r>
        <w:t>C. Privileged Role Administrator</w:t>
      </w:r>
    </w:p>
    <w:p>
      <w:pPr>
        <w:pStyle w:val="ListBullet"/>
      </w:pPr>
      <w:r>
        <w:t>D. Identity Protection Administrator</w:t>
      </w:r>
    </w:p>
    <w:p>
      <w:r>
        <w:t>Answer: C</w:t>
        <w:br/>
      </w:r>
    </w:p>
    <w:p>
      <w:r>
        <w:t>Q18. You want to audit all changes to Azure resources. What should you enable?</w:t>
      </w:r>
    </w:p>
    <w:p>
      <w:pPr>
        <w:pStyle w:val="ListBullet"/>
      </w:pPr>
      <w:r>
        <w:t>A. Azure Monitor Metrics</w:t>
      </w:r>
    </w:p>
    <w:p>
      <w:pPr>
        <w:pStyle w:val="ListBullet"/>
      </w:pPr>
      <w:r>
        <w:t>B. Diagnostic Settings</w:t>
      </w:r>
    </w:p>
    <w:p>
      <w:pPr>
        <w:pStyle w:val="ListBullet"/>
      </w:pPr>
      <w:r>
        <w:t>C. Azure Policy</w:t>
      </w:r>
    </w:p>
    <w:p>
      <w:pPr>
        <w:pStyle w:val="ListBullet"/>
      </w:pPr>
      <w:r>
        <w:t>D. Activity Log</w:t>
      </w:r>
    </w:p>
    <w:p>
      <w:r>
        <w:t>Answer: D</w:t>
        <w:br/>
      </w:r>
    </w:p>
    <w:p>
      <w:r>
        <w:t>Q19. What can be used to secure hybrid connectivity? (Select 2)</w:t>
      </w:r>
    </w:p>
    <w:p>
      <w:pPr>
        <w:pStyle w:val="ListBullet"/>
      </w:pPr>
      <w:r>
        <w:t>A. ExpressRoute</w:t>
      </w:r>
    </w:p>
    <w:p>
      <w:pPr>
        <w:pStyle w:val="ListBullet"/>
      </w:pPr>
      <w:r>
        <w:t>B. Azure Bastion</w:t>
      </w:r>
    </w:p>
    <w:p>
      <w:pPr>
        <w:pStyle w:val="ListBullet"/>
      </w:pPr>
      <w:r>
        <w:t>C. NSG</w:t>
      </w:r>
    </w:p>
    <w:p>
      <w:pPr>
        <w:pStyle w:val="ListBullet"/>
      </w:pPr>
      <w:r>
        <w:t>D. VPN Gateway</w:t>
      </w:r>
    </w:p>
    <w:p>
      <w:r>
        <w:t>Answer: A, D</w:t>
        <w:br/>
      </w:r>
    </w:p>
    <w:p>
      <w:r>
        <w:t>Q20. Which service should you use to manage secrets across Azure Functions and VMs?</w:t>
      </w:r>
    </w:p>
    <w:p>
      <w:pPr>
        <w:pStyle w:val="ListBullet"/>
      </w:pPr>
      <w:r>
        <w:t>A. Azure AD</w:t>
      </w:r>
    </w:p>
    <w:p>
      <w:pPr>
        <w:pStyle w:val="ListBullet"/>
      </w:pPr>
      <w:r>
        <w:t>B. Azure Defender</w:t>
      </w:r>
    </w:p>
    <w:p>
      <w:pPr>
        <w:pStyle w:val="ListBullet"/>
      </w:pPr>
      <w:r>
        <w:t>C. Azure Key Vault</w:t>
      </w:r>
    </w:p>
    <w:p>
      <w:pPr>
        <w:pStyle w:val="ListBullet"/>
      </w:pPr>
      <w:r>
        <w:t>D. Azure Monitor</w:t>
      </w:r>
    </w:p>
    <w:p>
      <w:r>
        <w:t>Answer: C</w:t>
        <w:br/>
      </w:r>
    </w:p>
    <w:p>
      <w:pPr>
        <w:pStyle w:val="Heading2"/>
      </w:pPr>
      <w:r>
        <w:t>Mock Paper 2 (Questions 1–20)</w:t>
      </w:r>
    </w:p>
    <w:p>
      <w:r>
        <w:t>Q1. Which Azure services support built-in threat detection? (Select 2)</w:t>
      </w:r>
    </w:p>
    <w:p>
      <w:pPr>
        <w:pStyle w:val="ListBullet"/>
      </w:pPr>
      <w:r>
        <w:t>A. Azure Key Vault</w:t>
      </w:r>
    </w:p>
    <w:p>
      <w:pPr>
        <w:pStyle w:val="ListBullet"/>
      </w:pPr>
      <w:r>
        <w:t>B. Microsoft Defender for Storage</w:t>
      </w:r>
    </w:p>
    <w:p>
      <w:pPr>
        <w:pStyle w:val="ListBullet"/>
      </w:pPr>
      <w:r>
        <w:t>C. Azure Monitor</w:t>
      </w:r>
    </w:p>
    <w:p>
      <w:pPr>
        <w:pStyle w:val="ListBullet"/>
      </w:pPr>
      <w:r>
        <w:t>D. Microsoft Defender for SQL</w:t>
      </w:r>
    </w:p>
    <w:p>
      <w:r>
        <w:t>Answer: B, D</w:t>
        <w:br/>
      </w:r>
    </w:p>
    <w:p>
      <w:r>
        <w:t>Q2. Match the service to the description:</w:t>
        <w:br/>
        <w:t>1. Monitors risk-based sign-in events</w:t>
        <w:br/>
        <w:t>2. Applies policies to multiple resources</w:t>
        <w:br/>
        <w:t>3. Security insights and SIEM solution</w:t>
      </w:r>
    </w:p>
    <w:p>
      <w:pPr>
        <w:pStyle w:val="ListBullet"/>
      </w:pPr>
      <w:r>
        <w:t>A. Azure AD Identity Protection</w:t>
      </w:r>
    </w:p>
    <w:p>
      <w:pPr>
        <w:pStyle w:val="ListBullet"/>
      </w:pPr>
      <w:r>
        <w:t>B. Azure Policy</w:t>
      </w:r>
    </w:p>
    <w:p>
      <w:pPr>
        <w:pStyle w:val="ListBullet"/>
      </w:pPr>
      <w:r>
        <w:t>C. Microsoft Sentinel</w:t>
      </w:r>
    </w:p>
    <w:p>
      <w:r>
        <w:t>Answer: A, B, C</w:t>
        <w:br/>
      </w:r>
    </w:p>
    <w:p>
      <w:r>
        <w:t>Q3. You need to configure encryption at rest for Azure SQL Database. What should you enable?</w:t>
      </w:r>
    </w:p>
    <w:p>
      <w:pPr>
        <w:pStyle w:val="ListBullet"/>
      </w:pPr>
      <w:r>
        <w:t>A. Always Encrypted</w:t>
      </w:r>
    </w:p>
    <w:p>
      <w:pPr>
        <w:pStyle w:val="ListBullet"/>
      </w:pPr>
      <w:r>
        <w:t>B. TDE</w:t>
      </w:r>
    </w:p>
    <w:p>
      <w:pPr>
        <w:pStyle w:val="ListBullet"/>
      </w:pPr>
      <w:r>
        <w:t>C. SQL Advanced Threat Protection</w:t>
      </w:r>
    </w:p>
    <w:p>
      <w:pPr>
        <w:pStyle w:val="ListBullet"/>
      </w:pPr>
      <w:r>
        <w:t>D. Key Vault Integration</w:t>
      </w:r>
    </w:p>
    <w:p>
      <w:r>
        <w:t>Answer: B</w:t>
        <w:br/>
      </w:r>
    </w:p>
    <w:p>
      <w:r>
        <w:t>Q4. Can you use Conditional Access to block legacy authentication?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r>
        <w:t>Answer: A</w:t>
        <w:br/>
      </w:r>
    </w:p>
    <w:p>
      <w:r>
        <w:t>Q5. Which Azure AD role is required to manage PIM settings?</w:t>
      </w:r>
    </w:p>
    <w:p>
      <w:pPr>
        <w:pStyle w:val="ListBullet"/>
      </w:pPr>
      <w:r>
        <w:t>A. Global Reader</w:t>
      </w:r>
    </w:p>
    <w:p>
      <w:pPr>
        <w:pStyle w:val="ListBullet"/>
      </w:pPr>
      <w:r>
        <w:t>B. Conditional Access Administrator</w:t>
      </w:r>
    </w:p>
    <w:p>
      <w:pPr>
        <w:pStyle w:val="ListBullet"/>
      </w:pPr>
      <w:r>
        <w:t>C. Privileged Role Administrator</w:t>
      </w:r>
    </w:p>
    <w:p>
      <w:pPr>
        <w:pStyle w:val="ListBullet"/>
      </w:pPr>
      <w:r>
        <w:t>D. Identity Protection Administrator</w:t>
      </w:r>
    </w:p>
    <w:p>
      <w:r>
        <w:t>Answer: C</w:t>
        <w:br/>
      </w:r>
    </w:p>
    <w:p>
      <w:r>
        <w:t>Q6. You want to audit all changes to Azure resources. What should you enable?</w:t>
      </w:r>
    </w:p>
    <w:p>
      <w:pPr>
        <w:pStyle w:val="ListBullet"/>
      </w:pPr>
      <w:r>
        <w:t>A. Azure Monitor Metrics</w:t>
      </w:r>
    </w:p>
    <w:p>
      <w:pPr>
        <w:pStyle w:val="ListBullet"/>
      </w:pPr>
      <w:r>
        <w:t>B. Diagnostic Settings</w:t>
      </w:r>
    </w:p>
    <w:p>
      <w:pPr>
        <w:pStyle w:val="ListBullet"/>
      </w:pPr>
      <w:r>
        <w:t>C. Azure Policy</w:t>
      </w:r>
    </w:p>
    <w:p>
      <w:pPr>
        <w:pStyle w:val="ListBullet"/>
      </w:pPr>
      <w:r>
        <w:t>D. Activity Log</w:t>
      </w:r>
    </w:p>
    <w:p>
      <w:r>
        <w:t>Answer: D</w:t>
        <w:br/>
      </w:r>
    </w:p>
    <w:p>
      <w:r>
        <w:t>Q7. What can be used to secure hybrid connectivity? (Select 2)</w:t>
      </w:r>
    </w:p>
    <w:p>
      <w:pPr>
        <w:pStyle w:val="ListBullet"/>
      </w:pPr>
      <w:r>
        <w:t>A. ExpressRoute</w:t>
      </w:r>
    </w:p>
    <w:p>
      <w:pPr>
        <w:pStyle w:val="ListBullet"/>
      </w:pPr>
      <w:r>
        <w:t>B. Azure Bastion</w:t>
      </w:r>
    </w:p>
    <w:p>
      <w:pPr>
        <w:pStyle w:val="ListBullet"/>
      </w:pPr>
      <w:r>
        <w:t>C. NSG</w:t>
      </w:r>
    </w:p>
    <w:p>
      <w:pPr>
        <w:pStyle w:val="ListBullet"/>
      </w:pPr>
      <w:r>
        <w:t>D. VPN Gateway</w:t>
      </w:r>
    </w:p>
    <w:p>
      <w:r>
        <w:t>Answer: A, D</w:t>
        <w:br/>
      </w:r>
    </w:p>
    <w:p>
      <w:r>
        <w:t>Q8. Which service should you use to manage secrets across Azure Functions and VMs?</w:t>
      </w:r>
    </w:p>
    <w:p>
      <w:pPr>
        <w:pStyle w:val="ListBullet"/>
      </w:pPr>
      <w:r>
        <w:t>A. Azure AD</w:t>
      </w:r>
    </w:p>
    <w:p>
      <w:pPr>
        <w:pStyle w:val="ListBullet"/>
      </w:pPr>
      <w:r>
        <w:t>B. Azure Defender</w:t>
      </w:r>
    </w:p>
    <w:p>
      <w:pPr>
        <w:pStyle w:val="ListBullet"/>
      </w:pPr>
      <w:r>
        <w:t>C. Azure Key Vault</w:t>
      </w:r>
    </w:p>
    <w:p>
      <w:pPr>
        <w:pStyle w:val="ListBullet"/>
      </w:pPr>
      <w:r>
        <w:t>D. Azure Monitor</w:t>
      </w:r>
    </w:p>
    <w:p>
      <w:r>
        <w:t>Answer: C</w:t>
        <w:br/>
      </w:r>
    </w:p>
    <w:p>
      <w:r>
        <w:t>Q9. You need to restrict access to an Azure VM to a specific IP range. What should you use?</w:t>
      </w:r>
    </w:p>
    <w:p>
      <w:pPr>
        <w:pStyle w:val="ListBullet"/>
      </w:pPr>
      <w:r>
        <w:t>A. Azure Firewall</w:t>
      </w:r>
    </w:p>
    <w:p>
      <w:pPr>
        <w:pStyle w:val="ListBullet"/>
      </w:pPr>
      <w:r>
        <w:t>B. NSG</w:t>
      </w:r>
    </w:p>
    <w:p>
      <w:pPr>
        <w:pStyle w:val="ListBullet"/>
      </w:pPr>
      <w:r>
        <w:t>C. Application Gateway</w:t>
      </w:r>
    </w:p>
    <w:p>
      <w:pPr>
        <w:pStyle w:val="ListBullet"/>
      </w:pPr>
      <w:r>
        <w:t>D. Azure Front Door</w:t>
      </w:r>
    </w:p>
    <w:p>
      <w:r>
        <w:t>Answer: B</w:t>
        <w:br/>
      </w:r>
    </w:p>
    <w:p>
      <w:r>
        <w:t>Q10. Your company requires just-in-time privileged access with approval. What should you use?</w:t>
      </w:r>
    </w:p>
    <w:p>
      <w:pPr>
        <w:pStyle w:val="ListBullet"/>
      </w:pPr>
      <w:r>
        <w:t>A. Azure AD B2B</w:t>
      </w:r>
    </w:p>
    <w:p>
      <w:pPr>
        <w:pStyle w:val="ListBullet"/>
      </w:pPr>
      <w:r>
        <w:t>B. Azure RBAC</w:t>
      </w:r>
    </w:p>
    <w:p>
      <w:pPr>
        <w:pStyle w:val="ListBullet"/>
      </w:pPr>
      <w:r>
        <w:t>C. Azure AD Conditional Access</w:t>
      </w:r>
    </w:p>
    <w:p>
      <w:pPr>
        <w:pStyle w:val="ListBullet"/>
      </w:pPr>
      <w:r>
        <w:t>D. Azure AD PIM</w:t>
      </w:r>
    </w:p>
    <w:p>
      <w:r>
        <w:t>Answer: D</w:t>
        <w:br/>
      </w:r>
    </w:p>
    <w:p>
      <w:r>
        <w:t>Q11. Which Azure services support built-in threat detection? (Select 2)</w:t>
      </w:r>
    </w:p>
    <w:p>
      <w:pPr>
        <w:pStyle w:val="ListBullet"/>
      </w:pPr>
      <w:r>
        <w:t>A. Azure Key Vault</w:t>
      </w:r>
    </w:p>
    <w:p>
      <w:pPr>
        <w:pStyle w:val="ListBullet"/>
      </w:pPr>
      <w:r>
        <w:t>B. Microsoft Defender for Storage</w:t>
      </w:r>
    </w:p>
    <w:p>
      <w:pPr>
        <w:pStyle w:val="ListBullet"/>
      </w:pPr>
      <w:r>
        <w:t>C. Azure Monitor</w:t>
      </w:r>
    </w:p>
    <w:p>
      <w:pPr>
        <w:pStyle w:val="ListBullet"/>
      </w:pPr>
      <w:r>
        <w:t>D. Microsoft Defender for SQL</w:t>
      </w:r>
    </w:p>
    <w:p>
      <w:r>
        <w:t>Answer: B, D</w:t>
        <w:br/>
      </w:r>
    </w:p>
    <w:p>
      <w:r>
        <w:t>Q12. Match the service to the description:</w:t>
        <w:br/>
        <w:t>1. Monitors risk-based sign-in events</w:t>
        <w:br/>
        <w:t>2. Applies policies to multiple resources</w:t>
        <w:br/>
        <w:t>3. Security insights and SIEM solution</w:t>
      </w:r>
    </w:p>
    <w:p>
      <w:pPr>
        <w:pStyle w:val="ListBullet"/>
      </w:pPr>
      <w:r>
        <w:t>A. Azure AD Identity Protection</w:t>
      </w:r>
    </w:p>
    <w:p>
      <w:pPr>
        <w:pStyle w:val="ListBullet"/>
      </w:pPr>
      <w:r>
        <w:t>B. Azure Policy</w:t>
      </w:r>
    </w:p>
    <w:p>
      <w:pPr>
        <w:pStyle w:val="ListBullet"/>
      </w:pPr>
      <w:r>
        <w:t>C. Microsoft Sentinel</w:t>
      </w:r>
    </w:p>
    <w:p>
      <w:r>
        <w:t>Answer: A, B, C</w:t>
        <w:br/>
      </w:r>
    </w:p>
    <w:p>
      <w:r>
        <w:t>Q13. You need to configure encryption at rest for Azure SQL Database. What should you enable?</w:t>
      </w:r>
    </w:p>
    <w:p>
      <w:pPr>
        <w:pStyle w:val="ListBullet"/>
      </w:pPr>
      <w:r>
        <w:t>A. Always Encrypted</w:t>
      </w:r>
    </w:p>
    <w:p>
      <w:pPr>
        <w:pStyle w:val="ListBullet"/>
      </w:pPr>
      <w:r>
        <w:t>B. TDE</w:t>
      </w:r>
    </w:p>
    <w:p>
      <w:pPr>
        <w:pStyle w:val="ListBullet"/>
      </w:pPr>
      <w:r>
        <w:t>C. SQL Advanced Threat Protection</w:t>
      </w:r>
    </w:p>
    <w:p>
      <w:pPr>
        <w:pStyle w:val="ListBullet"/>
      </w:pPr>
      <w:r>
        <w:t>D. Key Vault Integration</w:t>
      </w:r>
    </w:p>
    <w:p>
      <w:r>
        <w:t>Answer: B</w:t>
        <w:br/>
      </w:r>
    </w:p>
    <w:p>
      <w:r>
        <w:t>Q14. Can you use Conditional Access to block legacy authentication?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r>
        <w:t>Answer: A</w:t>
        <w:br/>
      </w:r>
    </w:p>
    <w:p>
      <w:r>
        <w:t>Q15. Which Azure AD role is required to manage PIM settings?</w:t>
      </w:r>
    </w:p>
    <w:p>
      <w:pPr>
        <w:pStyle w:val="ListBullet"/>
      </w:pPr>
      <w:r>
        <w:t>A. Global Reader</w:t>
      </w:r>
    </w:p>
    <w:p>
      <w:pPr>
        <w:pStyle w:val="ListBullet"/>
      </w:pPr>
      <w:r>
        <w:t>B. Conditional Access Administrator</w:t>
      </w:r>
    </w:p>
    <w:p>
      <w:pPr>
        <w:pStyle w:val="ListBullet"/>
      </w:pPr>
      <w:r>
        <w:t>C. Privileged Role Administrator</w:t>
      </w:r>
    </w:p>
    <w:p>
      <w:pPr>
        <w:pStyle w:val="ListBullet"/>
      </w:pPr>
      <w:r>
        <w:t>D. Identity Protection Administrator</w:t>
      </w:r>
    </w:p>
    <w:p>
      <w:r>
        <w:t>Answer: C</w:t>
        <w:br/>
      </w:r>
    </w:p>
    <w:p>
      <w:r>
        <w:t>Q16. You want to audit all changes to Azure resources. What should you enable?</w:t>
      </w:r>
    </w:p>
    <w:p>
      <w:pPr>
        <w:pStyle w:val="ListBullet"/>
      </w:pPr>
      <w:r>
        <w:t>A. Azure Monitor Metrics</w:t>
      </w:r>
    </w:p>
    <w:p>
      <w:pPr>
        <w:pStyle w:val="ListBullet"/>
      </w:pPr>
      <w:r>
        <w:t>B. Diagnostic Settings</w:t>
      </w:r>
    </w:p>
    <w:p>
      <w:pPr>
        <w:pStyle w:val="ListBullet"/>
      </w:pPr>
      <w:r>
        <w:t>C. Azure Policy</w:t>
      </w:r>
    </w:p>
    <w:p>
      <w:pPr>
        <w:pStyle w:val="ListBullet"/>
      </w:pPr>
      <w:r>
        <w:t>D. Activity Log</w:t>
      </w:r>
    </w:p>
    <w:p>
      <w:r>
        <w:t>Answer: D</w:t>
        <w:br/>
      </w:r>
    </w:p>
    <w:p>
      <w:r>
        <w:t>Q17. What can be used to secure hybrid connectivity? (Select 2)</w:t>
      </w:r>
    </w:p>
    <w:p>
      <w:pPr>
        <w:pStyle w:val="ListBullet"/>
      </w:pPr>
      <w:r>
        <w:t>A. ExpressRoute</w:t>
      </w:r>
    </w:p>
    <w:p>
      <w:pPr>
        <w:pStyle w:val="ListBullet"/>
      </w:pPr>
      <w:r>
        <w:t>B. Azure Bastion</w:t>
      </w:r>
    </w:p>
    <w:p>
      <w:pPr>
        <w:pStyle w:val="ListBullet"/>
      </w:pPr>
      <w:r>
        <w:t>C. NSG</w:t>
      </w:r>
    </w:p>
    <w:p>
      <w:pPr>
        <w:pStyle w:val="ListBullet"/>
      </w:pPr>
      <w:r>
        <w:t>D. VPN Gateway</w:t>
      </w:r>
    </w:p>
    <w:p>
      <w:r>
        <w:t>Answer: A, D</w:t>
        <w:br/>
      </w:r>
    </w:p>
    <w:p>
      <w:r>
        <w:t>Q18. Which service should you use to manage secrets across Azure Functions and VMs?</w:t>
      </w:r>
    </w:p>
    <w:p>
      <w:pPr>
        <w:pStyle w:val="ListBullet"/>
      </w:pPr>
      <w:r>
        <w:t>A. Azure AD</w:t>
      </w:r>
    </w:p>
    <w:p>
      <w:pPr>
        <w:pStyle w:val="ListBullet"/>
      </w:pPr>
      <w:r>
        <w:t>B. Azure Defender</w:t>
      </w:r>
    </w:p>
    <w:p>
      <w:pPr>
        <w:pStyle w:val="ListBullet"/>
      </w:pPr>
      <w:r>
        <w:t>C. Azure Key Vault</w:t>
      </w:r>
    </w:p>
    <w:p>
      <w:pPr>
        <w:pStyle w:val="ListBullet"/>
      </w:pPr>
      <w:r>
        <w:t>D. Azure Monitor</w:t>
      </w:r>
    </w:p>
    <w:p>
      <w:r>
        <w:t>Answer: C</w:t>
        <w:br/>
      </w:r>
    </w:p>
    <w:p>
      <w:r>
        <w:t>Q19. You need to restrict access to an Azure VM to a specific IP range. What should you use?</w:t>
      </w:r>
    </w:p>
    <w:p>
      <w:pPr>
        <w:pStyle w:val="ListBullet"/>
      </w:pPr>
      <w:r>
        <w:t>A. Azure Firewall</w:t>
      </w:r>
    </w:p>
    <w:p>
      <w:pPr>
        <w:pStyle w:val="ListBullet"/>
      </w:pPr>
      <w:r>
        <w:t>B. NSG</w:t>
      </w:r>
    </w:p>
    <w:p>
      <w:pPr>
        <w:pStyle w:val="ListBullet"/>
      </w:pPr>
      <w:r>
        <w:t>C. Application Gateway</w:t>
      </w:r>
    </w:p>
    <w:p>
      <w:pPr>
        <w:pStyle w:val="ListBullet"/>
      </w:pPr>
      <w:r>
        <w:t>D. Azure Front Door</w:t>
      </w:r>
    </w:p>
    <w:p>
      <w:r>
        <w:t>Answer: B</w:t>
        <w:br/>
      </w:r>
    </w:p>
    <w:p>
      <w:r>
        <w:t>Q20. Your company requires just-in-time privileged access with approval. What should you use?</w:t>
      </w:r>
    </w:p>
    <w:p>
      <w:pPr>
        <w:pStyle w:val="ListBullet"/>
      </w:pPr>
      <w:r>
        <w:t>A. Azure AD B2B</w:t>
      </w:r>
    </w:p>
    <w:p>
      <w:pPr>
        <w:pStyle w:val="ListBullet"/>
      </w:pPr>
      <w:r>
        <w:t>B. Azure RBAC</w:t>
      </w:r>
    </w:p>
    <w:p>
      <w:pPr>
        <w:pStyle w:val="ListBullet"/>
      </w:pPr>
      <w:r>
        <w:t>C. Azure AD Conditional Access</w:t>
      </w:r>
    </w:p>
    <w:p>
      <w:pPr>
        <w:pStyle w:val="ListBullet"/>
      </w:pPr>
      <w:r>
        <w:t>D. Azure AD PIM</w:t>
      </w:r>
    </w:p>
    <w:p>
      <w:r>
        <w:t>Answer: 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